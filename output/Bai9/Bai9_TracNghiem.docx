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r>
        <w:t>***</w:t>
      </w:r>
    </w:p>
    <w:p>
      <w:pPr>
        <w:pStyle w:val="Heading3"/>
      </w:pPr>
      <w:r>
        <w:t>**Phần 1: SẮP XẾP TRỘN**</w:t>
      </w:r>
    </w:p>
    <w:p>
      <w:r>
        <w:rPr>
          <w:b/>
        </w:rPr>
        <w:t>I. CÂU HỎI NHẬN BIẾT (12 câu)</w:t>
      </w:r>
    </w:p>
    <w:p>
      <w:r>
        <w:rPr>
          <w:b/>
        </w:rPr>
        <w:t>Câu 1.</w:t>
      </w:r>
    </w:p>
    <w:p>
      <w:r>
        <w:t>Trong thuật toán sắp xếp trộn, hoạt động chính được thực hiện ở giai đoạn "Chia" (divide) là gì?</w:t>
      </w:r>
    </w:p>
    <w:p>
      <w:r>
        <w:t>A. Gộp hai dãy con đã sắp xếp thành một dãy lớn hơn.</w:t>
      </w:r>
    </w:p>
    <w:p>
      <w:r>
        <w:t>B. Tách đôi dãy số ban đầu thành hai dãy con liên tục.</w:t>
      </w:r>
    </w:p>
    <w:p>
      <w:r>
        <w:t>C. So sánh và đổi chỗ các phần tử liền kề trong dãy.</w:t>
      </w:r>
    </w:p>
    <w:p>
      <w:r>
        <w:t>D. Tìm phần tử nhỏ nhất và đưa lên đầu dãy số.</w:t>
      </w:r>
    </w:p>
    <w:p>
      <w:r>
        <w:rPr>
          <w:b/>
        </w:rPr>
        <w:t>Lời giải</w:t>
      </w:r>
    </w:p>
    <w:p>
      <w:r>
        <w:t>Đáp án đúng: B</w:t>
      </w:r>
    </w:p>
    <w:p>
      <w:r>
        <w:t>####</w:t>
      </w:r>
    </w:p>
    <w:p>
      <w:r>
        <w:t>Giải thích:</w:t>
      </w:r>
    </w:p>
    <w:p>
      <w:r>
        <w:t>Giai đoạn "Chia" là bước đầu tiên của kĩ thuật chia để trị áp dụng trong sắp xếp trộn. Mục tiêu của giai đoạn này là làm giảm kích thước của bài toán. Hoạt động chính là liên tục tách đôi dãy số hiện tại thành hai dãy con có kích thước xấp xỉ bằng nhau. Quá trình này sẽ dừng lại khi các dãy con chỉ còn một phần tử, đây là trường hợp cơ sở của bài toán.</w:t>
      </w:r>
    </w:p>
    <w:p>
      <w:r>
        <w:t>Việc gộp hai dãy con đã sắp xếp thuộc về giai đoạn "Kết hợp".</w:t>
      </w:r>
    </w:p>
    <w:p>
      <w:r>
        <w:t>Việc so sánh và đổi chỗ các phần tử liền kề là đặc trưng của thuật toán sắp xếp nổi bọt.</w:t>
      </w:r>
    </w:p>
    <w:p>
      <w:r>
        <w:t>Việc tìm phần tử nhỏ nhất và đưa lên đầu dãy là đặc trưng của thuật toán sắp xếp chọn.</w:t>
      </w:r>
    </w:p>
    <w:p>
      <w:r>
        <w:rPr>
          <w:b/>
        </w:rPr>
        <w:t>Câu 2.</w:t>
      </w:r>
    </w:p>
    <w:p>
      <w:r>
        <w:rPr>
          <w:i/>
          <w:sz w:val="18"/>
        </w:rPr>
        <w:br/>
        <w:t>[Mô tả ảnh: Hình 9.1 - Lấy từ trang 40 của file PDF]</w:t>
        <w:br/>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r>
        <w:t>Quan sát sơ đồ, giai đoạn 3 (Kết hợp) của thuật toán sắp xếp trộn thực hiện nhiệm vụ cốt lõi nào?</w:t>
      </w:r>
    </w:p>
    <w:p>
      <w:r>
        <w:t>A. Chia nhỏ dãy số thành các dãy con có một phần tử.</w:t>
      </w:r>
    </w:p>
    <w:p>
      <w:r>
        <w:t>B. Trộn các dãy con đã được sắp xếp lại với nhau.</w:t>
      </w:r>
    </w:p>
    <w:p>
      <w:r>
        <w:t>C. Đảo ngược thứ tự của tất cả các phần tử trong dãy.</w:t>
      </w:r>
    </w:p>
    <w:p>
      <w:r>
        <w:t>D. Sắp xếp từng dãy con bằng thuật toán sắp xếp chèn.</w:t>
      </w:r>
    </w:p>
    <w:p>
      <w:r>
        <w:rPr>
          <w:b/>
        </w:rPr>
        <w:t>Lời giải</w:t>
      </w:r>
    </w:p>
    <w:p>
      <w:r>
        <w:t>Đáp án đúng: B</w:t>
      </w:r>
    </w:p>
    <w:p>
      <w:r>
        <w:t>####</w:t>
      </w:r>
    </w:p>
    <w:p>
      <w:r>
        <w:t>Giải thích:</w:t>
      </w:r>
    </w:p>
    <w:p>
      <w:r>
        <w:t>Giai đoạn 3, hay còn gọi là giai đoạn "Kết hợp" (combine), là bước cuối cùng trong chiến lược chia để trị của thuật toán sắp xếp trộn. Sau khi các dãy con đã được "trị" (tức là đã được sắp xếp, trường hợp cơ bản là dãy có 1 phần tử), giai đoạn này sẽ tiến hành trộn các dãy con đã sắp xếp đó lại với nhau để tạo thành một dãy lớn hơn và cũng được sắp xếp. Quá trình này tiếp diễn cho đến khi thu được một dãy duy nhất chính là dãy ban đầu đã được sắp xếp.</w:t>
      </w:r>
    </w:p>
    <w:p>
      <w:r>
        <w:t>Việc chia nhỏ dãy số là nhiệm vụ của giai đoạn 1.</w:t>
      </w:r>
    </w:p>
    <w:p>
      <w:r>
        <w:t>Việc đảo ngược thứ tự các phần tử không phải là một bước trong thuật toán sắp xếp trộn.</w:t>
      </w:r>
    </w:p>
    <w:p>
      <w:r>
        <w:t>Thuật toán không yêu cầu sử dụng sắp xếp chèn để sắp xếp các dãy con.</w:t>
      </w:r>
    </w:p>
    <w:p>
      <w:r>
        <w:rPr>
          <w:b/>
        </w:rPr>
        <w:t>Câu 3.</w:t>
      </w:r>
    </w:p>
    <w:p>
      <w:r>
        <w:t>Theo chiến lược chia để trị, điều kiện dừng của quá trình "Chia" trong thuật toán sắp xếp trộn là gì?</w:t>
      </w:r>
    </w:p>
    <w:p>
      <w:r>
        <w:t>A. Khi dãy số đã được sắp xếp hoàn chỉnh.</w:t>
      </w:r>
    </w:p>
    <w:p>
      <w:r>
        <w:t>B. Khi tất cả các dãy con chỉ còn một phần tử.</w:t>
      </w:r>
    </w:p>
    <w:p>
      <w:r>
        <w:t>C. Khi không thể chia đôi dãy số được nữa.</w:t>
      </w:r>
    </w:p>
    <w:p>
      <w:r>
        <w:t>D. Khi dãy số có số phần tử là một số lẻ.</w:t>
      </w:r>
    </w:p>
    <w:p>
      <w:r>
        <w:rPr>
          <w:b/>
        </w:rPr>
        <w:t>Lời giải</w:t>
      </w:r>
    </w:p>
    <w:p>
      <w:r>
        <w:t>Đáp án đúng: B</w:t>
      </w:r>
    </w:p>
    <w:p>
      <w:r>
        <w:t>####</w:t>
      </w:r>
    </w:p>
    <w:p>
      <w:r>
        <w:t>Giải thích:</w:t>
      </w:r>
    </w:p>
    <w:p>
      <w:r>
        <w:t>Quá trình "Chia" trong thuật toán sắp xếp trộn là một quá trình đệ quy. Điều kiện dừng của đệ quy, hay còn gọi là trường hợp cơ sở, chính là khi bài toán đủ nhỏ để có thể giải quyết ngay lập tức. Trong sắp xếp trộn, một dãy con chỉ có một phần tử được coi là đã được sắp xếp một cách hiển nhiên. Do đó, quá trình chia sẽ dừng lại khi tất cả các dãy con thu được đều chỉ còn lại một phần tử.</w:t>
      </w:r>
    </w:p>
    <w:p>
      <w:r>
        <w:t>Dãy số được sắp xếp hoàn chỉnh là kết quả cuối cùng của cả thuật toán, không phải điều kiện dừng của bước chia.</w:t>
      </w:r>
    </w:p>
    <w:p>
      <w:r>
        <w:t>Việc không thể chia đôi nữa chính là khi dãy chỉ còn một phần tử.</w:t>
      </w:r>
    </w:p>
    <w:p>
      <w:r>
        <w:t>Số phần tử lẻ hay chẵn không ảnh hưởng đến điều kiện dừng.</w:t>
      </w:r>
    </w:p>
    <w:p>
      <w:r>
        <w:rPr>
          <w:b/>
        </w:rPr>
        <w:t>Câu 4.</w:t>
      </w:r>
    </w:p>
    <w:p>
      <w:r>
        <w:t>Độ phức tạp thời gian của thuật toán sắp xếp trộn trong trường hợp tổng quát được xác định là gì?</w:t>
      </w:r>
    </w:p>
    <w:p>
      <w:r>
        <w:t xml:space="preserve">A. </w:t>
      </w:r>
      <w:r>
        <m:oMath>
          <m:r>
            <m:t>O</m:t>
          </m:r>
          <m:r>
            <m:rPr>
              <m:sty m:val="p"/>
            </m:rPr>
            <m:t>(</m:t>
          </m:r>
          <m:sSup>
            <m:e>
              <m:r>
                <m:t>n</m:t>
              </m:r>
            </m:e>
            <m:sup>
              <m:r>
                <m:t>2</m:t>
              </m:r>
            </m:sup>
          </m:sSup>
          <m:r>
            <m:rPr>
              <m:sty m:val="p"/>
            </m:rPr>
            <m:t>)</m:t>
          </m:r>
        </m:oMath>
      </w:r>
    </w:p>
    <w:p>
      <w:r>
        <w:t xml:space="preserve">B. </w:t>
      </w:r>
      <w:r>
        <m:oMath>
          <m:r>
            <m:t>O</m:t>
          </m:r>
          <m:r>
            <m:rPr>
              <m:sty m:val="p"/>
            </m:rPr>
            <m:t>(</m:t>
          </m:r>
          <m:r>
            <m:t>n</m:t>
          </m:r>
          <m:r>
            <m:rPr>
              <m:sty m:val="p"/>
            </m:rPr>
            <m:t>log</m:t>
          </m:r>
          <m:r>
            <m:t>n</m:t>
          </m:r>
          <m:r>
            <m:rPr>
              <m:sty m:val="p"/>
            </m:rPr>
            <m:t>)</m:t>
          </m:r>
        </m:oMath>
      </w:r>
    </w:p>
    <w:p>
      <w:r>
        <w:t xml:space="preserve">C. </w:t>
      </w:r>
      <w:r>
        <m:oMath>
          <m:r>
            <m:t>O</m:t>
          </m:r>
          <m:r>
            <m:rPr>
              <m:sty m:val="p"/>
            </m:rPr>
            <m:t>(</m:t>
          </m:r>
          <m:r>
            <m:t>n</m:t>
          </m:r>
          <m:r>
            <m:rPr>
              <m:sty m:val="p"/>
            </m:rPr>
            <m:t>)</m:t>
          </m:r>
        </m:oMath>
      </w:r>
    </w:p>
    <w:p>
      <w:r>
        <w:t xml:space="preserve">D. </w:t>
      </w:r>
      <w:r>
        <m:oMath>
          <m:r>
            <m:t>O</m:t>
          </m:r>
          <m:r>
            <m:rPr>
              <m:sty m:val="p"/>
            </m:rPr>
            <m:t>(</m:t>
          </m:r>
          <m:r>
            <m:rPr>
              <m:sty m:val="p"/>
            </m:rPr>
            <m:t>log</m:t>
          </m:r>
          <m:r>
            <m:t>n</m:t>
          </m:r>
          <m:r>
            <m:rPr>
              <m:sty m:val="p"/>
            </m:rPr>
            <m:t>)</m:t>
          </m:r>
        </m:oMath>
      </w:r>
    </w:p>
    <w:p>
      <w:r>
        <w:rPr>
          <w:b/>
        </w:rPr>
        <w:t>Lời giải</w:t>
      </w:r>
    </w:p>
    <w:p>
      <w:r>
        <w:t>Đáp án đúng: B</w:t>
      </w:r>
    </w:p>
    <w:p>
      <w:r>
        <w:t>####</w:t>
      </w:r>
    </w:p>
    <w:p>
      <w:r>
        <w:t>Giải thích:</w:t>
      </w:r>
    </w:p>
    <w:p>
      <w:r>
        <w:t xml:space="preserve">Thuật toán sắp xếp trộn sử dụng kĩ thuật chia để trị, giúp đạt được hiệu suất tốt hơn so với các thuật toán sắp xếp cơ bản. Độ phức tạp thời gian của nó là </w:t>
      </w:r>
      <w:r>
        <m:oMath>
          <m:r>
            <m:t>O</m:t>
          </m:r>
          <m:r>
            <m:rPr>
              <m:sty m:val="p"/>
            </m:rPr>
            <m:t>(</m:t>
          </m:r>
          <m:r>
            <m:t>n</m:t>
          </m:r>
          <m:r>
            <m:rPr>
              <m:sty m:val="p"/>
            </m:rPr>
            <m:t>log</m:t>
          </m:r>
          <m:r>
            <m:t>n</m:t>
          </m:r>
          <m:r>
            <m:rPr>
              <m:sty m:val="p"/>
            </m:rPr>
            <m:t>)</m:t>
          </m:r>
        </m:oMath>
      </w:r>
      <w:r>
        <w:t xml:space="preserve">. Bậc thời gian này tốt hơn hẳn so với độ phức tạp </w:t>
      </w:r>
      <w:r>
        <m:oMath>
          <m:r>
            <m:t>O</m:t>
          </m:r>
          <m:r>
            <m:rPr>
              <m:sty m:val="p"/>
            </m:rPr>
            <m:t>(</m:t>
          </m:r>
          <m:sSup>
            <m:e>
              <m:r>
                <m:t>n</m:t>
              </m:r>
            </m:e>
            <m:sup>
              <m:r>
                <m:t>2</m:t>
              </m:r>
            </m:sup>
          </m:sSup>
          <m:r>
            <m:rPr>
              <m:sty m:val="p"/>
            </m:rPr>
            <m:t>)</m:t>
          </m:r>
        </m:oMath>
      </w:r>
      <w:r>
        <w:t xml:space="preserve"> của các thuật toán như sắp xếp chèn, sắp xếp chọn hay sắp xếp nổi bọt, đặc biệt khi kích thước dãy số (</w:t>
      </w:r>
      <w:r>
        <m:oMath>
          <m:r>
            <m:t>n</m:t>
          </m:r>
        </m:oMath>
      </w:r>
      <w:r>
        <w:t>) lớn.</w:t>
      </w:r>
    </w:p>
    <w:p>
      <w:r>
        <m:oMath>
          <m:r>
            <m:t>O</m:t>
          </m:r>
          <m:r>
            <m:rPr>
              <m:sty m:val="p"/>
            </m:rPr>
            <m:t>(</m:t>
          </m:r>
          <m:sSup>
            <m:e>
              <m:r>
                <m:t>n</m:t>
              </m:r>
            </m:e>
            <m:sup>
              <m:r>
                <m:t>2</m:t>
              </m:r>
            </m:sup>
          </m:sSup>
          <m:r>
            <m:rPr>
              <m:sty m:val="p"/>
            </m:rPr>
            <m:t>)</m:t>
          </m:r>
        </m:oMath>
      </w:r>
      <w:r>
        <w:t xml:space="preserve"> là độ phức tạp của các thuật toán sắp xếp cơ bản như sắp xếp chọn, chèn, nổi bọt.</w:t>
      </w:r>
    </w:p>
    <w:p>
      <w:r>
        <m:oMath>
          <m:r>
            <m:t>O</m:t>
          </m:r>
          <m:r>
            <m:rPr>
              <m:sty m:val="p"/>
            </m:rPr>
            <m:t>(</m:t>
          </m:r>
          <m:r>
            <m:t>n</m:t>
          </m:r>
          <m:r>
            <m:rPr>
              <m:sty m:val="p"/>
            </m:rPr>
            <m:t>)</m:t>
          </m:r>
        </m:oMath>
      </w:r>
      <w:r>
        <w:t xml:space="preserve"> là độ phức tạp của việc duyệt qua một dãy một lần, ví dụ như trong thuật toán trộn hai dãy đã sắp xếp.</w:t>
      </w:r>
    </w:p>
    <w:p>
      <w:r>
        <m:oMath>
          <m:r>
            <m:t>O</m:t>
          </m:r>
          <m:r>
            <m:rPr>
              <m:sty m:val="p"/>
            </m:rPr>
            <m:t>(</m:t>
          </m:r>
          <m:r>
            <m:rPr>
              <m:sty m:val="p"/>
            </m:rPr>
            <m:t>log</m:t>
          </m:r>
          <m:r>
            <m:t>n</m:t>
          </m:r>
          <m:r>
            <m:rPr>
              <m:sty m:val="p"/>
            </m:rPr>
            <m:t>)</m:t>
          </m:r>
        </m:oMath>
      </w:r>
      <w:r>
        <w:t xml:space="preserve"> là độ phức tạp của các thuật toán như tìm kiếm nhị phân trên dãy đã sắp xếp.</w:t>
      </w:r>
    </w:p>
    <w:p>
      <w:r>
        <w:rPr>
          <w:b/>
        </w:rPr>
        <w:t>Câu 5.</w:t>
      </w:r>
    </w:p>
    <w:p>
      <w:r>
        <w:rPr>
          <w:i/>
          <w:sz w:val="18"/>
        </w:rPr>
        <w:br/>
        <w:t>[Mô tả ảnh: Hình 9.2 - Lấy từ trang 42 của file PDF]</w:t>
        <w:br/>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5486400"/>
                    </a:xfrm>
                    <a:prstGeom prst="rect"/>
                  </pic:spPr>
                </pic:pic>
              </a:graphicData>
            </a:graphic>
          </wp:inline>
        </w:drawing>
      </w:r>
    </w:p>
    <w:p>
      <w:r>
        <w:t>Trong thuật toán trộn hai dãy B và C, biến chỉ số `k` có vai trò gì?</w:t>
      </w:r>
    </w:p>
    <w:p>
      <w:r>
        <w:t>A. Duyệt qua các phần tử của dãy B.</w:t>
      </w:r>
    </w:p>
    <w:p>
      <w:r>
        <w:t>B. Duyệt qua các phần tử của dãy C.</w:t>
      </w:r>
    </w:p>
    <w:p>
      <w:r>
        <w:t>C. Duyệt qua các vị trí của dãy kết quả A.</w:t>
      </w:r>
    </w:p>
    <w:p>
      <w:r>
        <w:t>D. Đếm số lần so sánh giữa các phần tử.</w:t>
      </w:r>
    </w:p>
    <w:p>
      <w:r>
        <w:rPr>
          <w:b/>
        </w:rPr>
        <w:t>Lời giải</w:t>
      </w:r>
    </w:p>
    <w:p>
      <w:r>
        <w:t>Đáp án đúng: C</w:t>
      </w:r>
    </w:p>
    <w:p>
      <w:r>
        <w:t>####</w:t>
      </w:r>
    </w:p>
    <w:p>
      <w:r>
        <w:t>Giải thích:</w:t>
      </w:r>
    </w:p>
    <w:p>
      <w:r>
        <w:t>Trong thuật toán trộn hai dãy, ba biến chỉ số `i`, `j`, `k` được sử dụng. Biến `i` dùng để duyệt qua dãy B, biến `j` dùng để duyệt qua dãy C. Biến `k` được dùng để chỉ định vị trí tiếp theo trong dãy kết quả A, nơi phần tử nhỏ hơn từ B hoặc C sẽ được chèn vào. Sau mỗi lần chèn một phần tử vào A, biến `k` sẽ được tăng lên để trỏ đến vị trí trống tiếp theo, đảm bảo dãy A được xây dựng tuần tự.</w:t>
      </w:r>
    </w:p>
    <w:p>
      <w:r>
        <w:t>Việc duyệt qua dãy B là vai trò của biến `i`.</w:t>
      </w:r>
    </w:p>
    <w:p>
      <w:r>
        <w:t>Việc duyệt qua dãy C là vai trò của biến `j`.</w:t>
      </w:r>
    </w:p>
    <w:p>
      <w:r>
        <w:t>Biến `k` không dùng để đếm số lần so sánh.</w:t>
      </w:r>
    </w:p>
    <w:p>
      <w:r>
        <w:rPr>
          <w:b/>
        </w:rPr>
        <w:t>Câu 6.</w:t>
      </w:r>
    </w:p>
    <w:p>
      <w:r>
        <w:t>Mục đích chính của thuật toán `merge(B, C)` là gì?</w:t>
      </w:r>
    </w:p>
    <w:p>
      <w:r>
        <w:t>A. Chia dãy B và C thành các dãy con nhỏ hơn.</w:t>
      </w:r>
    </w:p>
    <w:p>
      <w:r>
        <w:t>B. Trộn hai dãy B và C chưa sắp xếp thành một dãy.</w:t>
      </w:r>
    </w:p>
    <w:p>
      <w:r>
        <w:t>C. Trộn hai dãy B và C đã được sắp xếp thành một dãy mới cũng được sắp xếp.</w:t>
      </w:r>
    </w:p>
    <w:p>
      <w:r>
        <w:t>D. Sắp xếp riêng lẻ từng dãy B và C bằng thuật toán nổi bọt.</w:t>
      </w:r>
    </w:p>
    <w:p>
      <w:r>
        <w:rPr>
          <w:b/>
        </w:rPr>
        <w:t>Lời giải</w:t>
      </w:r>
    </w:p>
    <w:p>
      <w:r>
        <w:t>Đáp án đúng: C</w:t>
      </w:r>
    </w:p>
    <w:p>
      <w:r>
        <w:t>####</w:t>
      </w:r>
    </w:p>
    <w:p>
      <w:r>
        <w:t>Giải thích:</w:t>
      </w:r>
    </w:p>
    <w:p>
      <w:r>
        <w:t>Thuật toán `merge(B, C)` là trái tim của giai đoạn "Kết hợp" trong sắp xếp trộn. Thuật toán này nhận đầu vào là hai dãy con (B và C) đã được sắp xếp từ trước. Nhiệm vụ của nó là thực hiện việc "trộn" hai dãy này lại với nhau để tạo ra một dãy mới duy nhất (A) mà vẫn đảm bảo tính thứ tự (được sắp xếp). Thuật toán này hoạt động hiệu quả bằng cách so sánh lần lượt các phần tử ở đầu mỗi dãy con và chọn ra phần tử nhỏ hơn.</w:t>
      </w:r>
    </w:p>
    <w:p>
      <w:r>
        <w:t>Việc chia dãy là nhiệm vụ của hàm `mergeSort`.</w:t>
      </w:r>
    </w:p>
    <w:p>
      <w:r>
        <w:t>Thuật toán `merge` yêu cầu các dãy đầu vào phải đã được sắp xếp để đảm bảo kết quả đúng.</w:t>
      </w:r>
    </w:p>
    <w:p>
      <w:r>
        <w:t>Thuật toán `merge` không tự mình thực hiện việc sắp xếp mà chỉ trộn dựa trên thứ tự có sẵn.</w:t>
      </w:r>
    </w:p>
    <w:p>
      <w:r>
        <w:rPr>
          <w:b/>
        </w:rPr>
        <w:t>Câu 7.</w:t>
      </w:r>
    </w:p>
    <w:p>
      <w:r>
        <w:t>Trong hàm `mergeSort(A)`, lệnh gọi đệ quy `B = mergeSort(&lt;dãy con A từ 0 đến k&gt;)` thuộc giai đoạn nào của kĩ thuật chia để trị?</w:t>
      </w:r>
    </w:p>
    <w:p>
      <w:r>
        <w:t>A. Giai đoạn Trị (conquer).</w:t>
      </w:r>
    </w:p>
    <w:p>
      <w:r>
        <w:t>B. Giai đoạn Chia (divide).</w:t>
      </w:r>
    </w:p>
    <w:p>
      <w:r>
        <w:t>C. Giai đoạn Kết hợp (combine).</w:t>
      </w:r>
    </w:p>
    <w:p>
      <w:r>
        <w:t>D. Giai đoạn khởi tạo.</w:t>
      </w:r>
    </w:p>
    <w:p>
      <w:r>
        <w:rPr>
          <w:b/>
        </w:rPr>
        <w:t>Lời giải</w:t>
      </w:r>
    </w:p>
    <w:p>
      <w:r>
        <w:t>Đáp án đúng: A</w:t>
      </w:r>
    </w:p>
    <w:p>
      <w:r>
        <w:t>####</w:t>
      </w:r>
    </w:p>
    <w:p>
      <w:r>
        <w:t>Giải thích:</w:t>
      </w:r>
    </w:p>
    <w:p>
      <w:r>
        <w:t>Trong kĩ thuật chia để trị, sau khi "Chia" bài toán lớn thành các bài toán con, bước tiếp theo là "Trị", tức là giải quyết các bài toán con đó. Lệnh gọi đệ quy `mergeSort` trên một nửa của dãy A chính là hành động giải quyết bài toán con (sắp xếp nửa dãy đó). Quá trình này tiếp tục cho đến khi gặp trường hợp cơ sở (dãy có 1 phần tử), sau đó kết quả từ các lời gọi đệ quy sẽ được sử dụng trong giai đoạn "Kết hợp".</w:t>
      </w:r>
    </w:p>
    <w:p>
      <w:r>
        <w:t>Giai đoạn "Chia" là hành động xác định điểm giữa `k` để tách dãy.</w:t>
      </w:r>
    </w:p>
    <w:p>
      <w:r>
        <w:t>Giai đoạn "Kết hợp" là khi sử dụng hàm `merge` để gộp các kết quả lại.</w:t>
      </w:r>
    </w:p>
    <w:p>
      <w:r>
        <w:t>Giai đoạn khởi tạo chỉ là các bước chuẩn bị ban đầu.</w:t>
      </w:r>
    </w:p>
    <w:p>
      <w:r>
        <w:rPr>
          <w:b/>
        </w:rPr>
        <w:t>Câu 8.</w:t>
      </w:r>
    </w:p>
    <w:p>
      <w:r>
        <w:t xml:space="preserve">Công thức truy hồi </w:t>
      </w:r>
      <w:r>
        <m:oMath>
          <m:r>
            <m:t>T</m:t>
          </m:r>
          <m:r>
            <m:rPr>
              <m:sty m:val="p"/>
            </m:rPr>
            <m:t>(</m:t>
          </m:r>
          <m:r>
            <m:t>n</m:t>
          </m:r>
          <m:r>
            <m:rPr>
              <m:sty m:val="p"/>
            </m:rPr>
            <m:t>)</m:t>
          </m:r>
          <m:r>
            <m:rPr>
              <m:sty m:val="p"/>
            </m:rPr>
            <m:t>=</m:t>
          </m:r>
          <m:r>
            <m:t>2</m:t>
          </m:r>
          <m:r>
            <m:t>T</m:t>
          </m:r>
          <m:r>
            <m:rPr>
              <m:sty m:val="p"/>
            </m:rPr>
            <m:t>(</m:t>
          </m:r>
          <m:r>
            <m:t>n</m:t>
          </m:r>
          <m:r>
            <m:rPr>
              <m:sty m:val="p"/>
            </m:rPr>
            <m:t>/</m:t>
          </m:r>
          <m:r>
            <m:t>2</m:t>
          </m:r>
          <m:r>
            <m:rPr>
              <m:sty m:val="p"/>
            </m:rPr>
            <m:t>)</m:t>
          </m:r>
          <m:r>
            <m:rPr>
              <m:sty m:val="p"/>
            </m:rPr>
            <m:t>+</m:t>
          </m:r>
          <m:r>
            <m:t>O</m:t>
          </m:r>
          <m:r>
            <m:rPr>
              <m:sty m:val="p"/>
            </m:rPr>
            <m:t>(</m:t>
          </m:r>
          <m:r>
            <m:t>n</m:t>
          </m:r>
          <m:r>
            <m:rPr>
              <m:sty m:val="p"/>
            </m:rPr>
            <m:t>)</m:t>
          </m:r>
        </m:oMath>
      </w:r>
      <w:r>
        <w:t xml:space="preserve"> mô tả thời gian chạy của thuật toán sắp xếp trộn. Thành phần </w:t>
      </w:r>
      <w:r>
        <m:oMath>
          <m:r>
            <m:t>2</m:t>
          </m:r>
          <m:r>
            <m:t>T</m:t>
          </m:r>
          <m:r>
            <m:rPr>
              <m:sty m:val="p"/>
            </m:rPr>
            <m:t>(</m:t>
          </m:r>
          <m:r>
            <m:t>n</m:t>
          </m:r>
          <m:r>
            <m:rPr>
              <m:sty m:val="p"/>
            </m:rPr>
            <m:t>/</m:t>
          </m:r>
          <m:r>
            <m:t>2</m:t>
          </m:r>
          <m:r>
            <m:rPr>
              <m:sty m:val="p"/>
            </m:rPr>
            <m:t>)</m:t>
          </m:r>
        </m:oMath>
      </w:r>
      <w:r>
        <w:t xml:space="preserve"> đại diện cho điều gì?</w:t>
      </w:r>
    </w:p>
    <w:p>
      <w:r>
        <w:t>A. Thời gian thực hiện hai lệnh gọi đệ quy để sắp xếp hai dãy con.</w:t>
      </w:r>
    </w:p>
    <w:p>
      <w:r>
        <w:t>B. Thời gian để chia dãy ban đầu thành hai nửa.</w:t>
      </w:r>
    </w:p>
    <w:p>
      <w:r>
        <w:t>C. Thời gian để trộn hai dãy con đã sắp xếp lại với nhau.</w:t>
      </w:r>
    </w:p>
    <w:p>
      <w:r>
        <w:t>D. Thời gian để khởi tạo mảng kết quả A.</w:t>
      </w:r>
    </w:p>
    <w:p>
      <w:r>
        <w:rPr>
          <w:b/>
        </w:rPr>
        <w:t>Lời giải</w:t>
      </w:r>
    </w:p>
    <w:p>
      <w:r>
        <w:t>Đáp án đúng: A</w:t>
      </w:r>
    </w:p>
    <w:p>
      <w:r>
        <w:t>####</w:t>
      </w:r>
    </w:p>
    <w:p>
      <w:r>
        <w:t>Giải thích:</w:t>
      </w:r>
    </w:p>
    <w:p>
      <w:r>
        <w:t xml:space="preserve">Công thức truy hồi </w:t>
      </w:r>
      <w:r>
        <m:oMath>
          <m:r>
            <m:t>T</m:t>
          </m:r>
          <m:r>
            <m:rPr>
              <m:sty m:val="p"/>
            </m:rPr>
            <m:t>(</m:t>
          </m:r>
          <m:r>
            <m:t>n</m:t>
          </m:r>
          <m:r>
            <m:rPr>
              <m:sty m:val="p"/>
            </m:rPr>
            <m:t>)</m:t>
          </m:r>
          <m:r>
            <m:rPr>
              <m:sty m:val="p"/>
            </m:rPr>
            <m:t>=</m:t>
          </m:r>
          <m:r>
            <m:t>2</m:t>
          </m:r>
          <m:r>
            <m:t>T</m:t>
          </m:r>
          <m:r>
            <m:rPr>
              <m:sty m:val="p"/>
            </m:rPr>
            <m:t>(</m:t>
          </m:r>
          <m:r>
            <m:t>n</m:t>
          </m:r>
          <m:r>
            <m:rPr>
              <m:sty m:val="p"/>
            </m:rPr>
            <m:t>/</m:t>
          </m:r>
          <m:r>
            <m:t>2</m:t>
          </m:r>
          <m:r>
            <m:rPr>
              <m:sty m:val="p"/>
            </m:rPr>
            <m:t>)</m:t>
          </m:r>
          <m:r>
            <m:rPr>
              <m:sty m:val="p"/>
            </m:rPr>
            <m:t>+</m:t>
          </m:r>
          <m:r>
            <m:t>O</m:t>
          </m:r>
          <m:r>
            <m:rPr>
              <m:sty m:val="p"/>
            </m:rPr>
            <m:t>(</m:t>
          </m:r>
          <m:r>
            <m:t>n</m:t>
          </m:r>
          <m:r>
            <m:rPr>
              <m:sty m:val="p"/>
            </m:rPr>
            <m:t>)</m:t>
          </m:r>
        </m:oMath>
      </w:r>
      <w:r>
        <w:t xml:space="preserve"> phân tích thời gian chạy của thuật toán sắp xếp trộn trên một dãy </w:t>
      </w:r>
      <w:r>
        <m:oMath>
          <m:r>
            <m:t>n</m:t>
          </m:r>
        </m:oMath>
      </w:r>
      <w:r>
        <w:t xml:space="preserve"> phần tử. Thành phần </w:t>
      </w:r>
      <w:r>
        <m:oMath>
          <m:r>
            <m:t>2</m:t>
          </m:r>
          <m:r>
            <m:t>T</m:t>
          </m:r>
          <m:r>
            <m:rPr>
              <m:sty m:val="p"/>
            </m:rPr>
            <m:t>(</m:t>
          </m:r>
          <m:r>
            <m:t>n</m:t>
          </m:r>
          <m:r>
            <m:rPr>
              <m:sty m:val="p"/>
            </m:rPr>
            <m:t>/</m:t>
          </m:r>
          <m:r>
            <m:t>2</m:t>
          </m:r>
          <m:r>
            <m:rPr>
              <m:sty m:val="p"/>
            </m:rPr>
            <m:t>)</m:t>
          </m:r>
        </m:oMath>
      </w:r>
      <w:r>
        <w:t xml:space="preserve"> thể hiện tổng thời gian cần thiết để giải quyết hai bài toán con có kích thước </w:t>
      </w:r>
      <w:r>
        <m:oMath>
          <m:r>
            <m:t>n</m:t>
          </m:r>
          <m:r>
            <m:rPr>
              <m:sty m:val="p"/>
            </m:rPr>
            <m:t>/</m:t>
          </m:r>
          <m:r>
            <m:t>2</m:t>
          </m:r>
        </m:oMath>
      </w:r>
      <w:r>
        <w:t>. Điều này tương ứng với hai lệnh gọi đệ quy `mergeSort` để sắp xếp nửa đầu và nửa sau của dãy, đây chính là giai đoạn "Trị" trong kĩ thuật chia để trị.</w:t>
      </w:r>
    </w:p>
    <w:p>
      <w:r>
        <w:t xml:space="preserve">Thời gian để chia dãy chỉ là một phép tính tìm chỉ số giữa, có độ phức tạp </w:t>
      </w:r>
      <w:r>
        <m:oMath>
          <m:r>
            <m:t>O</m:t>
          </m:r>
          <m:r>
            <m:rPr>
              <m:sty m:val="p"/>
            </m:rPr>
            <m:t>(</m:t>
          </m:r>
          <m:r>
            <m:t>1</m:t>
          </m:r>
          <m:r>
            <m:rPr>
              <m:sty m:val="p"/>
            </m:rPr>
            <m:t>)</m:t>
          </m:r>
        </m:oMath>
      </w:r>
      <w:r>
        <w:t xml:space="preserve">, không phải </w:t>
      </w:r>
      <w:r>
        <m:oMath>
          <m:r>
            <m:t>2</m:t>
          </m:r>
          <m:r>
            <m:t>T</m:t>
          </m:r>
          <m:r>
            <m:rPr>
              <m:sty m:val="p"/>
            </m:rPr>
            <m:t>(</m:t>
          </m:r>
          <m:r>
            <m:t>n</m:t>
          </m:r>
          <m:r>
            <m:rPr>
              <m:sty m:val="p"/>
            </m:rPr>
            <m:t>/</m:t>
          </m:r>
          <m:r>
            <m:t>2</m:t>
          </m:r>
          <m:r>
            <m:rPr>
              <m:sty m:val="p"/>
            </m:rPr>
            <m:t>)</m:t>
          </m:r>
        </m:oMath>
      </w:r>
      <w:r>
        <w:t>.</w:t>
      </w:r>
    </w:p>
    <w:p>
      <w:r>
        <w:t xml:space="preserve">Thời gian để trộn hai dãy con được đại diện bởi thành phần </w:t>
      </w:r>
      <w:r>
        <m:oMath>
          <m:r>
            <m:t>O</m:t>
          </m:r>
          <m:r>
            <m:rPr>
              <m:sty m:val="p"/>
            </m:rPr>
            <m:t>(</m:t>
          </m:r>
          <m:r>
            <m:t>n</m:t>
          </m:r>
          <m:r>
            <m:rPr>
              <m:sty m:val="p"/>
            </m:rPr>
            <m:t>)</m:t>
          </m:r>
        </m:oMath>
      </w:r>
      <w:r>
        <w:t xml:space="preserve"> trong công thức.</w:t>
      </w:r>
    </w:p>
    <w:p>
      <w:r>
        <w:t xml:space="preserve">Thời gian khởi tạo mảng cũng nằm trong </w:t>
      </w:r>
      <w:r>
        <m:oMath>
          <m:r>
            <m:t>O</m:t>
          </m:r>
          <m:r>
            <m:rPr>
              <m:sty m:val="p"/>
            </m:rPr>
            <m:t>(</m:t>
          </m:r>
          <m:r>
            <m:t>n</m:t>
          </m:r>
          <m:r>
            <m:rPr>
              <m:sty m:val="p"/>
            </m:rPr>
            <m:t>)</m:t>
          </m:r>
        </m:oMath>
      </w:r>
      <w:r>
        <w:t>.</w:t>
      </w:r>
    </w:p>
    <w:p>
      <w:r>
        <w:rPr>
          <w:b/>
        </w:rPr>
        <w:t>Câu 9.</w:t>
      </w:r>
    </w:p>
    <w:p>
      <w:r>
        <w:t>[HÌNH ẢNH MINH HỌA: Một mũi tên chỉ vào số 2 trong sơ đồ của Hình 9.1, trang 40, giai đoạn các dãy con có 1 phần tử được gộp lại thành các dãy có 2 phần tử đã sắp xếp.]</w:t>
      </w:r>
    </w:p>
    <w:p>
      <w:r>
        <w:t>Giai đoạn được đánh số 2 trong sơ đồ mô phỏng thuật toán sắp xếp trộn thể hiện quá trình nào?</w:t>
      </w:r>
    </w:p>
    <w:p>
      <w:r>
        <w:t>A. Quá trình chia dãy ban đầu thành các dãy con.</w:t>
      </w:r>
    </w:p>
    <w:p>
      <w:r>
        <w:t>B. Quá trình trị các bài toán con khi dãy chỉ còn một phần tử.</w:t>
      </w:r>
    </w:p>
    <w:p>
      <w:r>
        <w:t>C. Quá trình kết hợp các dãy con đã sắp xếp thành dãy lớn hơn.</w:t>
      </w:r>
    </w:p>
    <w:p>
      <w:r>
        <w:t>D. Quá trình kiểm tra xem dãy ban đầu đã được sắp xếp hay chưa.</w:t>
      </w:r>
    </w:p>
    <w:p>
      <w:r>
        <w:rPr>
          <w:b/>
        </w:rPr>
        <w:t>Lời giải</w:t>
      </w:r>
    </w:p>
    <w:p>
      <w:r>
        <w:t>Đáp án đúng: B</w:t>
      </w:r>
    </w:p>
    <w:p>
      <w:r>
        <w:t>####</w:t>
      </w:r>
    </w:p>
    <w:p>
      <w:r>
        <w:t>Giải thích:</w:t>
      </w:r>
    </w:p>
    <w:p>
      <w:r>
        <w:t>Giai đoạn 2 trong sơ đồ mô phỏng là điểm chuyển tiếp quan trọng. Nó đánh dấu sự kết thúc của quá trình "Chia" và bắt đầu của quá trình "Kết hợp". Tại điểm này, tất cả các dãy con đều chỉ còn một phần tử. Một dãy có một phần tử được coi là đã được sắp xếp một cách hiển nhiên. Đây chính là bước "Trị" (conquer) trong chiến lược chia để trị, nơi bài toán con đã ở dạng đơn giản nhất và có lời giải ngay lập tức.</w:t>
      </w:r>
    </w:p>
    <w:p>
      <w:r>
        <w:t>Quá trình chia dãy diễn ra ở giai đoạn 1.</w:t>
      </w:r>
    </w:p>
    <w:p>
      <w:r>
        <w:t>Quá trình kết hợp các dãy con bắt đầu từ sau giai đoạn 2, thể hiện ở giai đoạn 3.</w:t>
      </w:r>
    </w:p>
    <w:p>
      <w:r>
        <w:t>Thuật toán không có bước kiểm tra xem dãy ban đầu đã được sắp xếp hay chưa.</w:t>
      </w:r>
    </w:p>
    <w:p>
      <w:r>
        <w:rPr>
          <w:b/>
        </w:rPr>
        <w:t>Câu 10.</w:t>
      </w:r>
    </w:p>
    <w:p>
      <w:r>
        <w:t>So với các thuật toán sắp xếp nổi bọt, sắp xếp chọn, ưu điểm chính về hiệu suất của sắp xếp trộn là gì?</w:t>
      </w:r>
    </w:p>
    <w:p>
      <w:r>
        <w:t>A. Sử dụng ít bộ nhớ phụ hơn.</w:t>
      </w:r>
    </w:p>
    <w:p>
      <w:r>
        <w:t>B. Có độ phức tạp thời gian tốt hơn khi n lớn.</w:t>
      </w:r>
    </w:p>
    <w:p>
      <w:r>
        <w:t>C. Dễ cài đặt và gỡ lỗi hơn cho người mới học.</w:t>
      </w:r>
    </w:p>
    <w:p>
      <w:r>
        <w:t>D. Hoạt động hiệu quả trên các dãy đã gần sắp xếp.</w:t>
      </w:r>
    </w:p>
    <w:p>
      <w:r>
        <w:rPr>
          <w:b/>
        </w:rPr>
        <w:t>Lời giải</w:t>
      </w:r>
    </w:p>
    <w:p>
      <w:r>
        <w:t>Đáp án đúng: B</w:t>
      </w:r>
    </w:p>
    <w:p>
      <w:r>
        <w:t>####</w:t>
      </w:r>
    </w:p>
    <w:p>
      <w:r>
        <w:t>Giải thích:</w:t>
      </w:r>
    </w:p>
    <w:p>
      <w:r>
        <w:t xml:space="preserve">Ưu điểm nổi bật nhất của thuật toán sắp xếp trộn là độ phức tạp thời gian </w:t>
      </w:r>
      <w:r>
        <m:oMath>
          <m:r>
            <m:t>O</m:t>
          </m:r>
          <m:r>
            <m:rPr>
              <m:sty m:val="p"/>
            </m:rPr>
            <m:t>(</m:t>
          </m:r>
          <m:r>
            <m:t>n</m:t>
          </m:r>
          <m:r>
            <m:rPr>
              <m:sty m:val="p"/>
            </m:rPr>
            <m:t>log</m:t>
          </m:r>
          <m:r>
            <m:t>n</m:t>
          </m:r>
          <m:r>
            <m:rPr>
              <m:sty m:val="p"/>
            </m:rPr>
            <m:t>)</m:t>
          </m:r>
        </m:oMath>
      </w:r>
      <w:r>
        <w:t xml:space="preserve">. Bậc thời gian này tăng trưởng chậm hơn đáng kể so với </w:t>
      </w:r>
      <w:r>
        <m:oMath>
          <m:r>
            <m:t>O</m:t>
          </m:r>
          <m:r>
            <m:rPr>
              <m:sty m:val="p"/>
            </m:rPr>
            <m:t>(</m:t>
          </m:r>
          <m:sSup>
            <m:e>
              <m:r>
                <m:t>n</m:t>
              </m:r>
            </m:e>
            <m:sup>
              <m:r>
                <m:t>2</m:t>
              </m:r>
            </m:sup>
          </m:sSup>
          <m:r>
            <m:rPr>
              <m:sty m:val="p"/>
            </m:rPr>
            <m:t>)</m:t>
          </m:r>
        </m:oMath>
      </w:r>
      <w:r>
        <w:t xml:space="preserve"> của các thuật toán như sắp xếp nổi bọt, chọn, và chèn. Điều này có nghĩa là khi kích thước của dãy số (</w:t>
      </w:r>
      <w:r>
        <m:oMath>
          <m:r>
            <m:t>n</m:t>
          </m:r>
        </m:oMath>
      </w:r>
      <w:r>
        <w:t>) tăng lên, thời gian thực hiện của sắp xếp trộn sẽ tăng lên ít hơn nhiều, làm cho nó trở thành lựa chọn hiệu quả hơn cho các tập dữ liệu lớn.</w:t>
      </w:r>
    </w:p>
    <w:p>
      <w:r>
        <w:t xml:space="preserve">Sắp xếp trộn thường yêu cầu bộ nhớ phụ (một mảng tạm) có kích thước </w:t>
      </w:r>
      <w:r>
        <m:oMath>
          <m:r>
            <m:t>O</m:t>
          </m:r>
          <m:r>
            <m:rPr>
              <m:sty m:val="p"/>
            </m:rPr>
            <m:t>(</m:t>
          </m:r>
          <m:r>
            <m:t>n</m:t>
          </m:r>
          <m:r>
            <m:rPr>
              <m:sty m:val="p"/>
            </m:rPr>
            <m:t>)</m:t>
          </m:r>
        </m:oMath>
      </w:r>
      <w:r>
        <w:t xml:space="preserve">, trong khi một số thuật toán </w:t>
      </w:r>
      <w:r>
        <m:oMath>
          <m:r>
            <m:t>O</m:t>
          </m:r>
          <m:r>
            <m:rPr>
              <m:sty m:val="p"/>
            </m:rPr>
            <m:t>(</m:t>
          </m:r>
          <m:sSup>
            <m:e>
              <m:r>
                <m:t>n</m:t>
              </m:r>
            </m:e>
            <m:sup>
              <m:r>
                <m:t>2</m:t>
              </m:r>
            </m:sup>
          </m:sSup>
          <m:r>
            <m:rPr>
              <m:sty m:val="p"/>
            </m:rPr>
            <m:t>)</m:t>
          </m:r>
        </m:oMath>
      </w:r>
      <w:r>
        <w:t xml:space="preserve"> có thể sắp xếp tại chỗ (in-place) mà không cần bộ nhớ phụ.</w:t>
      </w:r>
    </w:p>
    <w:p>
      <w:r>
        <w:t>Sắp xếp trộn, do sử dụng đệ quy, thường được coi là khó cài đặt hơn so với các thuật toán cơ bản.</w:t>
      </w:r>
    </w:p>
    <w:p>
      <w:r>
        <w:t>Sắp xếp chèn hoạt động hiệu quả trên các dãy đã gần sắp xếp, trong khi hiệu suất của sắp xếp trộn không phụ thuộc vào thứ tự ban đầu của dãy.</w:t>
      </w:r>
    </w:p>
    <w:p>
      <w:r>
        <w:rPr>
          <w:b/>
        </w:rPr>
        <w:t>Câu 11.</w:t>
      </w:r>
    </w:p>
    <w:p>
      <w:r>
        <w:t>Trong thuật toán trộn hai dãy, sau khi vòng lặp chính kết thúc (khi một trong hai dãy đã được duyệt hết), bước tiếp theo là gì?</w:t>
      </w:r>
    </w:p>
    <w:p>
      <w:r>
        <w:t>A. Bắt đầu lại quá trình so sánh từ đầu.</w:t>
      </w:r>
    </w:p>
    <w:p>
      <w:r>
        <w:t>B. Chép toàn bộ phần còn lại của dãy chưa duyệt hết vào cuối dãy kết quả.</w:t>
      </w:r>
    </w:p>
    <w:p>
      <w:r>
        <w:t>C. Sắp xếp lại toàn bộ dãy kết quả một lần nữa để đảm bảo.</w:t>
      </w:r>
    </w:p>
    <w:p>
      <w:r>
        <w:t>D. Bỏ qua các phần tử còn lại và kết thúc thuật toán.</w:t>
      </w:r>
    </w:p>
    <w:p>
      <w:r>
        <w:rPr>
          <w:b/>
        </w:rPr>
        <w:t>Lời giải</w:t>
      </w:r>
    </w:p>
    <w:p>
      <w:r>
        <w:t>Đáp án đúng: B</w:t>
      </w:r>
    </w:p>
    <w:p>
      <w:r>
        <w:t>####</w:t>
      </w:r>
    </w:p>
    <w:p>
      <w:r>
        <w:t>Giải thích:</w:t>
      </w:r>
    </w:p>
    <w:p>
      <w:r>
        <w:t>Vòng lặp chính của thuật toán trộn hai dãy sẽ dừng khi chỉ số `i` (của dãy B) hoặc `j` (của dãy C) đi hết dãy tương ứng. Tại thời điểm này, một trong hai dãy vẫn còn các phần tử chưa được xử lý. Do cả hai dãy ban đầu đều đã được sắp xếp, nên tất cả các phần tử còn lại trong dãy đó đều lớn hơn tất cả các phần tử đã được đưa vào dãy kết quả. Do đó, bước hợp lý và hiệu quả tiếp theo là chép toàn bộ phần còn lại đó vào cuối dãy kết quả mà không cần so sánh thêm.</w:t>
      </w:r>
    </w:p>
    <w:p>
      <w:r>
        <w:t>Việc bắt đầu lại từ đầu là không cần thiết và sai logic.</w:t>
      </w:r>
    </w:p>
    <w:p>
      <w:r>
        <w:t>Việc sắp xếp lại dãy kết quả là thừa vì thuật toán đã đảm bảo tính sắp xếp.</w:t>
      </w:r>
    </w:p>
    <w:p>
      <w:r>
        <w:t>Bỏ qua các phần tử còn lại sẽ làm mất dữ liệu và cho kết quả sai.</w:t>
      </w:r>
    </w:p>
    <w:p>
      <w:r>
        <w:rPr>
          <w:b/>
        </w:rPr>
        <w:t>Câu 12.</w:t>
      </w:r>
    </w:p>
    <w:p>
      <w:r>
        <w:t>Trong hàm `mergeSort(A)` được mô tả, phần cơ sở của đệ quy được xử lý như thế nào?</w:t>
      </w:r>
    </w:p>
    <w:p>
      <w:r>
        <w:t>A. Khi `len(A) &lt;= 1`, hàm sẽ trả về chính dãy A đó.</w:t>
      </w:r>
    </w:p>
    <w:p>
      <w:r>
        <w:t>B. Khi `len(A) &lt;= 1`, hàm sẽ gọi thuật toán sắp xếp chèn.</w:t>
      </w:r>
    </w:p>
    <w:p>
      <w:r>
        <w:t>C. Khi `len(A) &lt;= 1`, hàm sẽ báo lỗi và dừng chương trình.</w:t>
      </w:r>
    </w:p>
    <w:p>
      <w:r>
        <w:t>D. Khi `len(A) &lt;= 1`, hàm sẽ trả về một mảng rỗng.</w:t>
      </w:r>
    </w:p>
    <w:p>
      <w:r>
        <w:rPr>
          <w:b/>
        </w:rPr>
        <w:t>Lời giải</w:t>
      </w:r>
    </w:p>
    <w:p>
      <w:r>
        <w:t>Đáp án đúng: A</w:t>
      </w:r>
    </w:p>
    <w:p>
      <w:r>
        <w:t>####</w:t>
      </w:r>
    </w:p>
    <w:p>
      <w:r>
        <w:t>Giải thích:</w:t>
      </w:r>
    </w:p>
    <w:p>
      <w:r>
        <w:t>Mọi thuật toán đệ quy đều cần một trường hợp cơ sở (base case) để kết thúc chuỗi lời gọi đệ quy, tránh lặp vô hạn. Trong `mergeSort`, trường hợp cơ sở là khi dãy đầu vào chỉ còn một hoặc không có phần tử nào. Một dãy như vậy được coi là đã được sắp xếp một cách hiển nhiên, vì không có phần tử nào khác để nó có thể đứng sai vị trí. Do đó, hàm sẽ đơn giản trả về chính dãy đó mà không cần thực hiện thêm bất kỳ thao tác chia hay trộn nào, hoàn thành bước 'Trị' cho bài toán con nhỏ nhất.</w:t>
      </w:r>
    </w:p>
    <w:p>
      <w:r>
        <w:t>Việc gọi một thuật toán khác là không cần thiết.</w:t>
      </w:r>
    </w:p>
    <w:p>
      <w:r>
        <w:t>Việc báo lỗi là không đúng vì đây là một trường hợp hợp lệ.</w:t>
      </w:r>
    </w:p>
    <w:p>
      <w:r>
        <w:t>Trả về mảng rỗng chỉ đúng khi đầu vào là mảng rỗng, nhưng nếu đầu vào có 1 phần tử thì phải trả về chính nó.</w:t>
      </w:r>
    </w:p>
    <w:p>
      <w:r>
        <w:t>---</w:t>
      </w:r>
    </w:p>
    <w:p>
      <w:r>
        <w:rPr>
          <w:b/>
        </w:rPr>
        <w:t>II. CÂU HỎI NHẬN BIẾT (12 câu)</w:t>
      </w:r>
    </w:p>
    <w:p>
      <w:pPr>
        <w:pStyle w:val="Heading3"/>
      </w:pPr>
      <w:r>
        <w:t>**Phần 2: GIAO TIẾP AN TOÀN TRÊN INTERNET**</w:t>
      </w:r>
    </w:p>
    <w:p>
      <w:r>
        <w:rPr>
          <w:b/>
        </w:rPr>
        <w:t>Câu 13.</w:t>
      </w:r>
    </w:p>
    <w:p>
      <w:r>
        <w:t>Khi đối mặt với một tin nhắn tạo cảm giác cấp bách, yêu cầu chuyển tiền ngay lập tức, nguyên tắc phòng tránh lừa đảo nào cần được áp dụng đầu tiên?</w:t>
      </w:r>
    </w:p>
    <w:p>
      <w:r>
        <w:t>A. Kiểm tra ngay.</w:t>
      </w:r>
    </w:p>
    <w:p>
      <w:r>
        <w:t>B. Dừng lại, không gửi.</w:t>
      </w:r>
    </w:p>
    <w:p>
      <w:r>
        <w:t>C. Hãy chậm lại.</w:t>
      </w:r>
    </w:p>
    <w:p>
      <w:r>
        <w:t>D. Chia sẻ cho bạn bè.</w:t>
      </w:r>
    </w:p>
    <w:p>
      <w:r>
        <w:rPr>
          <w:b/>
        </w:rPr>
        <w:t>Lời giải</w:t>
      </w:r>
    </w:p>
    <w:p>
      <w:r>
        <w:t>Đáp án đúng: C</w:t>
      </w:r>
    </w:p>
    <w:p>
      <w:r>
        <w:t>####</w:t>
      </w:r>
    </w:p>
    <w:p>
      <w:r>
        <w:t>Giải thích:</w:t>
      </w:r>
    </w:p>
    <w:p>
      <w:r>
        <w:t>Những kẻ lừa đảo thường tạo ra cảm giác cấp bách để nạn nhân không có thời gian suy nghĩ và phân tích. Nguyên tắc đầu tiên cần áp dụng trong tình huống này là "Hãy chậm lại". Việc bình tĩnh, không hành động vội vàng sẽ giúp chúng ta có thời gian để vượt qua cảm xúc ban đầu và bắt đầu nhận định tình hình một cách sáng suốt hơn, từ đó có thể áp dụng các nguyên tắc tiếp theo như "Kiểm tra ngay".</w:t>
      </w:r>
    </w:p>
    <w:p>
      <w:r>
        <w:t>"Kiểm tra ngay" và "Dừng lại, không gửi" là các bước tiếp theo sau khi đã giữ được bình tĩnh.</w:t>
      </w:r>
    </w:p>
    <w:p>
      <w:r>
        <w:t>Chia sẻ cho bạn bè có thể hữu ích, nhưng hành động đầu tiên của cá nhân phải là làm chậm lại quá trình ra quyết định.</w:t>
      </w:r>
    </w:p>
    <w:p>
      <w:r>
        <w:rPr>
          <w:b/>
        </w:rPr>
        <w:t>Câu 14.</w:t>
      </w:r>
    </w:p>
    <w:p>
      <w:r>
        <w:t>Hành động nào sau đây thể hiện việc tuân thủ quy tắc "tôn trọng, tuân thủ pháp luật" trong môi trường số?</w:t>
      </w:r>
    </w:p>
    <w:p>
      <w:r>
        <w:t>A. Sử dụng phần mềm không có bản quyền.</w:t>
      </w:r>
    </w:p>
    <w:p>
      <w:r>
        <w:t>B. Tôn trọng quyền và lợi ích hợp pháp của tổ chức, cá nhân khác.</w:t>
      </w:r>
    </w:p>
    <w:p>
      <w:r>
        <w:t>C. Đăng tải thông tin sai sự thật về người khác.</w:t>
      </w:r>
    </w:p>
    <w:p>
      <w:r>
        <w:t>D. Bịa đặt thông tin để câu lượt tương tác.</w:t>
      </w:r>
    </w:p>
    <w:p>
      <w:r>
        <w:rPr>
          <w:b/>
        </w:rPr>
        <w:t>Lời giải</w:t>
      </w:r>
    </w:p>
    <w:p>
      <w:r>
        <w:t>Đáp án đúng: B</w:t>
      </w:r>
    </w:p>
    <w:p>
      <w:r>
        <w:t>####</w:t>
      </w:r>
    </w:p>
    <w:p>
      <w:r>
        <w:t>Giải thích:</w:t>
      </w:r>
    </w:p>
    <w:p>
      <w:r>
        <w:t>Quy tắc "tôn trọng, tuân thủ pháp luật" yêu cầu mọi người dùng Internet phải hành xử đúng theo các quy định của pháp luật Việt Nam. Điều này bao gồm việc tôn trọng quyền và lợi ích hợp pháp của người khác, chẳng hạn như quyền riêng tư, danh dự, nhân phẩm và quyền sở hữu trí tuệ. Hành động này thể hiện sự văn minh và có trách nhiệm khi tham gia vào không gian mạng, góp phần xây dựng một môi trường số lành mạnh và an toàn.</w:t>
      </w:r>
    </w:p>
    <w:p>
      <w:r>
        <w:t>Sử dụng phần mềm không có bản quyền là vi phạm quyền sở hữu trí tuệ.</w:t>
      </w:r>
    </w:p>
    <w:p>
      <w:r>
        <w:t>Đăng tải thông tin sai sự thật hoặc bịa đặt thông tin đều là các hành vi có thể vi phạm pháp luật.</w:t>
      </w:r>
    </w:p>
    <w:p>
      <w:r>
        <w:rPr>
          <w:b/>
        </w:rPr>
        <w:t>Câu 15.</w:t>
      </w:r>
    </w:p>
    <w:p>
      <w:r>
        <w:t>[HÌNH ẢNH MINH HỌA: Biểu tượng một chiếc khiên với dấu tích ở giữa, tượng trưng cho sự an toàn.]</w:t>
      </w:r>
    </w:p>
    <w:p>
      <w:r>
        <w:t>Quy tắc "an toàn, bảo mật thông tin" trong môi trường số yêu cầu người dùng làm gì?</w:t>
      </w:r>
    </w:p>
    <w:p>
      <w:r>
        <w:t>A. Chia sẻ mật khẩu cho bạn bè thân thiết để nhờ đăng nhập hộ.</w:t>
      </w:r>
    </w:p>
    <w:p>
      <w:r>
        <w:t>B. Tuân thủ các quy định và hướng dẫn về bảo vệ thông tin cá nhân.</w:t>
      </w:r>
    </w:p>
    <w:p>
      <w:r>
        <w:t>C. Sử dụng một mật khẩu duy nhất cho tất cả các tài khoản trực tuyến.</w:t>
      </w:r>
    </w:p>
    <w:p>
      <w:r>
        <w:t>D. Đăng công khai ngày sinh và số điện thoại trên mạng xã hội.</w:t>
      </w:r>
    </w:p>
    <w:p>
      <w:r>
        <w:rPr>
          <w:b/>
        </w:rPr>
        <w:t>Lời giải</w:t>
      </w:r>
    </w:p>
    <w:p>
      <w:r>
        <w:t>Đáp án đúng: B</w:t>
      </w:r>
    </w:p>
    <w:p>
      <w:r>
        <w:t>####</w:t>
      </w:r>
    </w:p>
    <w:p>
      <w:r>
        <w:t>Giải thích:</w:t>
      </w:r>
    </w:p>
    <w:p>
      <w:r>
        <w:t>Quy tắc "an toàn, bảo mật thông tin" nhấn mạnh tầm quan trọng của việc bảo vệ dữ liệu cá nhân và tổ chức. Để làm được điều này, người dùng cần phải tuân thủ các quy định của pháp luật và các hướng dẫn từ nhà cung cấp dịch vụ về an toàn thông tin, ví dụ như sử dụng mật khẩu mạnh, không chia sẻ thông tin nhạy cảm, và cẩn trọng với các yêu cầu cung cấp dữ liệu cá nhân. Đây là hành động chủ động để bảo vệ chính mình khỏi các nguy cơ như đánh cắp danh tính, lừa đảo.</w:t>
      </w:r>
    </w:p>
    <w:p>
      <w:r>
        <w:t>Việc chia sẻ mật khẩu, sử dụng một mật khẩu cho nhiều tài khoản, hay đăng công khai thông tin cá nhân đều là những hành vi làm tăng nguy cơ mất an toàn và bảo mật.</w:t>
      </w:r>
    </w:p>
    <w:p>
      <w:r>
        <w:rPr>
          <w:b/>
        </w:rPr>
        <w:t>Câu 16.</w:t>
      </w:r>
    </w:p>
    <w:p>
      <w:r>
        <w:t>Theo nguyên tắc phòng tránh lừa đảo, khi nhận được một email từ địa chỉ lạ yêu cầu mở một tệp đính kèm đáng ngờ, bạn nên làm gì?</w:t>
      </w:r>
    </w:p>
    <w:p>
      <w:r>
        <w:t>A. Mở tệp ngay để xem nội dung bên trong.</w:t>
      </w:r>
    </w:p>
    <w:p>
      <w:r>
        <w:t>B. Trả lời email và hỏi người gửi về nội dung tệp.</w:t>
      </w:r>
    </w:p>
    <w:p>
      <w:r>
        <w:t>C. Dừng lại, không thực hiện yêu cầu và xóa email đó.</w:t>
      </w:r>
    </w:p>
    <w:p>
      <w:r>
        <w:t>D. Chuyển tiếp email cho bạn bè để cảnh báo.</w:t>
      </w:r>
    </w:p>
    <w:p>
      <w:r>
        <w:rPr>
          <w:b/>
        </w:rPr>
        <w:t>Lời giải</w:t>
      </w:r>
    </w:p>
    <w:p>
      <w:r>
        <w:t>Đáp án đúng: C</w:t>
      </w:r>
    </w:p>
    <w:p>
      <w:r>
        <w:t>####</w:t>
      </w:r>
    </w:p>
    <w:p>
      <w:r>
        <w:t>Giải thích:</w:t>
      </w:r>
    </w:p>
    <w:p>
      <w:r>
        <w:t>Nguyên tắc thứ ba trong phòng tránh lừa đảo là "Dừng lại, không gửi" (hoặc không thực hiện hành động nguy hiểm). Một email từ địa chỉ lạ chứa tệp đính kèm đáng ngờ có nguy cơ cao chứa mã độc (virus, trojan...). Hành động an toàn nhất là không tương tác với nó dưới bất kỳ hình thức nào, bao gồm việc không mở tệp, không trả lời, và không chuyển tiếp. Việc xóa email đó là cách xử lý phù hợp để loại bỏ nguy cơ khỏi thiết bị của bạn.</w:t>
      </w:r>
    </w:p>
    <w:p>
      <w:r>
        <w:t>Mở tệp có thể khiến thiết bị của bạn bị nhiễm mã độc.</w:t>
      </w:r>
    </w:p>
    <w:p>
      <w:r>
        <w:t>Trả lời email sẽ xác nhận với kẻ xấu rằng địa chỉ email của bạn đang hoạt động.</w:t>
      </w:r>
    </w:p>
    <w:p>
      <w:r>
        <w:t>Chuyển tiếp email có thể vô tình phát tán mã độc cho người khác.</w:t>
      </w:r>
    </w:p>
    <w:p>
      <w:r>
        <w:rPr>
          <w:b/>
        </w:rPr>
        <w:t>Câu 17.</w:t>
      </w:r>
    </w:p>
    <w:p>
      <w:r>
        <w:t>Hành vi nào sau đây bị nghiêm cấm trong môi trường mạng theo quy định của pháp luật?</w:t>
      </w:r>
    </w:p>
    <w:p>
      <w:r>
        <w:t>A. Nghiên cứu, phân tích thông tin an ninh mạng.</w:t>
      </w:r>
    </w:p>
    <w:p>
      <w:r>
        <w:t>B. Sử dụng mật mã để bảo vệ thông tin cá nhân.</w:t>
      </w:r>
    </w:p>
    <w:p>
      <w:r>
        <w:t>C. Tuyên truyền cách phòng chống tội phạm trên mạng.</w:t>
      </w:r>
    </w:p>
    <w:p>
      <w:r>
        <w:t>D. Tấn công mạng, khủng bố mạng, gián điệp mạng.</w:t>
      </w:r>
    </w:p>
    <w:p>
      <w:r>
        <w:rPr>
          <w:b/>
        </w:rPr>
        <w:t>Lời giải</w:t>
      </w:r>
    </w:p>
    <w:p>
      <w:r>
        <w:t>Đáp án đúng: D</w:t>
      </w:r>
    </w:p>
    <w:p>
      <w:r>
        <w:t>####</w:t>
      </w:r>
    </w:p>
    <w:p>
      <w:r>
        <w:t>Giải thích:</w:t>
      </w:r>
    </w:p>
    <w:p>
      <w:r>
        <w:t>Pháp luật Việt Nam nghiêm cấm các hành vi gây nguy hại đến an ninh quốc gia, trật tự an toàn xã hội trên không gian mạng. Các hành vi như tấn công mạng (ví dụ: DDoS), khủng bố mạng, gián điệp mạng, và các loại tội phạm mạng khác đều là những hành vi vi phạm pháp luật nghiêm trọng và sẽ bị xử lý theo quy định. Những hành vi này gây tổn hại đến hệ thống thông tin, tài sản, và an toàn của các tổ chức và cá nhân.</w:t>
      </w:r>
    </w:p>
    <w:p>
      <w:r>
        <w:t>Nghiên cứu an ninh mạng, sử dụng mật mã để bảo vệ thông tin, và tuyên truyền phòng chống tội phạm là những hành vi được khuyến khích và hợp pháp.</w:t>
      </w:r>
    </w:p>
    <w:p>
      <w:r>
        <w:rPr>
          <w:b/>
        </w:rPr>
        <w:t>Câu 18.</w:t>
      </w:r>
    </w:p>
    <w:p>
      <w:r>
        <w:t>[HÌNH ẢNH MINH HỌA: Một bức ảnh chân dung cá nhân bị gạch chéo, bên cạnh là dòng chữ "Không được phép".]</w:t>
      </w:r>
    </w:p>
    <w:p>
      <w:r>
        <w:t>Trường hợp nào sau đây được phép đăng ảnh lên mạng xã hội mà không cần xin phép người có trong ảnh?</w:t>
      </w:r>
    </w:p>
    <w:p>
      <w:r>
        <w:t>A. Hình ảnh của bạn học cùng lớp trong giờ ra chơi.</w:t>
      </w:r>
    </w:p>
    <w:p>
      <w:r>
        <w:t>B. Hình ảnh của một diễn viên nổi tiếng kèm lời chê bai.</w:t>
      </w:r>
    </w:p>
    <w:p>
      <w:r>
        <w:t>C. Hình ảnh được sử dụng vì lợi ích quốc gia, dân tộc, lợi ích công cộng.</w:t>
      </w:r>
    </w:p>
    <w:p>
      <w:r>
        <w:t>D. Hình ảnh chụp lén một người lạ trên đường phố.</w:t>
      </w:r>
    </w:p>
    <w:p>
      <w:r>
        <w:rPr>
          <w:b/>
        </w:rPr>
        <w:t>Lời giải</w:t>
      </w:r>
    </w:p>
    <w:p>
      <w:r>
        <w:t>Đáp án đúng: C</w:t>
      </w:r>
    </w:p>
    <w:p>
      <w:r>
        <w:t>####</w:t>
      </w:r>
    </w:p>
    <w:p>
      <w:r>
        <w:t>Giải thích:</w:t>
      </w:r>
    </w:p>
    <w:p>
      <w:r>
        <w:t>Theo quy định của pháp luật, việc sử dụng hình ảnh của cá nhân phải được người đó đồng ý. Tuy nhiên, có một số trường hợp ngoại lệ. Hình ảnh được sử dụng vì lợi ích quốc gia, dân tộc, hoặc lợi ích công cộng là một trong những trường hợp đó. Ví dụ, hình ảnh trong các sự kiện chính trị, hoạt động cộng đồng lớn, hoặc hình ảnh phục vụ cho việc đưa tin thời sự mà không làm tổn hại đến danh dự, nhân phẩm của người trong ảnh.</w:t>
      </w:r>
    </w:p>
    <w:p>
      <w:r>
        <w:t>Việc đăng ảnh bạn học, diễn viên kèm lời chê bai, hay người lạ mà không có sự cho phép của họ đều có thể là hành vi vi phạm quyền cá nhân đối với hình ảnh.</w:t>
      </w:r>
    </w:p>
    <w:p>
      <w:r>
        <w:rPr>
          <w:b/>
        </w:rPr>
        <w:t>Câu 19.</w:t>
      </w:r>
    </w:p>
    <w:p>
      <w:r>
        <w:t>Quy tắc "trách nhiệm" trong môi trường số hướng tới điều gì?</w:t>
      </w:r>
    </w:p>
    <w:p>
      <w:r>
        <w:t>A. Chỉ chịu trách nhiệm khi hành vi của mình bị phát hiện.</w:t>
      </w:r>
    </w:p>
    <w:p>
      <w:r>
        <w:t>B. Đổ lỗi cho người khác khi có sự cố xảy ra.</w:t>
      </w:r>
    </w:p>
    <w:p>
      <w:r>
        <w:t>C. Chủ động phối hợp với cơ quan chức năng khi có yêu cầu.</w:t>
      </w:r>
    </w:p>
    <w:p>
      <w:r>
        <w:t>D. Phớt lờ mọi hậu quả do hành vi trên mạng của mình gây ra.</w:t>
      </w:r>
    </w:p>
    <w:p>
      <w:r>
        <w:rPr>
          <w:b/>
        </w:rPr>
        <w:t>Lời giải</w:t>
      </w:r>
    </w:p>
    <w:p>
      <w:r>
        <w:t>Đáp án đúng: C</w:t>
      </w:r>
    </w:p>
    <w:p>
      <w:r>
        <w:t>####</w:t>
      </w:r>
    </w:p>
    <w:p>
      <w:r>
        <w:t>Giải thích:</w:t>
      </w:r>
    </w:p>
    <w:p>
      <w:r>
        <w:t>Quy tắc "trách nhiệm" yêu cầu mỗi cá nhân phải nhận thức và chịu trách nhiệm về các hành vi, ứng xử của mình trên mạng xã hội. Điều này không chỉ bao gồm việc tự chịu trách nhiệm về hậu quả mà còn thể hiện ở thái độ chủ động, hợp tác với các cơ quan chức năng để xử lý các hành vi, nội dung vi phạm pháp luật khi có yêu cầu. Đây là biểu hiện của một công dân có ý thức và tuân thủ pháp luật.</w:t>
      </w:r>
    </w:p>
    <w:p>
      <w:r>
        <w:t>Các lựa chọn khác đều thể hiện sự thiếu trách nhiệm, trốn tránh hoặc coi thường hậu quả của hành động.</w:t>
      </w:r>
    </w:p>
    <w:p>
      <w:r>
        <w:rPr>
          <w:b/>
        </w:rPr>
        <w:t>Câu 20.</w:t>
      </w:r>
    </w:p>
    <w:p>
      <w:r>
        <w:t>Hành động nào sau đây thể hiện việc tuân thủ quy tắc "lành mạnh" trong môi trường số?</w:t>
      </w:r>
    </w:p>
    <w:p>
      <w:r>
        <w:t>A. Chia sẻ các video có nội dung bạo lực, giật gân.</w:t>
      </w:r>
    </w:p>
    <w:p>
      <w:r>
        <w:t>B. Bình luận bằng những lời lẽ phù hợp với giá trị đạo đức, văn hóa.</w:t>
      </w:r>
    </w:p>
    <w:p>
      <w:r>
        <w:t>C. Tham gia vào các nhóm nói xấu, công kích cá nhân khác.</w:t>
      </w:r>
    </w:p>
    <w:p>
      <w:r>
        <w:t>D. Lan truyền các tin đồn thất thiệt về người nổi tiếng.</w:t>
      </w:r>
    </w:p>
    <w:p>
      <w:r>
        <w:rPr>
          <w:b/>
        </w:rPr>
        <w:t>Lời giải</w:t>
      </w:r>
    </w:p>
    <w:p>
      <w:r>
        <w:t>Đáp án đúng: B</w:t>
      </w:r>
    </w:p>
    <w:p>
      <w:r>
        <w:t>####</w:t>
      </w:r>
    </w:p>
    <w:p>
      <w:r>
        <w:t>Giải thích:</w:t>
      </w:r>
    </w:p>
    <w:p>
      <w:r>
        <w:t>Quy tắc "lành mạnh" đòi hỏi mọi hành vi, ứng xử trên mạng xã hội phải phù hợp với các giá trị đạo đức và văn hóa truyền thống tốt đẹp của dân tộc. Việc sử dụng ngôn từ văn minh, lịch sự, mang tính xây dựng trong các bình luận và bài viết là một biểu hiện cụ thể của việc tuân thủ quy tắc này. Điều này góp phần tạo ra một không gian mạng tích cực và đáng tin cậy cho tất cả mọi người.</w:t>
      </w:r>
    </w:p>
    <w:p>
      <w:r>
        <w:t>Các hành động như chia sẻ nội dung bạo lực, công kích cá nhân, hay lan truyền tin đồn đều đi ngược lại với quy tắc ứng xử lành mạnh, gây ảnh hưởng tiêu cực đến cộng đồng mạng.</w:t>
      </w:r>
    </w:p>
    <w:p>
      <w:r>
        <w:rPr>
          <w:b/>
        </w:rPr>
        <w:t>Câu 21.</w:t>
      </w:r>
    </w:p>
    <w:p>
      <w:r>
        <w:t>[HÌNH ẢNH MINH HỌA: Một màn hình điện thoại hiển thị tin nhắn: "Chúc mừng bạn đã trúng thưởng 1 tỷ đồng. Vui lòng nạp thẻ cào 500k để làm phí nhận thưởng."]</w:t>
      </w:r>
    </w:p>
    <w:p>
      <w:r>
        <w:t>Khi nhận được tin nhắn thông báo trúng thưởng và yêu cầu nộp một khoản phí, bạn nên áp dụng nguyên tắc nào?</w:t>
      </w:r>
    </w:p>
    <w:p>
      <w:r>
        <w:t>A. Nhanh chóng nộp phí để không bỏ lỡ giải thưởng lớn.</w:t>
      </w:r>
    </w:p>
    <w:p>
      <w:r>
        <w:t>B. Dừng lại, không gửi tiền và nhận định đây là dấu hiệu lừa đảo.</w:t>
      </w:r>
    </w:p>
    <w:p>
      <w:r>
        <w:t>C. Chia sẻ ngay cho gia đình để cùng chung vui.</w:t>
      </w:r>
    </w:p>
    <w:p>
      <w:r>
        <w:t>D. Gọi lại số điện thoại đó để xác nhận giải thưởng.</w:t>
      </w:r>
    </w:p>
    <w:p>
      <w:r>
        <w:rPr>
          <w:b/>
        </w:rPr>
        <w:t>Lời giải</w:t>
      </w:r>
    </w:p>
    <w:p>
      <w:r>
        <w:t>Đáp án đúng: B</w:t>
      </w:r>
    </w:p>
    <w:p>
      <w:r>
        <w:t>####</w:t>
      </w:r>
    </w:p>
    <w:p>
      <w:r>
        <w:t>Giải thích:</w:t>
      </w:r>
    </w:p>
    <w:p>
      <w:r>
        <w:t>Đây là một hình thức lừa đảo rất phổ biến. Nguyên tắc "Dừng lại, không gửi" cần được áp dụng triệt để. Mọi yêu cầu thanh toán hoặc gửi tiền/thẻ cào để nhận thưởng, nhận quà đều cần phải đặt dấu hỏi lớn. Các chương trình trao giải hợp pháp không bao giờ yêu cầu người trúng thưởng phải nộp phí trước theo cách này. Do đó, hành động đúng đắn là dừng lại, không thực hiện theo yêu cầu và nhận định đây là một giao dịch không đáng tin.</w:t>
      </w:r>
    </w:p>
    <w:p>
      <w:r>
        <w:t>Việc nộp phí sẽ khiến bạn mất tiền.</w:t>
      </w:r>
    </w:p>
    <w:p>
      <w:r>
        <w:t>Việc chia sẻ cho gia đình trước khi xác minh có thể gây ra sự phấn khích không đáng có và quyết định sai lầm.</w:t>
      </w:r>
    </w:p>
    <w:p>
      <w:r>
        <w:t>Gọi lại số lạ có thể phát sinh cước phí cao hoặc tiếp tục bị kẻ lừa đảo thao túng.</w:t>
      </w:r>
    </w:p>
    <w:p>
      <w:r>
        <w:rPr>
          <w:b/>
        </w:rPr>
        <w:t>Câu 22.</w:t>
      </w:r>
    </w:p>
    <w:p>
      <w:r>
        <w:t>"Sống ảo" trên mạng xã hội được hiểu là gì?</w:t>
      </w:r>
    </w:p>
    <w:p>
      <w:r>
        <w:t>A. Thể hiện con người thật của mình một cách chân thực nhất.</w:t>
      </w:r>
    </w:p>
    <w:p>
      <w:r>
        <w:t>B. Sử dụng mạng xã hội để học tập và kết nối bạn bè.</w:t>
      </w:r>
    </w:p>
    <w:p>
      <w:r>
        <w:t>C. Thể hiện bản thân trên mạng khác xa so với ngoài đời thật.</w:t>
      </w:r>
    </w:p>
    <w:p>
      <w:r>
        <w:t>D. Chỉ sử dụng các tài khoản ẩn danh trên mạng xã hội.</w:t>
      </w:r>
    </w:p>
    <w:p>
      <w:r>
        <w:rPr>
          <w:b/>
        </w:rPr>
        <w:t>Lời giải</w:t>
      </w:r>
    </w:p>
    <w:p>
      <w:r>
        <w:t>Đáp án đúng: C</w:t>
      </w:r>
    </w:p>
    <w:p>
      <w:r>
        <w:t>####</w:t>
      </w:r>
    </w:p>
    <w:p>
      <w:r>
        <w:t>Giải thích:</w:t>
      </w:r>
    </w:p>
    <w:p>
      <w:r>
        <w:t>"Sống ảo" là một thuật ngữ dùng để chỉ tình trạng một người xây dựng một hình ảnh, một cuộc sống trên mạng xã hội hoàn toàn khác biệt, thường là hào nhoáng và hoàn hảo hơn so với con người và cuộc sống thực tế của họ. Điều này có thể dẫn đến nhiều hệ lụy tiêu cực như xa rời thực tế, áp lực tâm lý và dễ trở thành mục tiêu của lừa đảo khi chia sẻ quá nhiều thông tin không đúng sự thật.</w:t>
      </w:r>
    </w:p>
    <w:p>
      <w:r>
        <w:t>Thể hiện con người thật hay sử dụng mạng xã hội cho mục đích tích cực không phải là "sống ảo".</w:t>
      </w:r>
    </w:p>
    <w:p>
      <w:r>
        <w:t>Sử dụng tài khoản ẩn danh là một hành vi khác, không đồng nghĩa với "sống ảo".</w:t>
      </w:r>
    </w:p>
    <w:p>
      <w:r>
        <w:rPr>
          <w:b/>
        </w:rPr>
        <w:t>Câu 23.</w:t>
      </w:r>
    </w:p>
    <w:p>
      <w:r>
        <w:t>Một trong những rủi ro của việc "sống ảo" trên mạng xã hội là gì?</w:t>
      </w:r>
    </w:p>
    <w:p>
      <w:r>
        <w:t>A. Có thêm nhiều bạn bè và các mối quan hệ chất lượng.</w:t>
      </w:r>
    </w:p>
    <w:p>
      <w:r>
        <w:t>B. Trở nên tự tin và hòa đồng hơn trong cuộc sống thực.</w:t>
      </w:r>
    </w:p>
    <w:p>
      <w:r>
        <w:t>C. Có thể bị lừa đảo, bắt cóc, hoặc xa rời cuộc sống thực tế.</w:t>
      </w:r>
    </w:p>
    <w:p>
      <w:r>
        <w:t>D. Nâng cao kỹ năng giao tiếp và quản lý thời gian hiệu quả.</w:t>
      </w:r>
    </w:p>
    <w:p>
      <w:r>
        <w:rPr>
          <w:b/>
        </w:rPr>
        <w:t>Lời giải</w:t>
      </w:r>
    </w:p>
    <w:p>
      <w:r>
        <w:t>Đáp án đúng: C</w:t>
      </w:r>
    </w:p>
    <w:p>
      <w:r>
        <w:t>####</w:t>
      </w:r>
    </w:p>
    <w:p>
      <w:r>
        <w:t>Giải thích:</w:t>
      </w:r>
    </w:p>
    <w:p>
      <w:r>
        <w:t>Việc "sống ảo" và chia sẻ quá nhiều thông tin cá nhân, kể cả thông tin không có thật, có thể mang lại nhiều rủi ro nghiêm trọng. Kẻ xấu có thể lợi dụng những thông tin này để lừa đảo, tống tiền, hoặc thậm chí là bắt cóc. Ngoài ra, việc quá đắm chìm vào thế giới ảo có thể khiến một người bị xa rời cuộc sống thực, ảnh hưởng đến các mối quan hệ xã hội thực tế và sức khỏe tâm thần.</w:t>
      </w:r>
    </w:p>
    <w:p>
      <w:r>
        <w:t>Các lựa chọn khác mô tả những lợi ích tiềm năng của việc sử dụng mạng xã hội một cách lành mạnh, không phải là rủi ro của việc "sống ảo".</w:t>
      </w:r>
    </w:p>
    <w:p>
      <w:r>
        <w:rPr>
          <w:b/>
        </w:rPr>
        <w:t>Câu 24.</w:t>
      </w:r>
    </w:p>
    <w:p>
      <w:r>
        <w:t>[HÌNH ẢNH MINH HỌA: Một người đang gõ bàn phím, phía trên là bong bóng thoại chứa các ký tự lộn xộn và biểu tượng chìa khóa, tượng trưng cho mật khẩu mạnh.]</w:t>
      </w:r>
    </w:p>
    <w:p>
      <w:r>
        <w:t>Hành động nào sau đây giúp tăng cường bảo mật cho tài khoản trực tuyến?</w:t>
      </w:r>
    </w:p>
    <w:p>
      <w:r>
        <w:t>A. Sử dụng ngày sinh của mình làm mật khẩu cho dễ nhớ.</w:t>
      </w:r>
    </w:p>
    <w:p>
      <w:r>
        <w:t>B. Đặt một mật khẩu mạnh, kết hợp chữ, số và ký tự đặc biệt.</w:t>
      </w:r>
    </w:p>
    <w:p>
      <w:r>
        <w:t>C. Ghi mật khẩu ra giấy và dán ngay trên màn hình máy tính.</w:t>
      </w:r>
    </w:p>
    <w:p>
      <w:r>
        <w:t>D. Không bao giờ thay đổi mật khẩu sau lần đặt đầu tiên.</w:t>
      </w:r>
    </w:p>
    <w:p>
      <w:r>
        <w:rPr>
          <w:b/>
        </w:rPr>
        <w:t>Lời giải</w:t>
      </w:r>
    </w:p>
    <w:p>
      <w:r>
        <w:t>Đáp án đúng: B</w:t>
      </w:r>
    </w:p>
    <w:p>
      <w:r>
        <w:t>####</w:t>
      </w:r>
    </w:p>
    <w:p>
      <w:r>
        <w:t>Giải thích:</w:t>
      </w:r>
    </w:p>
    <w:p>
      <w:r>
        <w:t>Một mật khẩu mạnh là tuyến phòng thủ đầu tiên và quan trọng nhất để bảo vệ tài khoản. Mật khẩu mạnh thường có độ dài đủ lớn (từ 12 ký tự trở lên), kết hợp cả chữ hoa, chữ thường, số và các ký tự đặc biệt. Điều này làm cho việc đoán hoặc bẻ khóa mật khẩu bằng các công cụ tự động trở nên khó khăn hơn rất nhiều, từ đó giúp tăng cường an toàn cho tài khoản trước các cuộc tấn công.</w:t>
      </w:r>
    </w:p>
    <w:p>
      <w:r>
        <w:t>Sử dụng thông tin dễ đoán như ngày sinh, ghi mật khẩu ở nơi dễ thấy, hoặc không bao giờ đổi mật khẩu đều là những thói quen xấu, làm giảm mức độ bảo mật.</w:t>
      </w:r>
    </w:p>
    <w:p>
      <w:r>
        <w:t>***</w:t>
      </w:r>
      <w:r>
        <w:t>***</w:t>
      </w:r>
    </w:p>
    <w:p>
      <w:pPr>
        <w:pStyle w:val="Heading3"/>
      </w:pPr>
      <w:r>
        <w:t>**II. CÂU HỎI THÔNG HIỂU (24 câu)**</w:t>
      </w:r>
    </w:p>
    <w:p>
      <w:pPr>
        <w:pStyle w:val="Heading3"/>
      </w:pPr>
      <w:r>
        <w:t>**Phần 1: SẮP XẾP TRỘN**</w:t>
      </w:r>
    </w:p>
    <w:p>
      <w:r>
        <w:rPr>
          <w:b/>
        </w:rPr>
        <w:t>Câu 25.</w:t>
      </w:r>
    </w:p>
    <w:p>
      <w:r>
        <w:rPr>
          <w:i/>
          <w:sz w:val="18"/>
        </w:rPr>
        <w:br/>
        <w:t>[Mô tả ảnh: Hình 9.1 - Lấy từ trang 40 của file PDF]</w:t>
        <w:br/>
      </w:r>
    </w:p>
    <w:p>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5486400"/>
                    </a:xfrm>
                    <a:prstGeom prst="rect"/>
                  </pic:spPr>
                </pic:pic>
              </a:graphicData>
            </a:graphic>
          </wp:inline>
        </w:drawing>
      </w:r>
    </w:p>
    <w:p>
      <w:r>
        <w:t>Dựa vào sơ đồ mô phỏng, hãy cho biết sự khác biệt cơ bản giữa giai đoạn 1 và giai đoạn 3 của thuật toán sắp xếp trộn.</w:t>
      </w:r>
    </w:p>
    <w:p>
      <w:r>
        <w:t>A. Giai đoạn 1 làm giảm kích thước dãy, giai đoạn 3 làm tăng kích thước dãy.</w:t>
      </w:r>
    </w:p>
    <w:p>
      <w:r>
        <w:t>B. Giai đoạn 1 sử dụng so sánh, giai đoạn 3 không sử dụng so sánh.</w:t>
      </w:r>
    </w:p>
    <w:p>
      <w:r>
        <w:t>C. Giai đoạn 1 tạo ra các dãy đã sắp xếp, giai đoạn 3 tạo ra các dãy lộn xộn.</w:t>
      </w:r>
    </w:p>
    <w:p>
      <w:r>
        <w:t>D. Giai đoạn 1 chỉ áp dụng cho dãy số chẵn, giai đoạn 3 cho dãy số lẻ.</w:t>
      </w:r>
    </w:p>
    <w:p>
      <w:r>
        <w:rPr>
          <w:b/>
        </w:rPr>
        <w:t>Lời giải</w:t>
      </w:r>
    </w:p>
    <w:p>
      <w:r>
        <w:t>Đáp án đúng: A</w:t>
      </w:r>
    </w:p>
    <w:p>
      <w:r>
        <w:t>####</w:t>
      </w:r>
    </w:p>
    <w:p>
      <w:r>
        <w:t>Giải thích:</w:t>
      </w:r>
    </w:p>
    <w:p>
      <w:r>
        <w:t>Sự khác biệt cốt lõi giữa hai giai đoạn này nằm ở hướng xử lý dữ liệu. Giai đoạn 1 là quá trình "Chia", đi từ trên xuống, liên tục phân tách một dãy lớn thành các dãy con nhỏ hơn, do đó làm giảm kích thước của các mảng đang xử lý. Ngược lại, giai đoạn 3 là quá trình "Kết hợp", đi từ dưới lên, gộp các dãy con nhỏ đã sắp xếp thành các dãy lớn hơn, do đó làm tăng kích thước của các mảng được tạo ra cho đến khi trở về dãy ban đầu.</w:t>
      </w:r>
    </w:p>
    <w:p>
      <w:r>
        <w:t>Giai đoạn 3 (cụ thể là hàm `merge`) mới là nơi thực hiện việc so sánh để trộn.</w:t>
      </w:r>
    </w:p>
    <w:p>
      <w:r>
        <w:t>Giai đoạn 1 chỉ chia nhỏ, không sắp xếp; giai đoạn 3 tạo ra các dãy đã sắp xếp.</w:t>
      </w:r>
    </w:p>
    <w:p>
      <w:r>
        <w:t>Thuật toán hoạt động trên cả dãy có số phần tử chẵn và lẻ.</w:t>
      </w:r>
    </w:p>
    <w:p>
      <w:r>
        <w:rPr>
          <w:b/>
        </w:rPr>
        <w:t>Câu 26.</w:t>
      </w:r>
    </w:p>
    <w:p>
      <w:r>
        <w:t>Tại sao một dãy con chỉ có một phần tử (trường hợp cơ sở) lại được coi là đã được sắp xếp đúng?</w:t>
      </w:r>
    </w:p>
    <w:p>
      <w:r>
        <w:t>A. Vì nó không thể được chia nhỏ hơn nữa.</w:t>
      </w:r>
    </w:p>
    <w:p>
      <w:r>
        <w:t>B. Vì không có phần tử nào khác để so sánh với nó.</w:t>
      </w:r>
    </w:p>
    <w:p>
      <w:r>
        <w:t>C. Vì thuật toán mặc định phần tử đầu tiên luôn nhỏ nhất.</w:t>
      </w:r>
    </w:p>
    <w:p>
      <w:r>
        <w:t>D. Vì nó sẽ được sắp xếp lại ở giai đoạn kết hợp.</w:t>
      </w:r>
    </w:p>
    <w:p>
      <w:r>
        <w:rPr>
          <w:b/>
        </w:rPr>
        <w:t>Lời giải</w:t>
      </w:r>
    </w:p>
    <w:p>
      <w:r>
        <w:t>Đáp án đúng: B</w:t>
      </w:r>
    </w:p>
    <w:p>
      <w:r>
        <w:t>####</w:t>
      </w:r>
    </w:p>
    <w:p>
      <w:r>
        <w:t>Giải thích:</w:t>
      </w:r>
    </w:p>
    <w:p>
      <w:r>
        <w:t>Khái niệm "sắp xếp" vốn dĩ là việc thiết lập một mối quan hệ thứ tự giữa các phần tử trong một tập hợp. Khi một dãy chỉ có một phần tử duy nhất, không có phần tử nào khác để nó có thể đứng "sai" vị trí so với. Do đó, một cách hiển nhiên và logic, dãy đó đã thỏa mãn điều kiện của một dãy được sắp xếp. Đây chính là điểm dừng hợp lý cho quá trình đệ quy chia nhỏ bài toán trong thuật toán sắp xếp trộn.</w:t>
      </w:r>
    </w:p>
    <w:p>
      <w:r>
        <w:t>Việc không thể chia nhỏ hơn là hệ quả, không phải lý do.</w:t>
      </w:r>
    </w:p>
    <w:p>
      <w:r>
        <w:t>Thuật toán không có mặc định nào về giá trị của phần tử.</w:t>
      </w:r>
    </w:p>
    <w:p>
      <w:r>
        <w:t>Nó đã được coi là sắp xếp rồi, giai đoạn kết hợp sẽ sử dụng tính chất này để trộn với dãy khác.</w:t>
      </w:r>
    </w:p>
    <w:p>
      <w:r>
        <w:rPr>
          <w:b/>
        </w:rPr>
        <w:t>Câu 27.</w:t>
      </w:r>
    </w:p>
    <w:p>
      <w:r>
        <w:t>Trong thuật toán `merge(B, C)`, nếu tại một bước so sánh `B[i]` và `C[j]` có giá trị bằng nhau, việc đưa `B[i]` vào mảng kết quả trước có ảnh hưởng gì đến tính đúng đắn của thuật toán?</w:t>
      </w:r>
    </w:p>
    <w:p>
      <w:r>
        <w:t>A. Không ảnh hưởng, thuật toán vẫn cho ra kết quả là một dãy được sắp xếp.</w:t>
      </w:r>
    </w:p>
    <w:p>
      <w:r>
        <w:t>B. Sẽ gây ra lỗi và chương trình dừng hoạt động.</w:t>
      </w:r>
    </w:p>
    <w:p>
      <w:r>
        <w:t>C. Sẽ làm cho dãy kết quả không được sắp xếp đúng thứ tự.</w:t>
      </w:r>
    </w:p>
    <w:p>
      <w:r>
        <w:t>D. Sẽ làm mất phần tử `C[j]` trong kết quả cuối cùng.</w:t>
      </w:r>
    </w:p>
    <w:p>
      <w:r>
        <w:rPr>
          <w:b/>
        </w:rPr>
        <w:t>Lời giải</w:t>
      </w:r>
    </w:p>
    <w:p>
      <w:r>
        <w:t>Đáp án đúng: A</w:t>
      </w:r>
    </w:p>
    <w:p>
      <w:r>
        <w:t>####</w:t>
      </w:r>
    </w:p>
    <w:p>
      <w:r>
        <w:t>Giải thích:</w:t>
      </w:r>
    </w:p>
    <w:p>
      <w:r>
        <w:t xml:space="preserve">Khi </w:t>
      </w:r>
      <w:r>
        <m:oMath>
          <m:r>
            <m:t>B</m:t>
          </m:r>
          <m:r>
            <m:rPr>
              <m:sty m:val="p"/>
            </m:rPr>
            <m:t>[</m:t>
          </m:r>
          <m:r>
            <m:t>i</m:t>
          </m:r>
          <m:r>
            <m:rPr>
              <m:sty m:val="p"/>
            </m:rPr>
            <m:t>]</m:t>
          </m:r>
          <m:r>
            <m:rPr>
              <m:sty m:val="p"/>
            </m:rPr>
            <m:t>=</m:t>
          </m:r>
          <m:r>
            <m:rPr>
              <m:sty m:val="p"/>
            </m:rPr>
            <m:t>=</m:t>
          </m:r>
          <m:r>
            <m:t>C</m:t>
          </m:r>
          <m:r>
            <m:rPr>
              <m:sty m:val="p"/>
            </m:rPr>
            <m:t>[</m:t>
          </m:r>
          <m:r>
            <m:t>j</m:t>
          </m:r>
          <m:r>
            <m:rPr>
              <m:sty m:val="p"/>
            </m:rPr>
            <m:t>]</m:t>
          </m:r>
        </m:oMath>
      </w:r>
      <w:r>
        <w:t xml:space="preserve">, việc chọn </w:t>
      </w:r>
      <w:r>
        <m:oMath>
          <m:r>
            <m:t>B</m:t>
          </m:r>
          <m:r>
            <m:rPr>
              <m:sty m:val="p"/>
            </m:rPr>
            <m:t>[</m:t>
          </m:r>
          <m:r>
            <m:t>i</m:t>
          </m:r>
          <m:r>
            <m:rPr>
              <m:sty m:val="p"/>
            </m:rPr>
            <m:t>]</m:t>
          </m:r>
        </m:oMath>
      </w:r>
      <w:r>
        <w:t xml:space="preserve"> hay </w:t>
      </w:r>
      <w:r>
        <m:oMath>
          <m:r>
            <m:t>C</m:t>
          </m:r>
          <m:r>
            <m:rPr>
              <m:sty m:val="p"/>
            </m:rPr>
            <m:t>[</m:t>
          </m:r>
          <m:r>
            <m:t>j</m:t>
          </m:r>
          <m:r>
            <m:rPr>
              <m:sty m:val="p"/>
            </m:rPr>
            <m:t>]</m:t>
          </m:r>
        </m:oMath>
      </w:r>
      <w:r>
        <w:t xml:space="preserve"> để đưa vào mảng kết quả trước không làm thay đổi tính đúng đắn của thuật toán, tức là mảng kết quả cuối cùng vẫn sẽ được sắp xếp đúng thứ tự tăng dần. Tuy nhiên, lựa chọn này có thể ảnh hưởng đến tính "ổn định" của thuật toán. Một thuật toán sắp xếp được gọi là ổn định nếu nó giữ nguyên thứ tự tương đối của các phần tử có giá trị bằng nhau. Bằng cách ưu tiên phần tử từ mảng bên trái (B), sắp xếp trộn đảm bảo được tính ổn định.</w:t>
      </w:r>
    </w:p>
    <w:p>
      <w:r>
        <w:t>Lựa chọn này không gây lỗi, không làm sai kết quả và không làm mất phần tử.</w:t>
      </w:r>
    </w:p>
    <w:p>
      <w:r>
        <w:rPr>
          <w:b/>
        </w:rPr>
        <w:t>Câu 28.</w:t>
      </w:r>
    </w:p>
    <w:p>
      <w:r>
        <w:t xml:space="preserve">Phân tích tại sao độ phức tạp thời gian của thuật toán `merge(B, C)` (với m, n là kích thước của B và C) là </w:t>
      </w:r>
      <w:r>
        <m:oMath>
          <m:r>
            <m:t>O</m:t>
          </m:r>
          <m:r>
            <m:rPr>
              <m:sty m:val="p"/>
            </m:rPr>
            <m:t>(</m:t>
          </m:r>
          <m:r>
            <m:t>m</m:t>
          </m:r>
          <m:r>
            <m:rPr>
              <m:sty m:val="p"/>
            </m:rPr>
            <m:t>+</m:t>
          </m:r>
          <m:r>
            <m:t>n</m:t>
          </m:r>
          <m:r>
            <m:rPr>
              <m:sty m:val="p"/>
            </m:rPr>
            <m:t>)</m:t>
          </m:r>
        </m:oMath>
      </w:r>
      <w:r>
        <w:t>?</w:t>
      </w:r>
    </w:p>
    <w:p>
      <w:r>
        <w:t xml:space="preserve">A. Vì thuật toán phải thực hiện </w:t>
      </w:r>
      <w:r>
        <m:oMath>
          <m:r>
            <m:t>m</m:t>
          </m:r>
          <m:r>
            <m:rPr>
              <m:sty m:val="p"/>
            </m:rPr>
            <m:t>×</m:t>
          </m:r>
          <m:r>
            <m:t>n</m:t>
          </m:r>
        </m:oMath>
      </w:r>
      <w:r>
        <w:t xml:space="preserve"> phép so sánh trong trường hợp xấu nhất.</w:t>
      </w:r>
    </w:p>
    <w:p>
      <w:r>
        <w:t>B. Vì mỗi phần tử của B và C chỉ được xem xét và sao chép vào mảng kết quả đúng một lần.</w:t>
      </w:r>
    </w:p>
    <w:p>
      <w:r>
        <w:t>C. Vì thuật toán sử dụng đệ quy để xử lý hai mảng.</w:t>
      </w:r>
    </w:p>
    <w:p>
      <w:r>
        <w:t>D. Vì thuật toán phải duyệt qua mảng B m lần và mảng C n lần.</w:t>
      </w:r>
    </w:p>
    <w:p>
      <w:r>
        <w:rPr>
          <w:b/>
        </w:rPr>
        <w:t>Lời giải</w:t>
      </w:r>
    </w:p>
    <w:p>
      <w:r>
        <w:t>Đáp án đúng: B</w:t>
      </w:r>
    </w:p>
    <w:p>
      <w:r>
        <w:t>####</w:t>
      </w:r>
    </w:p>
    <w:p>
      <w:r>
        <w:t>Giải thích:</w:t>
      </w:r>
    </w:p>
    <w:p>
      <w:r>
        <w:t xml:space="preserve">Độ phức tạp thời gian của thuật toán `merge` được xác định bởi số lần các phần tử được xử lý. Trong suốt quá trình trộn, mỗi phần tử từ hai mảng ban đầu B và C sẽ được so sánh, sau đó được sao chép vào mảng kết quả A đúng một lần. Không có phần tử nào bị bỏ qua hay bị xử lý lặp lại nhiều lần. Do đó, tổng số thao tác chính sẽ tỉ lệ thuận với tổng số phần tử của cả hai mảng, tức là </w:t>
      </w:r>
      <w:r>
        <m:oMath>
          <m:r>
            <m:t>m</m:t>
          </m:r>
          <m:r>
            <m:rPr>
              <m:sty m:val="p"/>
            </m:rPr>
            <m:t>+</m:t>
          </m:r>
          <m:r>
            <m:t>n</m:t>
          </m:r>
        </m:oMath>
      </w:r>
      <w:r>
        <w:t xml:space="preserve">. Điều này dẫn đến độ phức tạp thời gian tuyến tính là </w:t>
      </w:r>
      <w:r>
        <m:oMath>
          <m:r>
            <m:t>O</m:t>
          </m:r>
          <m:r>
            <m:rPr>
              <m:sty m:val="p"/>
            </m:rPr>
            <m:t>(</m:t>
          </m:r>
          <m:r>
            <m:t>m</m:t>
          </m:r>
          <m:r>
            <m:rPr>
              <m:sty m:val="p"/>
            </m:rPr>
            <m:t>+</m:t>
          </m:r>
          <m:r>
            <m:t>n</m:t>
          </m:r>
          <m:r>
            <m:rPr>
              <m:sty m:val="p"/>
            </m:rPr>
            <m:t>)</m:t>
          </m:r>
        </m:oMath>
      </w:r>
      <w:r>
        <w:t>.</w:t>
      </w:r>
    </w:p>
    <w:p>
      <w:r>
        <w:t xml:space="preserve">Thuật toán không thực hiện </w:t>
      </w:r>
      <w:r>
        <m:oMath>
          <m:r>
            <m:t>m</m:t>
          </m:r>
          <m:r>
            <m:rPr>
              <m:sty m:val="p"/>
            </m:rPr>
            <m:t>×</m:t>
          </m:r>
          <m:r>
            <m:t>n</m:t>
          </m:r>
        </m:oMath>
      </w:r>
      <w:r>
        <w:t xml:space="preserve"> phép so sánh.</w:t>
      </w:r>
    </w:p>
    <w:p>
      <w:r>
        <w:t>Thuật toán `merge` là một thuật toán lặp, không phải đệ quy.</w:t>
      </w:r>
    </w:p>
    <w:p>
      <w:r>
        <w:t>Mỗi mảng chỉ được duyệt qua một lần.</w:t>
      </w:r>
    </w:p>
    <w:p>
      <w:r>
        <w:rPr>
          <w:b/>
        </w:rPr>
        <w:t>Câu 29.</w:t>
      </w:r>
    </w:p>
    <w:p>
      <w:r>
        <w:t>[HÌNH ẢNH MINH HỌA: Sơ đồ khối mô tả 3 bước: 1. "Chia đôi dãy A thành B và C". 2. "Gọi đệ quy mergeSort(B) và mergeSort(C)". 3. "Trộn B và C đã sắp xếp bằng hàm merge".]</w:t>
      </w:r>
    </w:p>
    <w:p>
      <w:r>
        <w:t>Sơ đồ trên mô tả logic hoạt động của hàm nào?</w:t>
      </w:r>
    </w:p>
    <w:p>
      <w:r>
        <w:t>A. Hàm `merge(B, C)`</w:t>
      </w:r>
    </w:p>
    <w:p>
      <w:r>
        <w:t>B. Hàm `mergeSort(A)`</w:t>
      </w:r>
    </w:p>
    <w:p>
      <w:r>
        <w:t>C. Hàm tìm kiếm nhị phân</w:t>
      </w:r>
    </w:p>
    <w:p>
      <w:r>
        <w:t>D. Hàm sắp xếp nổi bọt</w:t>
      </w:r>
    </w:p>
    <w:p>
      <w:r>
        <w:rPr>
          <w:b/>
        </w:rPr>
        <w:t>Lời giải</w:t>
      </w:r>
    </w:p>
    <w:p>
      <w:r>
        <w:t>Đáp án đúng: B</w:t>
      </w:r>
    </w:p>
    <w:p>
      <w:r>
        <w:t>####</w:t>
      </w:r>
    </w:p>
    <w:p>
      <w:r>
        <w:t>Giải thích:</w:t>
      </w:r>
    </w:p>
    <w:p>
      <w:r>
        <w:t>Sơ đồ mô tả một quy trình đệ quy hoàn chỉnh, tuân thủ chiến lược "chia để trị". Bước 1 là "Chia" (chia đôi dãy A). Bước 2 là "Trị" (giải các bài toán con bằng cách gọi đệ quy chính hàm đó). Bước 3 là "Kết hợp" (trộn các kết quả lại). Đây chính xác là logic hoạt động của thuật toán sắp xếp trộn, được cài đặt trong hàm `mergeSort(A)`. Logic này đảm bảo rằng các bài toán con được giải quyết trước, sau đó kết quả của chúng được gộp lại một cách có thứ tự.</w:t>
      </w:r>
    </w:p>
    <w:p>
      <w:r>
        <w:t>Hàm `merge(B, C)` chỉ thực hiện bước 3.</w:t>
      </w:r>
    </w:p>
    <w:p>
      <w:r>
        <w:t>Tìm kiếm nhị phân và sắp xếp nổi bọt có logic hoạt động hoàn toàn khác.</w:t>
      </w:r>
    </w:p>
    <w:p>
      <w:r>
        <w:rPr>
          <w:b/>
        </w:rPr>
        <w:t>Câu 30.</w:t>
      </w:r>
    </w:p>
    <w:p>
      <w:r>
        <w:t>Giả sử bạn đang cài đặt thuật toán `mergeSort` và quên mất phần xử lý các phần tử còn lại sau vòng lặp chính trong hàm `merge`. Điều gì sẽ xảy ra với kết quả?</w:t>
      </w:r>
    </w:p>
    <w:p>
      <w:r>
        <w:t>A. Thuật toán vẫn chạy đúng trong mọi trường hợp.</w:t>
      </w:r>
    </w:p>
    <w:p>
      <w:r>
        <w:t>B. Thuật toán sẽ bị lỗi tràn bộ nhớ.</w:t>
      </w:r>
    </w:p>
    <w:p>
      <w:r>
        <w:t>C. Dãy kết quả sẽ bị thiếu các phần tử và có độ dài ngắn hơn mong đợi.</w:t>
      </w:r>
    </w:p>
    <w:p>
      <w:r>
        <w:t>D. Dãy kết quả sẽ có đủ phần tử nhưng không được sắp xếp đúng.</w:t>
      </w:r>
    </w:p>
    <w:p>
      <w:r>
        <w:rPr>
          <w:b/>
        </w:rPr>
        <w:t>Lời giải</w:t>
      </w:r>
    </w:p>
    <w:p>
      <w:r>
        <w:t>Đáp án đúng: C</w:t>
      </w:r>
    </w:p>
    <w:p>
      <w:r>
        <w:t>####</w:t>
      </w:r>
    </w:p>
    <w:p>
      <w:r>
        <w:t>Giải thích:</w:t>
      </w:r>
    </w:p>
    <w:p>
      <w:r>
        <w:t>Phần xử lý các phần tử còn lại sau vòng lặp chính là cực kỳ quan trọng. Vòng lặp chính kết thúc khi một trong hai dãy con đã được duyệt hết. Nếu không có các vòng lặp để sao chép nốt phần còn lại của dãy kia, những phần tử đó sẽ bị bỏ qua và không bao giờ được thêm vào dãy kết quả. Do đó, dãy kết quả cuối cùng sẽ bị thiếu dữ liệu, dẫn đến độ dài của nó ngắn hơn tổng độ dài của hai dãy ban đầu và kết quả là sai.</w:t>
      </w:r>
    </w:p>
    <w:p>
      <w:r>
        <w:t>Thuật toán sẽ cho kết quả sai, đặc biệt khi hai dãy con có độ dài khác nhau.</w:t>
      </w:r>
    </w:p>
    <w:p>
      <w:r>
        <w:t>Lỗi này không trực tiếp gây tràn bộ nhớ mà là lỗi logic làm mất dữ liệu.</w:t>
      </w:r>
    </w:p>
    <w:p>
      <w:r>
        <w:t>Kết quả vừa bị thiếu phần tử, vừa sai.</w:t>
      </w:r>
    </w:p>
    <w:p>
      <w:r>
        <w:rPr>
          <w:b/>
        </w:rPr>
        <w:t>Câu 31.</w:t>
      </w:r>
    </w:p>
    <w:p>
      <w:r>
        <w:t>So sánh thuật toán sắp xếp trộn với sắp xếp chèn, tại sao sắp xếp trộn thường nhanh hơn trên các tập dữ liệu lớn?</w:t>
      </w:r>
    </w:p>
    <w:p>
      <w:r>
        <w:t>A. Sắp xếp trộn không cần so sánh các phần tử.</w:t>
      </w:r>
    </w:p>
    <w:p>
      <w:r>
        <w:t>B. Sắp xếp trộn có số lần đổi chỗ phần tử ít hơn.</w:t>
      </w:r>
    </w:p>
    <w:p>
      <w:r>
        <w:t>C. Tốc độ tăng thời gian chạy của sắp xếp trộn (</w:t>
      </w:r>
      <w:r>
        <m:oMath>
          <m:r>
            <m:t>O</m:t>
          </m:r>
          <m:r>
            <m:rPr>
              <m:sty m:val="p"/>
            </m:rPr>
            <m:t>(</m:t>
          </m:r>
          <m:r>
            <m:t>n</m:t>
          </m:r>
          <m:r>
            <m:rPr>
              <m:sty m:val="p"/>
            </m:rPr>
            <m:t>log</m:t>
          </m:r>
          <m:r>
            <m:t>n</m:t>
          </m:r>
          <m:r>
            <m:rPr>
              <m:sty m:val="p"/>
            </m:rPr>
            <m:t>)</m:t>
          </m:r>
        </m:oMath>
      </w:r>
      <w:r>
        <w:t>) chậm hơn (</w:t>
      </w:r>
      <w:r>
        <m:oMath>
          <m:r>
            <m:t>O</m:t>
          </m:r>
          <m:r>
            <m:rPr>
              <m:sty m:val="p"/>
            </m:rPr>
            <m:t>(</m:t>
          </m:r>
          <m:sSup>
            <m:e>
              <m:r>
                <m:t>n</m:t>
              </m:r>
            </m:e>
            <m:sup>
              <m:r>
                <m:t>2</m:t>
              </m:r>
            </m:sup>
          </m:sSup>
          <m:r>
            <m:rPr>
              <m:sty m:val="p"/>
            </m:rPr>
            <m:t>)</m:t>
          </m:r>
        </m:oMath>
      </w:r>
      <w:r>
        <w:t>).</w:t>
      </w:r>
    </w:p>
    <w:p>
      <w:r>
        <w:t>D. Sắp xếp trộn không sử dụng bộ nhớ phụ.</w:t>
      </w:r>
    </w:p>
    <w:p>
      <w:r>
        <w:rPr>
          <w:b/>
        </w:rPr>
        <w:t>Lời giải</w:t>
      </w:r>
    </w:p>
    <w:p>
      <w:r>
        <w:t>Đáp án đúng: C</w:t>
      </w:r>
    </w:p>
    <w:p>
      <w:r>
        <w:t>####</w:t>
      </w:r>
    </w:p>
    <w:p>
      <w:r>
        <w:t>Giải thích:</w:t>
      </w:r>
    </w:p>
    <w:p>
      <w:r>
        <w:t xml:space="preserve">Sự vượt trội về hiệu suất của sắp xếp trộn trên dữ liệu lớn đến từ độ phức tạp thời gian của nó. Hàm </w:t>
      </w:r>
      <w:r>
        <m:oMath>
          <m:r>
            <m:t>O</m:t>
          </m:r>
          <m:r>
            <m:rPr>
              <m:sty m:val="p"/>
            </m:rPr>
            <m:t>(</m:t>
          </m:r>
          <m:r>
            <m:t>n</m:t>
          </m:r>
          <m:r>
            <m:rPr>
              <m:sty m:val="p"/>
            </m:rPr>
            <m:t>log</m:t>
          </m:r>
          <m:r>
            <m:t>n</m:t>
          </m:r>
          <m:r>
            <m:rPr>
              <m:sty m:val="p"/>
            </m:rPr>
            <m:t>)</m:t>
          </m:r>
        </m:oMath>
      </w:r>
      <w:r>
        <w:t xml:space="preserve"> tăng trưởng chậm hơn nhiều so với hàm </w:t>
      </w:r>
      <w:r>
        <m:oMath>
          <m:r>
            <m:t>O</m:t>
          </m:r>
          <m:r>
            <m:rPr>
              <m:sty m:val="p"/>
            </m:rPr>
            <m:t>(</m:t>
          </m:r>
          <m:sSup>
            <m:e>
              <m:r>
                <m:t>n</m:t>
              </m:r>
            </m:e>
            <m:sup>
              <m:r>
                <m:t>2</m:t>
              </m:r>
            </m:sup>
          </m:sSup>
          <m:r>
            <m:rPr>
              <m:sty m:val="p"/>
            </m:rPr>
            <m:t>)</m:t>
          </m:r>
        </m:oMath>
      </w:r>
      <w:r>
        <w:t xml:space="preserve">. Khi </w:t>
      </w:r>
      <w:r>
        <m:oMath>
          <m:r>
            <m:t>n</m:t>
          </m:r>
        </m:oMath>
      </w:r>
      <w:r>
        <w:t xml:space="preserve"> (kích thước dữ liệu) trở nên rất lớn, giá trị của </w:t>
      </w:r>
      <w:r>
        <m:oMath>
          <m:sSup>
            <m:e>
              <m:r>
                <m:t>n</m:t>
              </m:r>
            </m:e>
            <m:sup>
              <m:r>
                <m:t>2</m:t>
              </m:r>
            </m:sup>
          </m:sSup>
        </m:oMath>
      </w:r>
      <w:r>
        <w:t xml:space="preserve"> sẽ lớn hơn </w:t>
      </w:r>
      <w:r>
        <m:oMath>
          <m:r>
            <m:t>n</m:t>
          </m:r>
          <m:r>
            <m:rPr>
              <m:sty m:val="p"/>
            </m:rPr>
            <m:t>log</m:t>
          </m:r>
          <m:r>
            <m:t>n</m:t>
          </m:r>
        </m:oMath>
      </w:r>
      <w:r>
        <w:t xml:space="preserve"> một cách đáng kể. Điều này có nghĩa là số lượng phép toán mà sắp xếp chèn cần thực hiện sẽ tăng vọt, trong khi số lượng phép toán của sắp xếp trộn tăng một cách từ từ hơn, giúp nó hoàn thành công việc nhanh hơn rất nhiều.</w:t>
      </w:r>
    </w:p>
    <w:p>
      <w:r>
        <w:t>Sắp xếp trộn có thực hiện so sánh trong hàm `merge`.</w:t>
      </w:r>
    </w:p>
    <w:p>
      <w:r>
        <w:t>Việc so sánh số lần đổi chỗ phức tạp, nhưng không phải là lý do chính.</w:t>
      </w:r>
    </w:p>
    <w:p>
      <w:r>
        <w:t xml:space="preserve">Ngược lại, sắp xếp trộn thường cần bộ nhớ phụ </w:t>
      </w:r>
      <w:r>
        <m:oMath>
          <m:r>
            <m:t>O</m:t>
          </m:r>
          <m:r>
            <m:rPr>
              <m:sty m:val="p"/>
            </m:rPr>
            <m:t>(</m:t>
          </m:r>
          <m:r>
            <m:t>n</m:t>
          </m:r>
          <m:r>
            <m:rPr>
              <m:sty m:val="p"/>
            </m:rPr>
            <m:t>)</m:t>
          </m:r>
        </m:oMath>
      </w:r>
      <w:r>
        <w:t>, trong khi sắp xếp chèn có thể chạy tại chỗ (</w:t>
      </w:r>
      <w:r>
        <m:oMath>
          <m:r>
            <m:t>O</m:t>
          </m:r>
          <m:r>
            <m:rPr>
              <m:sty m:val="p"/>
            </m:rPr>
            <m:t>(</m:t>
          </m:r>
          <m:r>
            <m:t>1</m:t>
          </m:r>
          <m:r>
            <m:rPr>
              <m:sty m:val="p"/>
            </m:rPr>
            <m:t>)</m:t>
          </m:r>
        </m:oMath>
      </w:r>
      <w:r>
        <w:t xml:space="preserve"> bộ nhớ phụ).</w:t>
      </w:r>
    </w:p>
    <w:p>
      <w:r>
        <w:rPr>
          <w:b/>
        </w:rPr>
        <w:t>Câu 32.</w:t>
      </w:r>
    </w:p>
    <w:p>
      <w:r>
        <w:t>Trong hàm `mergeSort(A, left, right)`, lệnh `mid = (left + right)//2` có mục đích gì?</w:t>
      </w:r>
    </w:p>
    <w:p>
      <w:r>
        <w:t>A. Tìm giá trị trung bình của các phần tử trong dãy.</w:t>
      </w:r>
    </w:p>
    <w:p>
      <w:r>
        <w:t>B. Xác định chỉ số của phần tử ở giữa để chia đôi dãy.</w:t>
      </w:r>
    </w:p>
    <w:p>
      <w:r>
        <w:t>C. Lấy ra phần tử ở giữa để làm chốt so sánh.</w:t>
      </w:r>
    </w:p>
    <w:p>
      <w:r>
        <w:t>D. Kiểm tra xem dãy có số phần tử chẵn hay lẻ.</w:t>
      </w:r>
    </w:p>
    <w:p>
      <w:r>
        <w:rPr>
          <w:b/>
        </w:rPr>
        <w:t>Lời giải</w:t>
      </w:r>
    </w:p>
    <w:p>
      <w:r>
        <w:t>Đáp án đúng: B</w:t>
      </w:r>
    </w:p>
    <w:p>
      <w:r>
        <w:t>####</w:t>
      </w:r>
    </w:p>
    <w:p>
      <w:r>
        <w:t>Giải thích:</w:t>
      </w:r>
    </w:p>
    <w:p>
      <w:r>
        <w:t>Lệnh `mid = (left + right)//2` là bước thực thi của giai đoạn "Chia" trong thuật toán. Biến `left` và `right` đại diện cho chỉ số đầu và cuối của đoạn dãy đang được xem xét. Phép tính này tìm ra chỉ số `mid` (trung điểm) của đoạn đó. Chỉ số này sau đó được sử dụng để xác định ranh giới chia đoạn dãy hiện tại thành hai đoạn con: từ `left` đến `mid` và từ `mid + 1` đến `right`. Đây là thao tác cốt lõi để phân chia bài toán.</w:t>
      </w:r>
    </w:p>
    <w:p>
      <w:r>
        <w:t>Lệnh này tính toán trên chỉ số, không phải giá trị của phần tử.</w:t>
      </w:r>
    </w:p>
    <w:p>
      <w:r>
        <w:t>Việc lấy phần tử làm chốt là đặc trưng của thuật toán QuickSort, không phải MergeSort.</w:t>
      </w:r>
    </w:p>
    <w:p>
      <w:r>
        <w:t>Lệnh này không trực tiếp kiểm tra tính chẵn lẻ của số phần tử.</w:t>
      </w:r>
    </w:p>
    <w:p>
      <w:r>
        <w:rPr>
          <w:b/>
        </w:rPr>
        <w:t>Câu 33.</w:t>
      </w:r>
    </w:p>
    <w:p>
      <w:r>
        <w:t>[HÌNH ẢNH MINH HỌA: Hai mảng B=[1, 8] và C=[3, 6, 9]. Mũi tên chỉ vào số 1 của mảng B và số 3 của mảng C. Một mảng A rỗng bên dưới.]</w:t>
      </w:r>
    </w:p>
    <w:p>
      <w:r>
        <w:t>Khi thực hiện `merge(B, C)` với B=[1, 8] và C=[3, 6, 9], phần tử nào sẽ được đưa vào mảng kết quả A ở bước đầu tiên?</w:t>
      </w:r>
    </w:p>
    <w:p>
      <w:r>
        <w:t>A. Phần tử 1 từ mảng B.</w:t>
      </w:r>
    </w:p>
    <w:p>
      <w:r>
        <w:t>B. Phần tử 3 từ mảng C.</w:t>
      </w:r>
    </w:p>
    <w:p>
      <w:r>
        <w:t>C. Phần tử 8 từ mảng B.</w:t>
      </w:r>
    </w:p>
    <w:p>
      <w:r>
        <w:t>D. Phần tử 9 từ mảng C.</w:t>
      </w:r>
    </w:p>
    <w:p>
      <w:r>
        <w:rPr>
          <w:b/>
        </w:rPr>
        <w:t>Lời giải</w:t>
      </w:r>
    </w:p>
    <w:p>
      <w:r>
        <w:t>Đáp án đúng: A</w:t>
      </w:r>
    </w:p>
    <w:p>
      <w:r>
        <w:t>####</w:t>
      </w:r>
    </w:p>
    <w:p>
      <w:r>
        <w:t>Giải thích:</w:t>
      </w:r>
    </w:p>
    <w:p>
      <w:r>
        <w:t xml:space="preserve">Thuật toán `merge` bắt đầu bằng cách so sánh hai phần tử đầu tiên của hai dãy con. Trong trường hợp này, nó so sánh </w:t>
      </w:r>
      <w:r>
        <m:oMath>
          <m:r>
            <m:t>B</m:t>
          </m:r>
          <m:r>
            <m:rPr>
              <m:sty m:val="p"/>
            </m:rPr>
            <m:t>[</m:t>
          </m:r>
          <m:r>
            <m:t>0</m:t>
          </m:r>
          <m:r>
            <m:rPr>
              <m:sty m:val="p"/>
            </m:rPr>
            <m:t>]</m:t>
          </m:r>
        </m:oMath>
      </w:r>
      <w:r>
        <w:t xml:space="preserve"> (giá trị là 1) và </w:t>
      </w:r>
      <w:r>
        <m:oMath>
          <m:r>
            <m:t>C</m:t>
          </m:r>
          <m:r>
            <m:rPr>
              <m:sty m:val="p"/>
            </m:rPr>
            <m:t>[</m:t>
          </m:r>
          <m:r>
            <m:t>0</m:t>
          </m:r>
          <m:r>
            <m:rPr>
              <m:sty m:val="p"/>
            </m:rPr>
            <m:t>]</m:t>
          </m:r>
        </m:oMath>
      </w:r>
      <w:r>
        <w:t xml:space="preserve"> (giá trị là 3). Vì </w:t>
      </w:r>
      <w:r>
        <m:oMath>
          <m:r>
            <m:t>1</m:t>
          </m:r>
          <m:r>
            <m:rPr>
              <m:sty m:val="p"/>
            </m:rPr>
            <m:t>&lt;</m:t>
          </m:r>
          <m:r>
            <m:t>3</m:t>
          </m:r>
        </m:oMath>
      </w:r>
      <w:r>
        <w:t>, phần tử nhỏ hơn là 1 sẽ được lấy từ mảng B và đưa vào vị trí đầu tiên của mảng kết quả A. Sau đó, con trỏ của mảng B sẽ di chuyển đến phần tử tiếp theo (số 8) để chuẩn bị cho lần so sánh kế tiếp.</w:t>
      </w:r>
    </w:p>
    <w:p>
      <w:r>
        <w:t>Phần tử 3 sẽ được xem xét ở bước tiếp theo, sau khi 1 đã được đưa vào.</w:t>
      </w:r>
    </w:p>
    <w:p>
      <w:r>
        <w:t>Các phần tử 8 và 9 chưa được xem xét ở bước đầu tiên.</w:t>
      </w:r>
    </w:p>
    <w:p>
      <w:r>
        <w:rPr>
          <w:b/>
        </w:rPr>
        <w:t>Câu 34.</w:t>
      </w:r>
    </w:p>
    <w:p>
      <w:r>
        <w:t xml:space="preserve">Nếu một thuật toán sắp xếp có công thức truy hồi thời gian chạy là </w:t>
      </w:r>
      <w:r>
        <m:oMath>
          <m:r>
            <m:t>T</m:t>
          </m:r>
          <m:r>
            <m:rPr>
              <m:sty m:val="p"/>
            </m:rPr>
            <m:t>(</m:t>
          </m:r>
          <m:r>
            <m:t>n</m:t>
          </m:r>
          <m:r>
            <m:rPr>
              <m:sty m:val="p"/>
            </m:rPr>
            <m:t>)</m:t>
          </m:r>
          <m:r>
            <m:rPr>
              <m:sty m:val="p"/>
            </m:rPr>
            <m:t>=</m:t>
          </m:r>
          <m:r>
            <m:t>T</m:t>
          </m:r>
          <m:r>
            <m:rPr>
              <m:sty m:val="p"/>
            </m:rPr>
            <m:t>(</m:t>
          </m:r>
          <m:r>
            <m:t>n</m:t>
          </m:r>
          <m:r>
            <m:rPr>
              <m:sty m:val="p"/>
            </m:rPr>
            <m:t>−</m:t>
          </m:r>
          <m:r>
            <m:t>1</m:t>
          </m:r>
          <m:r>
            <m:rPr>
              <m:sty m:val="p"/>
            </m:rPr>
            <m:t>)</m:t>
          </m:r>
          <m:r>
            <m:rPr>
              <m:sty m:val="p"/>
            </m:rPr>
            <m:t>+</m:t>
          </m:r>
          <m:r>
            <m:t>O</m:t>
          </m:r>
          <m:r>
            <m:rPr>
              <m:sty m:val="p"/>
            </m:rPr>
            <m:t>(</m:t>
          </m:r>
          <m:r>
            <m:t>n</m:t>
          </m:r>
          <m:r>
            <m:rPr>
              <m:sty m:val="p"/>
            </m:rPr>
            <m:t>)</m:t>
          </m:r>
        </m:oMath>
      </w:r>
      <w:r>
        <w:t xml:space="preserve">, nó sẽ có độ phức tạp thời gian là </w:t>
      </w:r>
      <w:r>
        <m:oMath>
          <m:r>
            <m:t>O</m:t>
          </m:r>
          <m:r>
            <m:rPr>
              <m:sty m:val="p"/>
            </m:rPr>
            <m:t>(</m:t>
          </m:r>
          <m:sSup>
            <m:e>
              <m:r>
                <m:t>n</m:t>
              </m:r>
            </m:e>
            <m:sup>
              <m:r>
                <m:t>2</m:t>
              </m:r>
            </m:sup>
          </m:sSup>
          <m:r>
            <m:rPr>
              <m:sty m:val="p"/>
            </m:rPr>
            <m:t>)</m:t>
          </m:r>
        </m:oMath>
      </w:r>
      <w:r>
        <w:t xml:space="preserve">. Điều này khác với công thức </w:t>
      </w:r>
      <w:r>
        <m:oMath>
          <m:r>
            <m:t>T</m:t>
          </m:r>
          <m:r>
            <m:rPr>
              <m:sty m:val="p"/>
            </m:rPr>
            <m:t>(</m:t>
          </m:r>
          <m:r>
            <m:t>n</m:t>
          </m:r>
          <m:r>
            <m:rPr>
              <m:sty m:val="p"/>
            </m:rPr>
            <m:t>)</m:t>
          </m:r>
          <m:r>
            <m:rPr>
              <m:sty m:val="p"/>
            </m:rPr>
            <m:t>=</m:t>
          </m:r>
          <m:r>
            <m:t>2</m:t>
          </m:r>
          <m:r>
            <m:t>T</m:t>
          </m:r>
          <m:r>
            <m:rPr>
              <m:sty m:val="p"/>
            </m:rPr>
            <m:t>(</m:t>
          </m:r>
          <m:r>
            <m:t>n</m:t>
          </m:r>
          <m:r>
            <m:rPr>
              <m:sty m:val="p"/>
            </m:rPr>
            <m:t>/</m:t>
          </m:r>
          <m:r>
            <m:t>2</m:t>
          </m:r>
          <m:r>
            <m:rPr>
              <m:sty m:val="p"/>
            </m:rPr>
            <m:t>)</m:t>
          </m:r>
          <m:r>
            <m:rPr>
              <m:sty m:val="p"/>
            </m:rPr>
            <m:t>+</m:t>
          </m:r>
          <m:r>
            <m:t>O</m:t>
          </m:r>
          <m:r>
            <m:rPr>
              <m:sty m:val="p"/>
            </m:rPr>
            <m:t>(</m:t>
          </m:r>
          <m:r>
            <m:t>n</m:t>
          </m:r>
          <m:r>
            <m:rPr>
              <m:sty m:val="p"/>
            </m:rPr>
            <m:t>)</m:t>
          </m:r>
        </m:oMath>
      </w:r>
      <w:r>
        <w:t xml:space="preserve"> của sắp xếp trộn như thế nào?</w:t>
      </w:r>
    </w:p>
    <w:p>
      <w:r>
        <w:t>A. Sắp xếp trộn chia bài toán thành hai nửa, còn thuật toán kia chỉ giảm kích thước đi 1.</w:t>
      </w:r>
    </w:p>
    <w:p>
      <w:r>
        <w:t xml:space="preserve">B. Sắp xếp trộn không có bước kết hợp </w:t>
      </w:r>
      <w:r>
        <m:oMath>
          <m:r>
            <m:t>O</m:t>
          </m:r>
          <m:r>
            <m:rPr>
              <m:sty m:val="p"/>
            </m:rPr>
            <m:t>(</m:t>
          </m:r>
          <m:r>
            <m:t>n</m:t>
          </m:r>
          <m:r>
            <m:rPr>
              <m:sty m:val="p"/>
            </m:rPr>
            <m:t>)</m:t>
          </m:r>
        </m:oMath>
      </w:r>
      <w:r>
        <w:t>.</w:t>
      </w:r>
    </w:p>
    <w:p>
      <w:r>
        <w:t xml:space="preserve">C. Sắp xếp trộn xử lý bài toán con có kích thước </w:t>
      </w:r>
      <w:r>
        <m:oMath>
          <m:r>
            <m:t>n</m:t>
          </m:r>
          <m:r>
            <m:rPr>
              <m:sty m:val="p"/>
            </m:rPr>
            <m:t>−</m:t>
          </m:r>
          <m:r>
            <m:t>1</m:t>
          </m:r>
        </m:oMath>
      </w:r>
      <w:r>
        <w:t>.</w:t>
      </w:r>
    </w:p>
    <w:p>
      <w:r>
        <w:t>D. Sắp xếp trộn có thời gian chạy chậm hơn.</w:t>
      </w:r>
    </w:p>
    <w:p>
      <w:r>
        <w:rPr>
          <w:b/>
        </w:rPr>
        <w:t>Lời giải</w:t>
      </w:r>
    </w:p>
    <w:p>
      <w:r>
        <w:t>Đáp án đúng: A</w:t>
      </w:r>
    </w:p>
    <w:p>
      <w:r>
        <w:t>####</w:t>
      </w:r>
    </w:p>
    <w:p>
      <w:r>
        <w:t>Giải thích:</w:t>
      </w:r>
    </w:p>
    <w:p>
      <w:r>
        <w:t xml:space="preserve">Sự khác biệt cơ bản nằm ở cách "chia để trị". Công thức </w:t>
      </w:r>
      <w:r>
        <m:oMath>
          <m:r>
            <m:t>T</m:t>
          </m:r>
          <m:r>
            <m:rPr>
              <m:sty m:val="p"/>
            </m:rPr>
            <m:t>(</m:t>
          </m:r>
          <m:r>
            <m:t>n</m:t>
          </m:r>
          <m:r>
            <m:rPr>
              <m:sty m:val="p"/>
            </m:rPr>
            <m:t>)</m:t>
          </m:r>
          <m:r>
            <m:rPr>
              <m:sty m:val="p"/>
            </m:rPr>
            <m:t>=</m:t>
          </m:r>
          <m:r>
            <m:t>2</m:t>
          </m:r>
          <m:r>
            <m:t>T</m:t>
          </m:r>
          <m:r>
            <m:rPr>
              <m:sty m:val="p"/>
            </m:rPr>
            <m:t>(</m:t>
          </m:r>
          <m:r>
            <m:t>n</m:t>
          </m:r>
          <m:r>
            <m:rPr>
              <m:sty m:val="p"/>
            </m:rPr>
            <m:t>/</m:t>
          </m:r>
          <m:r>
            <m:t>2</m:t>
          </m:r>
          <m:r>
            <m:rPr>
              <m:sty m:val="p"/>
            </m:rPr>
            <m:t>)</m:t>
          </m:r>
          <m:r>
            <m:rPr>
              <m:sty m:val="p"/>
            </m:rPr>
            <m:t>+</m:t>
          </m:r>
          <m:r>
            <m:t>O</m:t>
          </m:r>
          <m:r>
            <m:rPr>
              <m:sty m:val="p"/>
            </m:rPr>
            <m:t>(</m:t>
          </m:r>
          <m:r>
            <m:t>n</m:t>
          </m:r>
          <m:r>
            <m:rPr>
              <m:sty m:val="p"/>
            </m:rPr>
            <m:t>)</m:t>
          </m:r>
        </m:oMath>
      </w:r>
      <w:r>
        <w:t xml:space="preserve"> của sắp xếp trộn cho thấy bài toán kích thước </w:t>
      </w:r>
      <w:r>
        <m:oMath>
          <m:r>
            <m:t>n</m:t>
          </m:r>
        </m:oMath>
      </w:r>
      <w:r>
        <w:t xml:space="preserve"> được chia thành hai bài toán con có kích thước </w:t>
      </w:r>
      <w:r>
        <m:oMath>
          <m:r>
            <m:t>n</m:t>
          </m:r>
          <m:r>
            <m:rPr>
              <m:sty m:val="p"/>
            </m:rPr>
            <m:t>/</m:t>
          </m:r>
          <m:r>
            <m:t>2</m:t>
          </m:r>
        </m:oMath>
      </w:r>
      <w:r>
        <w:t xml:space="preserve">. Cách chia này rất hiệu quả, tạo ra một cây đệ quy cân bằng với chiều cao là </w:t>
      </w:r>
      <w:r>
        <m:oMath>
          <m:r>
            <m:rPr>
              <m:sty m:val="p"/>
            </m:rPr>
            <m:t>log</m:t>
          </m:r>
          <m:r>
            <m:t>n</m:t>
          </m:r>
        </m:oMath>
      </w:r>
      <w:r>
        <w:t xml:space="preserve">. Ngược lại, công thức </w:t>
      </w:r>
      <w:r>
        <m:oMath>
          <m:r>
            <m:t>T</m:t>
          </m:r>
          <m:r>
            <m:rPr>
              <m:sty m:val="p"/>
            </m:rPr>
            <m:t>(</m:t>
          </m:r>
          <m:r>
            <m:t>n</m:t>
          </m:r>
          <m:r>
            <m:rPr>
              <m:sty m:val="p"/>
            </m:rPr>
            <m:t>)</m:t>
          </m:r>
          <m:r>
            <m:rPr>
              <m:sty m:val="p"/>
            </m:rPr>
            <m:t>=</m:t>
          </m:r>
          <m:r>
            <m:t>T</m:t>
          </m:r>
          <m:r>
            <m:rPr>
              <m:sty m:val="p"/>
            </m:rPr>
            <m:t>(</m:t>
          </m:r>
          <m:r>
            <m:t>n</m:t>
          </m:r>
          <m:r>
            <m:rPr>
              <m:sty m:val="p"/>
            </m:rPr>
            <m:t>−</m:t>
          </m:r>
          <m:r>
            <m:t>1</m:t>
          </m:r>
          <m:r>
            <m:rPr>
              <m:sty m:val="p"/>
            </m:rPr>
            <m:t>)</m:t>
          </m:r>
          <m:r>
            <m:rPr>
              <m:sty m:val="p"/>
            </m:rPr>
            <m:t>+</m:t>
          </m:r>
          <m:r>
            <m:t>O</m:t>
          </m:r>
          <m:r>
            <m:rPr>
              <m:sty m:val="p"/>
            </m:rPr>
            <m:t>(</m:t>
          </m:r>
          <m:r>
            <m:t>n</m:t>
          </m:r>
          <m:r>
            <m:rPr>
              <m:sty m:val="p"/>
            </m:rPr>
            <m:t>)</m:t>
          </m:r>
        </m:oMath>
      </w:r>
      <w:r>
        <w:t xml:space="preserve"> (đặc trưng cho các thuật toán như sắp xếp chọn hoặc chèn) cho thấy bài toán chỉ được giảm kích thước đi 1 đơn vị ở mỗi bước, tạo ra một chuỗi đệ quy dài và không hiệu quả, dẫn đến độ phức tạp </w:t>
      </w:r>
      <w:r>
        <m:oMath>
          <m:r>
            <m:t>O</m:t>
          </m:r>
          <m:r>
            <m:rPr>
              <m:sty m:val="p"/>
            </m:rPr>
            <m:t>(</m:t>
          </m:r>
          <m:sSup>
            <m:e>
              <m:r>
                <m:t>n</m:t>
              </m:r>
            </m:e>
            <m:sup>
              <m:r>
                <m:t>2</m:t>
              </m:r>
            </m:sup>
          </m:sSup>
          <m:r>
            <m:rPr>
              <m:sty m:val="p"/>
            </m:rPr>
            <m:t>)</m:t>
          </m:r>
        </m:oMath>
      </w:r>
      <w:r>
        <w:t>.</w:t>
      </w:r>
    </w:p>
    <w:p>
      <w:r>
        <w:t xml:space="preserve">Sắp xếp trộn có bước kết hợp </w:t>
      </w:r>
      <w:r>
        <m:oMath>
          <m:r>
            <m:t>O</m:t>
          </m:r>
          <m:r>
            <m:rPr>
              <m:sty m:val="p"/>
            </m:rPr>
            <m:t>(</m:t>
          </m:r>
          <m:r>
            <m:t>n</m:t>
          </m:r>
          <m:r>
            <m:rPr>
              <m:sty m:val="p"/>
            </m:rPr>
            <m:t>)</m:t>
          </m:r>
        </m:oMath>
      </w:r>
      <w:r>
        <w:t>.</w:t>
      </w:r>
    </w:p>
    <w:p>
      <w:r>
        <w:t xml:space="preserve">Sắp xếp trộn xử lý bài toán con kích thước </w:t>
      </w:r>
      <w:r>
        <m:oMath>
          <m:r>
            <m:t>n</m:t>
          </m:r>
          <m:r>
            <m:rPr>
              <m:sty m:val="p"/>
            </m:rPr>
            <m:t>/</m:t>
          </m:r>
          <m:r>
            <m:t>2</m:t>
          </m:r>
        </m:oMath>
      </w:r>
      <w:r>
        <w:t xml:space="preserve">, không phải </w:t>
      </w:r>
      <w:r>
        <m:oMath>
          <m:r>
            <m:t>n</m:t>
          </m:r>
          <m:r>
            <m:rPr>
              <m:sty m:val="p"/>
            </m:rPr>
            <m:t>−</m:t>
          </m:r>
          <m:r>
            <m:t>1</m:t>
          </m:r>
        </m:oMath>
      </w:r>
      <w:r>
        <w:t>.</w:t>
      </w:r>
    </w:p>
    <w:p>
      <w:r>
        <w:t>Sắp xếp trộn có thời gian chạy nhanh hơn (</w:t>
      </w:r>
      <w:r>
        <m:oMath>
          <m:r>
            <m:t>O</m:t>
          </m:r>
          <m:r>
            <m:rPr>
              <m:sty m:val="p"/>
            </m:rPr>
            <m:t>(</m:t>
          </m:r>
          <m:r>
            <m:t>n</m:t>
          </m:r>
          <m:r>
            <m:rPr>
              <m:sty m:val="p"/>
            </m:rPr>
            <m:t>log</m:t>
          </m:r>
          <m:r>
            <m:t>n</m:t>
          </m:r>
          <m:r>
            <m:rPr>
              <m:sty m:val="p"/>
            </m:rPr>
            <m:t>)</m:t>
          </m:r>
        </m:oMath>
      </w:r>
      <w:r>
        <w:t xml:space="preserve"> so với </w:t>
      </w:r>
      <w:r>
        <m:oMath>
          <m:r>
            <m:t>O</m:t>
          </m:r>
          <m:r>
            <m:rPr>
              <m:sty m:val="p"/>
            </m:rPr>
            <m:t>(</m:t>
          </m:r>
          <m:sSup>
            <m:e>
              <m:r>
                <m:t>n</m:t>
              </m:r>
            </m:e>
            <m:sup>
              <m:r>
                <m:t>2</m:t>
              </m:r>
            </m:sup>
          </m:sSup>
          <m:r>
            <m:rPr>
              <m:sty m:val="p"/>
            </m:rPr>
            <m:t>)</m:t>
          </m:r>
        </m:oMath>
      </w:r>
      <w:r>
        <w:t>).</w:t>
      </w:r>
    </w:p>
    <w:p>
      <w:r>
        <w:rPr>
          <w:b/>
        </w:rPr>
        <w:t>Câu 35.</w:t>
      </w:r>
    </w:p>
    <w:p>
      <w:r>
        <w:t xml:space="preserve">Việc thiết kế thuật toán sắp xếp trộn bằng kĩ thuật chia để trị mang lại lợi ích gì so với các thuật toán </w:t>
      </w:r>
      <w:r>
        <m:oMath>
          <m:r>
            <m:t>O</m:t>
          </m:r>
          <m:r>
            <m:rPr>
              <m:sty m:val="p"/>
            </m:rPr>
            <m:t>(</m:t>
          </m:r>
          <m:sSup>
            <m:e>
              <m:r>
                <m:t>n</m:t>
              </m:r>
            </m:e>
            <m:sup>
              <m:r>
                <m:t>2</m:t>
              </m:r>
            </m:sup>
          </m:sSup>
          <m:r>
            <m:rPr>
              <m:sty m:val="p"/>
            </m:rPr>
            <m:t>)</m:t>
          </m:r>
        </m:oMath>
      </w:r>
      <w:r>
        <w:t xml:space="preserve"> như sắp xếp nổi bọt?</w:t>
      </w:r>
    </w:p>
    <w:p>
      <w:r>
        <w:t>A. Đảm bảo thời gian chạy không đổi bất kể dữ liệu đầu vào.</w:t>
      </w:r>
    </w:p>
    <w:p>
      <w:r>
        <w:t>B. Giảm bậc của độ phức tạp thời gian, giúp xử lý hiệu quả dữ liệu lớn.</w:t>
      </w:r>
    </w:p>
    <w:p>
      <w:r>
        <w:t>C. Loại bỏ hoàn toàn nhu cầu sử dụng bộ nhớ phụ.</w:t>
      </w:r>
    </w:p>
    <w:p>
      <w:r>
        <w:t>D. Giúp mã nguồn của chương trình trở nên ngắn gọn và dễ hiểu hơn.</w:t>
      </w:r>
    </w:p>
    <w:p>
      <w:r>
        <w:rPr>
          <w:b/>
        </w:rPr>
        <w:t>Lời giải</w:t>
      </w:r>
    </w:p>
    <w:p>
      <w:r>
        <w:t>Đáp án đúng: B</w:t>
      </w:r>
    </w:p>
    <w:p>
      <w:r>
        <w:t>####</w:t>
      </w:r>
    </w:p>
    <w:p>
      <w:r>
        <w:t>Giải thích:</w:t>
      </w:r>
    </w:p>
    <w:p>
      <w:r>
        <w:t>Lợi ích cốt lõi của việc áp dụng kĩ thuật chia để trị vào bài toán sắp xếp (như trong sắp xếp trộn) là việc cải thiện đáng kể hiệu suất. Nó giúp giảm độ phức tạp thời gian từ bậc hai (</w:t>
      </w:r>
      <w:r>
        <m:oMath>
          <m:r>
            <m:t>O</m:t>
          </m:r>
          <m:r>
            <m:rPr>
              <m:sty m:val="p"/>
            </m:rPr>
            <m:t>(</m:t>
          </m:r>
          <m:sSup>
            <m:e>
              <m:r>
                <m:t>n</m:t>
              </m:r>
            </m:e>
            <m:sup>
              <m:r>
                <m:t>2</m:t>
              </m:r>
            </m:sup>
          </m:sSup>
          <m:r>
            <m:rPr>
              <m:sty m:val="p"/>
            </m:rPr>
            <m:t>)</m:t>
          </m:r>
        </m:oMath>
      </w:r>
      <w:r>
        <w:t>) xuống bậc logarit-tuyến tính (</w:t>
      </w:r>
      <w:r>
        <m:oMath>
          <m:r>
            <m:t>O</m:t>
          </m:r>
          <m:r>
            <m:rPr>
              <m:sty m:val="p"/>
            </m:rPr>
            <m:t>(</m:t>
          </m:r>
          <m:r>
            <m:t>n</m:t>
          </m:r>
          <m:r>
            <m:rPr>
              <m:sty m:val="p"/>
            </m:rPr>
            <m:t>log</m:t>
          </m:r>
          <m:r>
            <m:t>n</m:t>
          </m:r>
          <m:r>
            <m:rPr>
              <m:sty m:val="p"/>
            </m:rPr>
            <m:t>)</m:t>
          </m:r>
        </m:oMath>
      </w:r>
      <w:r>
        <w:t>). Sự thay đổi này có ý nghĩa rất lớn khi xử lý các tập dữ liệu có kích thước lớn, vì thời gian chạy sẽ tăng chậm hơn nhiều, giúp giải quyết bài toán một cách hiệu quả.</w:t>
      </w:r>
    </w:p>
    <w:p>
      <w:r>
        <w:t>Thời gian chạy của sắp xếp trộn là khá ổn định nhưng không phải là không đổi.</w:t>
      </w:r>
    </w:p>
    <w:p>
      <w:r>
        <w:t xml:space="preserve">Sắp xếp trộn thường yêu cầu bộ nhớ phụ </w:t>
      </w:r>
      <w:r>
        <m:oMath>
          <m:r>
            <m:t>O</m:t>
          </m:r>
          <m:r>
            <m:rPr>
              <m:sty m:val="p"/>
            </m:rPr>
            <m:t>(</m:t>
          </m:r>
          <m:r>
            <m:t>n</m:t>
          </m:r>
          <m:r>
            <m:rPr>
              <m:sty m:val="p"/>
            </m:rPr>
            <m:t>)</m:t>
          </m:r>
        </m:oMath>
      </w:r>
      <w:r>
        <w:t>.</w:t>
      </w:r>
    </w:p>
    <w:p>
      <w:r>
        <w:t>Mã nguồn sử dụng đệ quy của sắp xếp trộn thường được coi là phức tạp hơn so với vòng lặp đơn giản của sắp xếp nổi bọt.</w:t>
      </w:r>
    </w:p>
    <w:p>
      <w:r>
        <w:rPr>
          <w:b/>
        </w:rPr>
        <w:t>Câu 36.</w:t>
      </w:r>
    </w:p>
    <w:p>
      <w:r>
        <w:rPr>
          <w:i/>
          <w:sz w:val="18"/>
        </w:rPr>
        <w:br/>
        <w:t>[Mô tả ảnh: Hình 9.2 - Lấy từ trang 42 của file PDF]</w:t>
        <w:br/>
      </w:r>
    </w:p>
    <w:p>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5486400"/>
                    </a:xfrm>
                    <a:prstGeom prst="rect"/>
                  </pic:spPr>
                </pic:pic>
              </a:graphicData>
            </a:graphic>
          </wp:inline>
        </w:drawing>
      </w:r>
    </w:p>
    <w:p>
      <w:r>
        <w:t>Quan sát sơ đồ trộn hai dãy, tại sao các biến chỉ số `i`, `j`, `k` đều được khởi tạo bằng 0?</w:t>
      </w:r>
    </w:p>
    <w:p>
      <w:r>
        <w:t>A. Vì 0 là giá trị nhỏ nhất trong các dãy số.</w:t>
      </w:r>
    </w:p>
    <w:p>
      <w:r>
        <w:t>B. Để bắt đầu quá trình duyệt và điền phần tử từ vị trí đầu tiên của mỗi dãy.</w:t>
      </w:r>
    </w:p>
    <w:p>
      <w:r>
        <w:t>C. Để đảm bảo thuật toán chỉ hoạt động với các số không âm.</w:t>
      </w:r>
    </w:p>
    <w:p>
      <w:r>
        <w:t>D. Vì đó là quy ước bắt buộc trong ngôn ngữ lập trình Python.</w:t>
      </w:r>
    </w:p>
    <w:p>
      <w:r>
        <w:rPr>
          <w:b/>
        </w:rPr>
        <w:t>Lời giải</w:t>
      </w:r>
    </w:p>
    <w:p>
      <w:r>
        <w:t>Đáp án đúng: B</w:t>
      </w:r>
    </w:p>
    <w:p>
      <w:r>
        <w:t>####</w:t>
      </w:r>
    </w:p>
    <w:p>
      <w:r>
        <w:t>Giải thích:</w:t>
      </w:r>
    </w:p>
    <w:p>
      <w:r>
        <w:t>Trong hầu hết các ngôn ngữ lập trình, các phần tử của một mảng được truy cập thông qua chỉ số (index), và chỉ số của phần tử đầu tiên là 0. Việc khởi tạo các biến `i`, `j`, `k` bằng 0 là để các biến này trỏ đến phần tử bắt đầu của các dãy tương ứng (dãy B, dãy C, và dãy kết quả A). Từ đó, quá trình so sánh, duyệt và điền dữ liệu có thể bắt đầu một cách chính xác từ đầu mỗi dãy.</w:t>
      </w:r>
    </w:p>
    <w:p>
      <w:r>
        <w:t>Giá trị của phần tử không liên quan đến việc khởi tạo chỉ số.</w:t>
      </w:r>
    </w:p>
    <w:p>
      <w:r>
        <w:t>Thuật toán hoạt động với cả số âm.</w:t>
      </w:r>
    </w:p>
    <w:p>
      <w:r>
        <w:t>Đây là một logic lập trình phổ biến, không phải quy ước riêng của Python.</w:t>
      </w:r>
    </w:p>
    <w:p>
      <w:r>
        <w:t>---</w:t>
      </w:r>
    </w:p>
    <w:p>
      <w:pPr>
        <w:pStyle w:val="Heading3"/>
      </w:pPr>
      <w:r>
        <w:t>**Phần 2: GIAO TIẾP AN TOÀN TRÊN INTERNET**</w:t>
      </w:r>
    </w:p>
    <w:p>
      <w:r>
        <w:rPr>
          <w:b/>
        </w:rPr>
        <w:t>Câu 37.</w:t>
      </w:r>
    </w:p>
    <w:p>
      <w:r>
        <w:t>Phân biệt giữa quy tắc "lành mạnh" và quy tắc "tôn trọng, tuân thủ pháp luật" trong ứng xử trên môi trường số.</w:t>
      </w:r>
    </w:p>
    <w:p>
      <w:r>
        <w:t>A. "Lành mạnh" liên quan đến đạo đức, văn hóa; "tôn trọng" liên quan đến các quy định pháp lý.</w:t>
      </w:r>
    </w:p>
    <w:p>
      <w:r>
        <w:t>B. "Lành mạnh" chỉ áp dụng cho cá nhân; "tôn trọng" chỉ áp dụng cho tổ chức.</w:t>
      </w:r>
    </w:p>
    <w:p>
      <w:r>
        <w:t>C. "Lành mạnh" là bắt buộc; "tôn trọng" là khuyến khích.</w:t>
      </w:r>
    </w:p>
    <w:p>
      <w:r>
        <w:t>D. "Lành mạnh" liên quan đến bảo mật; "tôn trọng" liên quan đến nội dung.</w:t>
      </w:r>
    </w:p>
    <w:p>
      <w:r>
        <w:rPr>
          <w:b/>
        </w:rPr>
        <w:t>Lời giải</w:t>
      </w:r>
    </w:p>
    <w:p>
      <w:r>
        <w:t>Đáp án đúng: A</w:t>
      </w:r>
    </w:p>
    <w:p>
      <w:r>
        <w:t>####</w:t>
      </w:r>
    </w:p>
    <w:p>
      <w:r>
        <w:t>Giải thích:</w:t>
      </w:r>
    </w:p>
    <w:p>
      <w:r>
        <w:t>Hai quy tắc này có phạm vi điều chỉnh khác nhau. Quy tắc "lành mạnh" hướng đến các chuẩn mực xã hội, yêu cầu hành vi phù hợp với các giá trị đạo đức, văn hóa truyền thống tốt đẹp. Trong khi đó, quy tắc "tôn trọng, tuân thủ pháp luật" có tính ràng buộc pháp lý cao hơn, yêu cầu hành vi không được vi phạm các điều luật đã được nhà nước ban hành, như luật an ninh mạng, luật dân sự về quyền cá nhân. Một hành vi có thể không vi phạm pháp luật nhưng vẫn bị coi là không lành mạnh.</w:t>
      </w:r>
    </w:p>
    <w:p>
      <w:r>
        <w:t>Cả hai quy tắc đều áp dụng cho cả cá nhân và tổ chức.</w:t>
      </w:r>
    </w:p>
    <w:p>
      <w:r>
        <w:t>Tuân thủ pháp luật là bắt buộc, còn ứng xử lành mạnh cũng là một yêu cầu quan trọng trong bộ quy tắc.</w:t>
      </w:r>
    </w:p>
    <w:p>
      <w:r>
        <w:t>"Lành mạnh" liên quan đến nội dung và cách ứng xử, không phải bảo mật.</w:t>
      </w:r>
    </w:p>
    <w:p>
      <w:r>
        <w:rPr>
          <w:b/>
        </w:rPr>
        <w:t>Câu 38.</w:t>
      </w:r>
    </w:p>
    <w:p>
      <w:r>
        <w:t>Tại sao việc nhận được tin nhắn từ người tự xưng là "cơ quan công an" yêu cầu chuyển tiền lại là một dấu hiệu lừa đảo rõ ràng?</w:t>
      </w:r>
    </w:p>
    <w:p>
      <w:r>
        <w:t>A. Vì cơ quan công an không bao giờ liên lạc với người dân.</w:t>
      </w:r>
    </w:p>
    <w:p>
      <w:r>
        <w:t>B. Vì mọi khoản phạt đều phải được thanh toán bằng tiền mặt tại trụ sở.</w:t>
      </w:r>
    </w:p>
    <w:p>
      <w:r>
        <w:t>C. Vì cơ quan công an và các cơ quan tư pháp không yêu cầu người dân chuyển tiền vào tài khoản cá nhân để điều tra.</w:t>
      </w:r>
    </w:p>
    <w:p>
      <w:r>
        <w:t>D. Vì cơ quan công an chỉ làm việc qua thư tay có dấu đỏ.</w:t>
      </w:r>
    </w:p>
    <w:p>
      <w:r>
        <w:rPr>
          <w:b/>
        </w:rPr>
        <w:t>Lời giải</w:t>
      </w:r>
    </w:p>
    <w:p>
      <w:r>
        <w:t>Đáp án đúng: C</w:t>
      </w:r>
    </w:p>
    <w:p>
      <w:r>
        <w:t>####</w:t>
      </w:r>
    </w:p>
    <w:p>
      <w:r>
        <w:t>Giải thích:</w:t>
      </w:r>
    </w:p>
    <w:p>
      <w:r>
        <w:t>Quy trình làm việc của các cơ quan tiến hành tố tụng như công an, viện kiểm sát, tòa án rất chặt chẽ và không bao giờ bao gồm việc yêu cầu công dân chuyển tiền vào một tài khoản cá nhân nào đó để phục vụ điều tra, xử lý hay "bảo đảm". Mọi yêu cầu như vậy đều là giả mạo và là một thủ đoạn lừa đảo phổ biến nhằm chiếm đoạt tài sản. Người dân khi làm việc với cơ quan chức năng sẽ nhận được giấy triệu tập, quyết định xử phạt chính thức và thực hiện các nghĩa vụ tài chính (nếu có) qua Kho bạc Nhà nước.</w:t>
      </w:r>
    </w:p>
    <w:p>
      <w:r>
        <w:t>Cơ quan công an có liên lạc với người dân qua nhiều kênh nhưng theo quy trình.</w:t>
      </w:r>
    </w:p>
    <w:p>
      <w:r>
        <w:t>Việc thanh toán có nhiều hình thức, không chỉ tiền mặt.</w:t>
      </w:r>
    </w:p>
    <w:p>
      <w:r>
        <w:t>Hình thức liên lạc đa dạng, nhưng quy trình xử lý tài chính là không đổi.</w:t>
      </w:r>
    </w:p>
    <w:p>
      <w:r>
        <w:rPr>
          <w:b/>
        </w:rPr>
        <w:t>Câu 39.</w:t>
      </w:r>
    </w:p>
    <w:p>
      <w:r>
        <w:t>[HÌNH ẢNH MINH HỌA: Một người đang đăng ảnh của bạn mình lên mạng xã hội và viết "Chúc mừng sinh nhật nhé!". Người bạn trong ảnh bình luận: "Sao đăng ảnh tớ mà không hỏi trước?"]</w:t>
      </w:r>
    </w:p>
    <w:p>
      <w:r>
        <w:t>Hành động đăng ảnh của bạn bè lên mạng xã hội, dù với mục đích tốt, có thể tiềm ẩn vấn đề gì về quy tắc ứng xử số?</w:t>
      </w:r>
    </w:p>
    <w:p>
      <w:r>
        <w:t>A. Vi phạm quy tắc an toàn vì làm lộ mật khẩu.</w:t>
      </w:r>
    </w:p>
    <w:p>
      <w:r>
        <w:t>B. Vi phạm quy tắc lành mạnh vì nội dung không phù hợp.</w:t>
      </w:r>
    </w:p>
    <w:p>
      <w:r>
        <w:t>C. Vi phạm quyền riêng tư và quyền cá nhân đối với hình ảnh.</w:t>
      </w:r>
    </w:p>
    <w:p>
      <w:r>
        <w:t>D. Vi phạm pháp luật về an ninh mạng.</w:t>
      </w:r>
    </w:p>
    <w:p>
      <w:r>
        <w:rPr>
          <w:b/>
        </w:rPr>
        <w:t>Lời giải</w:t>
      </w:r>
    </w:p>
    <w:p>
      <w:r>
        <w:t>Đáp án đúng: C</w:t>
      </w:r>
    </w:p>
    <w:p>
      <w:r>
        <w:t>####</w:t>
      </w:r>
    </w:p>
    <w:p>
      <w:r>
        <w:t>Giải thích:</w:t>
      </w:r>
    </w:p>
    <w:p>
      <w:r>
        <w:t>Mỗi cá nhân có quyền đối với hình ảnh của chính mình. Việc đăng tải hình ảnh của người khác lên không gian mạng mà không có sự đồng ý của họ, dù với ý định tốt như chúc mừng sinh nhật, cũng đã là một hành vi xâm phạm đến quyền riêng tư của họ. Người đó có thể không muốn hình ảnh của mình xuất hiện công khai. Đây là một vấn đề quan trọng trong quy tắc tôn trọng quyền cá nhân trên môi trường số, đòi hỏi sự cân nhắc và xin phép trước khi hành động.</w:t>
      </w:r>
    </w:p>
    <w:p>
      <w:r>
        <w:t>Hành động này không trực tiếp liên quan đến mật khẩu hay an ninh mạng.</w:t>
      </w:r>
    </w:p>
    <w:p>
      <w:r>
        <w:t>Nội dung có thể lành mạnh, nhưng cách thức thực hiện (không xin phép) là chưa đúng.</w:t>
      </w:r>
    </w:p>
    <w:p>
      <w:r>
        <w:rPr>
          <w:b/>
        </w:rPr>
        <w:t>Câu 40.</w:t>
      </w:r>
    </w:p>
    <w:p>
      <w:r>
        <w:t>So sánh hai nguyên tắc "Hãy chậm lại" và "Kiểm tra ngay". Mối quan hệ giữa chúng trong việc phòng chống lừa đảo là gì?</w:t>
      </w:r>
    </w:p>
    <w:p>
      <w:r>
        <w:t>A. Chúng là hai nguyên tắc độc lập, có thể áp dụng một trong hai.</w:t>
      </w:r>
    </w:p>
    <w:p>
      <w:r>
        <w:t>B. "Hãy chậm lại" tạo điều kiện thời gian để thực hiện "Kiểm tra ngay" một cách hiệu quả.</w:t>
      </w:r>
    </w:p>
    <w:p>
      <w:r>
        <w:t>C. "Kiểm tra ngay" phải được thực hiện trước "Hãy chậm lại".</w:t>
      </w:r>
    </w:p>
    <w:p>
      <w:r>
        <w:t>D. Chúng đối lập nhau, "chậm lại" mâu thuẫn với "kiểm tra ngay".</w:t>
      </w:r>
    </w:p>
    <w:p>
      <w:r>
        <w:rPr>
          <w:b/>
        </w:rPr>
        <w:t>Lời giải</w:t>
      </w:r>
    </w:p>
    <w:p>
      <w:r>
        <w:t>Đáp án đúng: B</w:t>
      </w:r>
    </w:p>
    <w:p>
      <w:r>
        <w:t>####</w:t>
      </w:r>
    </w:p>
    <w:p>
      <w:r>
        <w:t>Giải thích:</w:t>
      </w:r>
    </w:p>
    <w:p>
      <w:r>
        <w:t>Hai nguyên tắc này không độc lập hay đối lập mà bổ trợ cho nhau một cách chặt chẽ. Kẻ lừa đảo thường tạo áp lực thời gian. Nguyên tắc "Hãy chậm lại" giúp nạn nhân thoát khỏi áp lực tâm lý đó, giữ được sự bình tĩnh. Chính sự bình tĩnh này mới tạo ra không gian và thời gian cần thiết để thực hiện bước tiếp theo một cách sáng suốt, đó là "Kiểm tra ngay" - tức là đi xác minh thông tin từ các nguồn đáng tin cậy. Không "chậm lại" thì rất khó để "kiểm tra" một cách chính xác.</w:t>
      </w:r>
    </w:p>
    <w:p>
      <w:r>
        <w:t>Chúng không độc lập mà là một chuỗi phản ứng.</w:t>
      </w:r>
    </w:p>
    <w:p>
      <w:r>
        <w:t>Thực hiện "kiểm tra ngay" một cách vội vã có thể dẫn đến sai lầm.</w:t>
      </w:r>
    </w:p>
    <w:p>
      <w:r>
        <w:rPr>
          <w:b/>
        </w:rPr>
        <w:t>Câu 41.</w:t>
      </w:r>
    </w:p>
    <w:p>
      <w:r>
        <w:t>[HÌNH ẢNH MINH HỌA: Một bài đăng trên mạng xã hội với nội dung "Diễn viên X đời tư bê bối" nhưng không có nguồn tin cậy, phía dưới có rất nhiều bình luận tiêu cực.]</w:t>
      </w:r>
    </w:p>
    <w:p>
      <w:r>
        <w:t>Hành vi lan truyền thông tin chưa kiểm chứng về đời tư của người khác thể hiện sự thiếu tuân thủ quy tắc ứng xử nào nhất?</w:t>
      </w:r>
    </w:p>
    <w:p>
      <w:r>
        <w:t>A. Quy tắc an toàn, bảo mật thông tin.</w:t>
      </w:r>
    </w:p>
    <w:p>
      <w:r>
        <w:t>B. Quy tắc trách nhiệm.</w:t>
      </w:r>
    </w:p>
    <w:p>
      <w:r>
        <w:t>C. Quy tắc lành mạnh và tôn trọng.</w:t>
      </w:r>
    </w:p>
    <w:p>
      <w:r>
        <w:t>D. Quy tắc tuân thủ pháp luật về sở hữu trí tuệ.</w:t>
      </w:r>
    </w:p>
    <w:p>
      <w:r>
        <w:rPr>
          <w:b/>
        </w:rPr>
        <w:t>Lời giải</w:t>
      </w:r>
    </w:p>
    <w:p>
      <w:r>
        <w:t>Đáp án đúng: C</w:t>
      </w:r>
    </w:p>
    <w:p>
      <w:r>
        <w:t>####</w:t>
      </w:r>
    </w:p>
    <w:p>
      <w:r>
        <w:t>Giải thích:</w:t>
      </w:r>
    </w:p>
    <w:p>
      <w:r>
        <w:t>Việc lan truyền tin đồn, thông tin chưa kiểm chứng, đặc biệt là các thông tin tiêu cực về đời tư của người khác, là một hành vi đi ngược lại cả hai quy tắc "lành mạnh" và "tôn trọng". Nó không lành mạnh vì tạo ra một môi trường độc hại, tiêu cực. Nó thiếu tôn trọng vì xâm phạm đến danh dự, nhân phẩm và uy tín của cá nhân bị nhắm tới. Hành vi này thể hiện sự thiếu văn minh trong giao tiếp trên không gian số.</w:t>
      </w:r>
    </w:p>
    <w:p>
      <w:r>
        <w:t>Hành vi này cũng thể hiện sự thiếu trách nhiệm, nhưng cốt lõi của nó là sự thiếu tôn trọng và không lành mạnh.</w:t>
      </w:r>
    </w:p>
    <w:p>
      <w:r>
        <w:t>Nó không trực tiếp liên quan đến bảo mật hay sở hữu trí tuệ.</w:t>
      </w:r>
    </w:p>
    <w:p>
      <w:r>
        <w:rPr>
          <w:b/>
        </w:rPr>
        <w:t>Câu 42.</w:t>
      </w:r>
    </w:p>
    <w:p>
      <w:r>
        <w:t>Tại sao việc sử dụng họ tên thật và xác thực tài khoản với nhà cung cấp dịch vụ lại được xem là một "điều nên làm"?</w:t>
      </w:r>
    </w:p>
    <w:p>
      <w:r>
        <w:t>A. Để bạn bè dễ dàng tìm thấy và kết bạn.</w:t>
      </w:r>
    </w:p>
    <w:p>
      <w:r>
        <w:t>B. Để tăng cường trách nhiệm và sự tin cậy cho tài khoản.</w:t>
      </w:r>
    </w:p>
    <w:p>
      <w:r>
        <w:t>C. Để nhà cung cấp dịch vụ có thể bán thông tin cho bên thứ ba.</w:t>
      </w:r>
    </w:p>
    <w:p>
      <w:r>
        <w:t>D. Để dễ dàng thực hiện các hành vi ẩn danh hơn.</w:t>
      </w:r>
    </w:p>
    <w:p>
      <w:r>
        <w:rPr>
          <w:b/>
        </w:rPr>
        <w:t>Lời giải</w:t>
      </w:r>
    </w:p>
    <w:p>
      <w:r>
        <w:t>Đáp án đúng: B</w:t>
      </w:r>
    </w:p>
    <w:p>
      <w:r>
        <w:t>####</w:t>
      </w:r>
    </w:p>
    <w:p>
      <w:r>
        <w:t>Giải thích:</w:t>
      </w:r>
    </w:p>
    <w:p>
      <w:r>
        <w:t>Việc sử dụng danh tính thật và xác thực tài khoản giúp tăng cường tính trách nhiệm của người dùng. Khi một tài khoản được liên kết với một danh tính thật, người dùng có xu hướng hành xử cẩn trọng và có trách nhiệm hơn với những phát ngôn và hành động của mình. Đồng thời, nó cũng làm tăng độ tin cậy của tài khoản trong mắt người khác và giúp việc lấy lại tài khoản khi bị mất cắp trở nên dễ dàng hơn.</w:t>
      </w:r>
    </w:p>
    <w:p>
      <w:r>
        <w:t>Việc bạn bè dễ tìm thấy là một lợi ích phụ.</w:t>
      </w:r>
    </w:p>
    <w:p>
      <w:r>
        <w:t>Mục đích của việc xác thực không phải để bán thông tin (các nhà cung cấp uy tín có chính sách bảo mật rõ ràng).</w:t>
      </w:r>
    </w:p>
    <w:p>
      <w:r>
        <w:t>Ngược lại, nó làm giảm khả năng ẩn danh.</w:t>
      </w:r>
    </w:p>
    <w:p>
      <w:r>
        <w:rPr>
          <w:b/>
        </w:rPr>
        <w:t>Câu 43.</w:t>
      </w:r>
    </w:p>
    <w:p>
      <w:r>
        <w:t>Hành động của bạn Nam viết bài chế giễu bạn Lan bị điểm kém trên Facebook vi phạm những nguyên tắc ứng xử nào?</w:t>
      </w:r>
    </w:p>
    <w:p>
      <w:r>
        <w:t>A. Chỉ vi phạm quy tắc về bảo mật thông tin.</w:t>
      </w:r>
    </w:p>
    <w:p>
      <w:r>
        <w:t>B. Vi phạm quy tắc tôn trọng người khác và quy tắc lành mạnh.</w:t>
      </w:r>
    </w:p>
    <w:p>
      <w:r>
        <w:t>C. Chỉ vi phạm quy tắc tuân thủ pháp luật.</w:t>
      </w:r>
    </w:p>
    <w:p>
      <w:r>
        <w:t>D. Không vi phạm quy tắc nào vì đó là tự do ngôn luận.</w:t>
      </w:r>
    </w:p>
    <w:p>
      <w:r>
        <w:rPr>
          <w:b/>
        </w:rPr>
        <w:t>Lời giải</w:t>
      </w:r>
    </w:p>
    <w:p>
      <w:r>
        <w:t>Đáp án đúng: B</w:t>
      </w:r>
    </w:p>
    <w:p>
      <w:r>
        <w:t>####</w:t>
      </w:r>
    </w:p>
    <w:p>
      <w:r>
        <w:t>Giải thích:</w:t>
      </w:r>
    </w:p>
    <w:p>
      <w:r>
        <w:t>Hành động của Nam rõ ràng đã vi phạm nhiều quy tắc. Thứ nhất, nó vi phạm quy tắc tôn trọng người khác, cụ thể là làm tổn hại đến danh dự và cảm xúc của bạn Lan. Thứ hai, nó vi phạm quy tắc lành mạnh vì đã tạo ra một hành vi ứng xử tiêu cực, công kích cá nhân trên mạng xã hội, đi ngược lại các giá trị đạo đức. Tự do ngôn luận không đồng nghĩa với việc có quyền xúc phạm, làm nhục người khác.</w:t>
      </w:r>
    </w:p>
    <w:p>
      <w:r>
        <w:t>Hành động này không chủ yếu liên quan đến bảo mật.</w:t>
      </w:r>
    </w:p>
    <w:p>
      <w:r>
        <w:t>Tùy mức độ, nó có thể vi phạm pháp luật, nhưng chắc chắn nó đã vi phạm các quy tắc ứng xử cơ bản.</w:t>
      </w:r>
    </w:p>
    <w:p>
      <w:r>
        <w:rPr>
          <w:b/>
        </w:rPr>
        <w:t>Câu 44.</w:t>
      </w:r>
    </w:p>
    <w:p>
      <w:r>
        <w:t>[HÌNH ẢNH MINH HỌA: Một màn hình điện thoại hiển thị thông báo "Bạn có muốn chia sẻ vị trí hiện tại của mình với ứng dụng này không?" với hai nút "Cho phép" và "Từ chối".]</w:t>
      </w:r>
    </w:p>
    <w:p>
      <w:r>
        <w:t>Việc một ứng dụng yêu cầu quyền truy cập vị trí của bạn liên quan đến quy tắc nào trong giao tiếp số?</w:t>
      </w:r>
    </w:p>
    <w:p>
      <w:r>
        <w:t>A. Quy tắc lành mạnh.</w:t>
      </w:r>
    </w:p>
    <w:p>
      <w:r>
        <w:t>B. Quy tắc an toàn và bảo mật thông tin.</w:t>
      </w:r>
    </w:p>
    <w:p>
      <w:r>
        <w:t>C. Quy tắc trách nhiệm.</w:t>
      </w:r>
    </w:p>
    <w:p>
      <w:r>
        <w:t>D. Quy tắc tôn trọng.</w:t>
      </w:r>
    </w:p>
    <w:p>
      <w:r>
        <w:rPr>
          <w:b/>
        </w:rPr>
        <w:t>Lời giải</w:t>
      </w:r>
    </w:p>
    <w:p>
      <w:r>
        <w:t>Đáp án đúng: B</w:t>
      </w:r>
    </w:p>
    <w:p>
      <w:r>
        <w:t>####</w:t>
      </w:r>
    </w:p>
    <w:p>
      <w:r>
        <w:t>Giải thích:</w:t>
      </w:r>
    </w:p>
    <w:p>
      <w:r>
        <w:t>Vị trí là một trong những thông tin cá nhân nhạy cảm. Việc một ứng dụng yêu cầu truy cập thông tin này liên quan trực tiếp đến quy tắc an toàn và bảo mật thông tin. Người dùng cần phải cân nhắc cẩn thận liệu việc cấp quyền đó có thực sự cần thiết cho chức năng của ứng dụng hay không và nhận thức được những rủi ro tiềm tàng nếu thông tin vị trí bị lạm dụng. Đây là một phần của việc bảo vệ dữ liệu cá nhân trên môi trường số.</w:t>
      </w:r>
    </w:p>
    <w:p>
      <w:r>
        <w:t>Các quy tắc khác ít liên quan trực tiếp đến khía cạnh kỹ thuật và dữ liệu này.</w:t>
      </w:r>
    </w:p>
    <w:p>
      <w:r>
        <w:rPr>
          <w:b/>
        </w:rPr>
        <w:t>Câu 45.</w:t>
      </w:r>
    </w:p>
    <w:p>
      <w:r>
        <w:t>Trong tình huống anh Tuấn bị lừa chuyển 20 triệu, việc anh "không nghi ngờ gì và chuyển" tiền ngay cho thấy anh đã bỏ qua nguyên tắc phòng tránh lừa đảo nào?</w:t>
      </w:r>
    </w:p>
    <w:p>
      <w:r>
        <w:t>A. Chỉ bỏ qua nguyên tắc "Dừng lại, không gửi".</w:t>
      </w:r>
    </w:p>
    <w:p>
      <w:r>
        <w:t>B. Chỉ bỏ qua nguyên tắc "Hãy chậm lại".</w:t>
      </w:r>
    </w:p>
    <w:p>
      <w:r>
        <w:t>C. Bỏ qua cả hai nguyên tắc "Hãy chậm lại" và "Kiểm tra ngay".</w:t>
      </w:r>
    </w:p>
    <w:p>
      <w:r>
        <w:t>D. Chỉ bỏ qua nguyên tắc "Kiểm tra ngay".</w:t>
      </w:r>
    </w:p>
    <w:p>
      <w:r>
        <w:rPr>
          <w:b/>
        </w:rPr>
        <w:t>Lời giải</w:t>
      </w:r>
    </w:p>
    <w:p>
      <w:r>
        <w:t>Đáp án đúng: C</w:t>
      </w:r>
    </w:p>
    <w:p>
      <w:r>
        <w:t>####</w:t>
      </w:r>
    </w:p>
    <w:p>
      <w:r>
        <w:t>Giải thích:</w:t>
      </w:r>
    </w:p>
    <w:p>
      <w:r>
        <w:t>Hành động của anh Tuấn cho thấy sự vội vã và thiếu kiểm chứng. Việc "không nghi ngờ gì và chuyển" ngay lập tức có nghĩa là anh đã không "chậm lại" để suy xét. Đồng thời, việc không liên lạc lại với người thân qua một kênh khác (như gọi điện thoại trực tiếp) để xác minh thông tin trước khi chuyển tiền cho thấy anh đã bỏ qua hoàn toàn nguyên tắc "Kiểm tra ngay". Sự kết hợp của việc bỏ qua cả hai nguyên tắc quan trọng này đã tạo cơ hội cho kẻ lừa đảo.</w:t>
      </w:r>
    </w:p>
    <w:p>
      <w:r>
        <w:t>Anh đã vi phạm cả ba nguyên tắc, nhưng hai nguyên tắc đầu tiên là rõ ràng nhất từ mô tả. Việc không "chậm lại" và "kiểm tra" đã dẫn đến hành động "gửi tiền".</w:t>
      </w:r>
    </w:p>
    <w:p>
      <w:r>
        <w:rPr>
          <w:b/>
        </w:rPr>
        <w:t>Câu 46.</w:t>
      </w:r>
    </w:p>
    <w:p>
      <w:r>
        <w:t>[HÌNH ẢNH MINH HỌA: Một đoạn văn bản có chứa đường link lạ, có màu xanh và gạch chân. Con trỏ chuột đang di chuyển về phía đường link.]</w:t>
      </w:r>
    </w:p>
    <w:p>
      <w:r>
        <w:t>Tại sao việc "không nháy chuột vào đường liên kết lạ" lại là một biện pháp quan trọng để bảo vệ bản thân trên Internet?</w:t>
      </w:r>
    </w:p>
    <w:p>
      <w:r>
        <w:t>A. Vì các đường link lạ thường dẫn đến các trang web có nội dung không phù hợp.</w:t>
      </w:r>
    </w:p>
    <w:p>
      <w:r>
        <w:t>B. Vì các đường link lạ có thể dẫn đến trang web giả mạo để đánh cắp thông tin hoặc cài đặt mã độc.</w:t>
      </w:r>
    </w:p>
    <w:p>
      <w:r>
        <w:t>C. Vì nháy chuột vào link lạ sẽ làm máy tính hoạt động chậm hơn.</w:t>
      </w:r>
    </w:p>
    <w:p>
      <w:r>
        <w:t>D. Vì các đường link lạ thường yêu cầu trả phí để xem nội dung.</w:t>
      </w:r>
    </w:p>
    <w:p>
      <w:r>
        <w:rPr>
          <w:b/>
        </w:rPr>
        <w:t>Lời giải</w:t>
      </w:r>
    </w:p>
    <w:p>
      <w:r>
        <w:t>Đáp án đúng: B</w:t>
      </w:r>
    </w:p>
    <w:p>
      <w:r>
        <w:t>####</w:t>
      </w:r>
    </w:p>
    <w:p>
      <w:r>
        <w:t>Giải thích:</w:t>
      </w:r>
    </w:p>
    <w:p>
      <w:r>
        <w:t>Các đường liên kết lạ, đặc biệt là những link được gửi qua tin nhắn, email không rõ nguồn gốc, là một trong những công cụ phổ biến nhất của tội phạm mạng. Chúng có thể dẫn người dùng đến các trang web lừa đảo (phishing) được thiết kế giống hệt trang web thật (ngân hàng, mạng xã hội) để lừa người dùng nhập thông tin đăng nhập và mật khẩu. Ngoài ra, chúng cũng có thể tự động tải và cài đặt phần mềm độc hại (malware) vào thiết bị của người dùng.</w:t>
      </w:r>
    </w:p>
    <w:p>
      <w:r>
        <w:t>Nội dung không phù hợp hay yêu cầu trả phí cũng là rủi ro, nhưng nguy cơ bị đánh cắp thông tin và nhiễm mã độc là nghiêm trọng và phổ biến hơn.</w:t>
      </w:r>
    </w:p>
    <w:p>
      <w:r>
        <w:t>Việc làm chậm máy tính là hệ quả của việc bị nhiễm mã độc, không phải nguyên nhân chính.</w:t>
      </w:r>
    </w:p>
    <w:p>
      <w:r>
        <w:rPr>
          <w:b/>
        </w:rPr>
        <w:t>Câu 47.</w:t>
      </w:r>
    </w:p>
    <w:p>
      <w:r>
        <w:t>Việc đăng tải hình ảnh từ các hoạt động công cộng như hội thảo, thi đấu thể thao được phép trong trường hợp nào?</w:t>
      </w:r>
    </w:p>
    <w:p>
      <w:r>
        <w:t>A. Khi có sự đồng ý của tất cả mọi người có mặt trong ảnh.</w:t>
      </w:r>
    </w:p>
    <w:p>
      <w:r>
        <w:t>B. Khi việc đăng ảnh không làm tổn hại đến danh dự, nhân phẩm, uy tín của người có mặt.</w:t>
      </w:r>
    </w:p>
    <w:p>
      <w:r>
        <w:t>C. Chỉ khi người đăng là ban tổ chức của sự kiện đó.</w:t>
      </w:r>
    </w:p>
    <w:p>
      <w:r>
        <w:t>D. Trong mọi trường hợp mà không có ngoại lệ.</w:t>
      </w:r>
    </w:p>
    <w:p>
      <w:r>
        <w:rPr>
          <w:b/>
        </w:rPr>
        <w:t>Lời giải</w:t>
      </w:r>
    </w:p>
    <w:p>
      <w:r>
        <w:t>Đáp án đúng: B</w:t>
      </w:r>
    </w:p>
    <w:p>
      <w:r>
        <w:t>####</w:t>
      </w:r>
    </w:p>
    <w:p>
      <w:r>
        <w:t>Giải thích:</w:t>
      </w:r>
    </w:p>
    <w:p>
      <w:r>
        <w:t>Pháp luật có quy định về việc sử dụng hình ảnh từ các hoạt động công cộng. Theo đó, hình ảnh được sử dụng từ các hoạt động công cộng (hội nghị, hội thảo, thi đấu thể thao, biểu diễn nghệ thuật...) có thể được đăng tải mà không cần xin phép từng người, nhưng với một điều kiện quan trọng: việc sử dụng hình ảnh đó không được làm tổn hại đến danh dự, nhân phẩm và uy tín của người có mặt trong ảnh.</w:t>
      </w:r>
    </w:p>
    <w:p>
      <w:r>
        <w:t>Việc xin phép tất cả mọi người là không khả thi trong các sự kiện lớn.</w:t>
      </w:r>
    </w:p>
    <w:p>
      <w:r>
        <w:t>Không chỉ ban tổ chức mới có quyền đăng.</w:t>
      </w:r>
    </w:p>
    <w:p>
      <w:r>
        <w:t>Việc đăng tải có điều kiện, không phải là không có ngoại lệ.</w:t>
      </w:r>
    </w:p>
    <w:p>
      <w:r>
        <w:rPr>
          <w:b/>
        </w:rPr>
        <w:t>Câu 48.</w:t>
      </w:r>
    </w:p>
    <w:p>
      <w:r>
        <w:t>Hậu quả của việc bị đánh cắp thông tin cá nhân trên mạng có thể là gì?</w:t>
      </w:r>
    </w:p>
    <w:p>
      <w:r>
        <w:t>A. Tài khoản mạng xã hội có thêm nhiều người theo dõi.</w:t>
      </w:r>
    </w:p>
    <w:p>
      <w:r>
        <w:t>B. Bị mạo danh để lừa đảo người thân, bạn bè hoặc bị tống tiền.</w:t>
      </w:r>
    </w:p>
    <w:p>
      <w:r>
        <w:t>C. Nhận được nhiều quảng cáo phù hợp với sở thích hơn.</w:t>
      </w:r>
    </w:p>
    <w:p>
      <w:r>
        <w:t>D. Được các công ty công nghệ lớn mời làm việc.</w:t>
      </w:r>
    </w:p>
    <w:p>
      <w:r>
        <w:rPr>
          <w:b/>
        </w:rPr>
        <w:t>Lời giải</w:t>
      </w:r>
    </w:p>
    <w:p>
      <w:r>
        <w:t>Đáp án đúng: B</w:t>
      </w:r>
    </w:p>
    <w:p>
      <w:r>
        <w:t>####</w:t>
      </w:r>
    </w:p>
    <w:p>
      <w:r>
        <w:t>Giải thích:</w:t>
      </w:r>
    </w:p>
    <w:p>
      <w:r>
        <w:t>Thông tin cá nhân bị đánh cắp là một rủi ro nghiêm trọng. Kẻ xấu có thể sử dụng thông tin đó để mạo danh nạn nhân, thực hiện các hành vi lừa đảo nhắm vào bạn bè, người thân (ví dụ: nhắn tin vay tiền). Chúng cũng có thể sử dụng các thông tin, hình ảnh nhạy cảm để đe dọa, tống tiền nạn nhân. Ngoài ra, thông tin tài chính bị đánh cắp có thể dẫn đến việc mất tiền trực tiếp trong tài khoản ngân hàng.</w:t>
      </w:r>
    </w:p>
    <w:p>
      <w:r>
        <w:t>Các lựa chọn khác đều không phải là hậu quả tiêu cực và trực tiếp của việc bị đánh cắp thông tin.</w:t>
      </w:r>
    </w:p>
    <w:p>
      <w:r>
        <w:t>***</w:t>
      </w:r>
      <w:r>
        <w:t>***</w:t>
      </w:r>
    </w:p>
    <w:p>
      <w:pPr>
        <w:pStyle w:val="Heading3"/>
      </w:pPr>
      <w:r>
        <w:t>**III. CÂU HỎI VẬN DỤNG (24 câu)**</w:t>
      </w:r>
    </w:p>
    <w:p>
      <w:pPr>
        <w:pStyle w:val="Heading3"/>
      </w:pPr>
      <w:r>
        <w:t>**Phần 1: SẮP XẾP TRỘN**</w:t>
      </w:r>
    </w:p>
    <w:p>
      <w:r>
        <w:rPr>
          <w:b/>
        </w:rPr>
        <w:t>Câu 49.</w:t>
      </w:r>
    </w:p>
    <w:p>
      <w:r>
        <w:t>Cho dãy số ban đầu: `A = [3, 1, 4, 1]`. Sau bước "Chia" đầu tiên của thuật toán `mergeSort`, hai dãy con thu được là gì?</w:t>
      </w:r>
    </w:p>
    <w:p>
      <w:r>
        <w:t>A. `[3, 1]` và `[4, 1]`</w:t>
      </w:r>
    </w:p>
    <w:p>
      <w:r>
        <w:t>B. `[3]` và `[1, 4, 1]`</w:t>
      </w:r>
    </w:p>
    <w:p>
      <w:r>
        <w:t>C. `[3, 1, 4]` và `[1]`</w:t>
      </w:r>
    </w:p>
    <w:p>
      <w:r>
        <w:t>D. `[1, 1]` và `[3, 4]`</w:t>
      </w:r>
    </w:p>
    <w:p>
      <w:r>
        <w:rPr>
          <w:b/>
        </w:rPr>
        <w:t>Lời giải</w:t>
      </w:r>
    </w:p>
    <w:p>
      <w:r>
        <w:t>Đáp án đúng: A</w:t>
      </w:r>
    </w:p>
    <w:p>
      <w:r>
        <w:t>####</w:t>
      </w:r>
    </w:p>
    <w:p>
      <w:r>
        <w:t>Giải thích:</w:t>
      </w:r>
    </w:p>
    <w:p>
      <w:r>
        <w:t xml:space="preserve">Thuật toán `mergeSort` bắt đầu bằng việc chia đôi dãy số ban đầu. Dãy `A = [3, 1, 4, 1]` có 4 phần tử. Điểm giữa để chia sẽ được tính là </w:t>
      </w:r>
      <w:r>
        <m:oMath>
          <m:r>
            <m:t>k</m:t>
          </m:r>
          <m:r>
            <m:rPr>
              <m:sty m:val="p"/>
            </m:rPr>
            <m:t>=</m:t>
          </m:r>
          <m:r>
            <m:rPr>
              <m:nor/>
              <m:sty m:val="p"/>
            </m:rPr>
            <m:t>len</m:t>
          </m:r>
          <m:r>
            <m:rPr>
              <m:sty m:val="p"/>
            </m:rPr>
            <m:t>(</m:t>
          </m:r>
          <m:r>
            <m:t>A</m:t>
          </m:r>
          <m:r>
            <m:rPr>
              <m:sty m:val="p"/>
            </m:rPr>
            <m:t>)</m:t>
          </m:r>
          <m:r>
            <m:rPr>
              <m:sty m:val="p"/>
            </m:rPr>
            <m:t>/</m:t>
          </m:r>
          <m:r>
            <m:rPr>
              <m:sty m:val="p"/>
            </m:rPr>
            <m:t>/</m:t>
          </m:r>
          <m:r>
            <m:t>2</m:t>
          </m:r>
          <m:r>
            <m:rPr>
              <m:sty m:val="p"/>
            </m:rPr>
            <m:t>=</m:t>
          </m:r>
          <m:r>
            <m:t>4</m:t>
          </m:r>
          <m:r>
            <m:rPr>
              <m:sty m:val="p"/>
            </m:rPr>
            <m:t>/</m:t>
          </m:r>
          <m:r>
            <m:rPr>
              <m:sty m:val="p"/>
            </m:rPr>
            <m:t>/</m:t>
          </m:r>
          <m:r>
            <m:t>2</m:t>
          </m:r>
          <m:r>
            <m:rPr>
              <m:sty m:val="p"/>
            </m:rPr>
            <m:t>=</m:t>
          </m:r>
          <m:r>
            <m:t>2</m:t>
          </m:r>
        </m:oMath>
      </w:r>
      <w:r>
        <w:t xml:space="preserve">. Dãy con thứ nhất sẽ bao gồm các phần tử từ chỉ số 0 đến </w:t>
      </w:r>
      <w:r>
        <m:oMath>
          <m:r>
            <m:t>k</m:t>
          </m:r>
          <m:r>
            <m:rPr>
              <m:sty m:val="p"/>
            </m:rPr>
            <m:t>−</m:t>
          </m:r>
          <m:r>
            <m:t>1</m:t>
          </m:r>
        </m:oMath>
      </w:r>
      <w:r>
        <w:t xml:space="preserve"> (tức là 0 đến 1). Dãy con thứ hai sẽ bao gồm các phần tử từ chỉ số </w:t>
      </w:r>
      <w:r>
        <m:oMath>
          <m:r>
            <m:t>k</m:t>
          </m:r>
        </m:oMath>
      </w:r>
      <w:r>
        <w:t xml:space="preserve"> đến hết (tức là 2 đến 3). Do đó, hai dãy con thu được là `[3, 1]` và `[4, 1]`.</w:t>
      </w:r>
    </w:p>
    <w:p>
      <w:r>
        <w:t>Các cách chia khác không tuân thủ quy tắc chia đôi dãy của thuật toán.</w:t>
      </w:r>
    </w:p>
    <w:p>
      <w:r>
        <w:rPr>
          <w:b/>
        </w:rPr>
        <w:t>Câu 50.</w:t>
      </w:r>
    </w:p>
    <w:p>
      <w:r>
        <w:rPr>
          <w:i/>
          <w:sz w:val="18"/>
        </w:rPr>
        <w:br/>
        <w:t>[Mô tả ảnh: Hình 9.1 - Lấy từ trang 40 của file PDF]</w:t>
        <w:br/>
      </w:r>
    </w:p>
    <w:p>
      <w:r>
        <w:drawing>
          <wp:inline xmlns:a="http://schemas.openxmlformats.org/drawingml/2006/main" xmlns:pic="http://schemas.openxmlformats.org/drawingml/2006/picture">
            <wp:extent cx="5486400" cy="54864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5486400"/>
                    </a:xfrm>
                    <a:prstGeom prst="rect"/>
                  </pic:spPr>
                </pic:pic>
              </a:graphicData>
            </a:graphic>
          </wp:inline>
        </w:drawing>
      </w:r>
    </w:p>
    <w:p>
      <w:r>
        <w:t>Xét dãy số ban đầu `[15, 6, 3, 11, 7, 8, 1]`. Sau lần phân chia đệ quy đầu tiên, trạng thái của hai dãy con là gì?</w:t>
      </w:r>
    </w:p>
    <w:p>
      <w:r>
        <w:t>A. `[15, 6, 3]` và `[11, 7, 8, 1]`</w:t>
      </w:r>
    </w:p>
    <w:p>
      <w:r>
        <w:t>B. `[15, 6, 3, 11]` và `[7, 8, 1]`</w:t>
      </w:r>
    </w:p>
    <w:p>
      <w:r>
        <w:t>C. `[15, 6]` và `[3, 11, 7, 8, 1]`</w:t>
      </w:r>
    </w:p>
    <w:p>
      <w:r>
        <w:t>D. `[15]` và `[6, 3, 11, 7, 8, 1]`</w:t>
      </w:r>
    </w:p>
    <w:p>
      <w:r>
        <w:rPr>
          <w:b/>
        </w:rPr>
        <w:t>Lời giải</w:t>
      </w:r>
    </w:p>
    <w:p>
      <w:r>
        <w:t>Đáp án đúng: B</w:t>
      </w:r>
    </w:p>
    <w:p>
      <w:r>
        <w:t>####</w:t>
      </w:r>
    </w:p>
    <w:p>
      <w:r>
        <w:t>Giải thích:</w:t>
      </w:r>
    </w:p>
    <w:p>
      <w:r>
        <w:t xml:space="preserve">Dãy số ban đầu có 7 phần tử. Bước chia đầu tiên sẽ tìm điểm giữa. Theo cách cài đặt phổ biến, điểm giữa được tính là </w:t>
      </w:r>
      <w:r>
        <m:oMath>
          <m:r>
            <m:t>k</m:t>
          </m:r>
          <m:r>
            <m:rPr>
              <m:sty m:val="p"/>
            </m:rPr>
            <m:t>=</m:t>
          </m:r>
          <m:r>
            <m:rPr>
              <m:nor/>
              <m:sty m:val="p"/>
            </m:rPr>
            <m:t>len</m:t>
          </m:r>
          <m:r>
            <m:rPr>
              <m:sty m:val="p"/>
            </m:rPr>
            <m:t>(</m:t>
          </m:r>
          <m:r>
            <m:t>A</m:t>
          </m:r>
          <m:r>
            <m:rPr>
              <m:sty m:val="p"/>
            </m:rPr>
            <m:t>)</m:t>
          </m:r>
          <m:r>
            <m:rPr>
              <m:sty m:val="p"/>
            </m:rPr>
            <m:t>/</m:t>
          </m:r>
          <m:r>
            <m:rPr>
              <m:sty m:val="p"/>
            </m:rPr>
            <m:t>/</m:t>
          </m:r>
          <m:r>
            <m:t>2</m:t>
          </m:r>
        </m:oMath>
      </w:r>
      <w:r>
        <w:t xml:space="preserve">. Với dãy có 7 phần tử, </w:t>
      </w:r>
      <w:r>
        <m:oMath>
          <m:r>
            <m:t>k</m:t>
          </m:r>
          <m:r>
            <m:rPr>
              <m:sty m:val="p"/>
            </m:rPr>
            <m:t>=</m:t>
          </m:r>
          <m:r>
            <m:t>7</m:t>
          </m:r>
          <m:r>
            <m:rPr>
              <m:sty m:val="p"/>
            </m:rPr>
            <m:t>/</m:t>
          </m:r>
          <m:r>
            <m:rPr>
              <m:sty m:val="p"/>
            </m:rPr>
            <m:t>/</m:t>
          </m:r>
          <m:r>
            <m:t>2</m:t>
          </m:r>
          <m:r>
            <m:rPr>
              <m:sty m:val="p"/>
            </m:rPr>
            <m:t>=</m:t>
          </m:r>
          <m:r>
            <m:t>3</m:t>
          </m:r>
        </m:oMath>
      </w:r>
      <w:r>
        <w:t xml:space="preserve">. Dãy con thứ nhất sẽ là các phần tử từ chỉ số 0 đến </w:t>
      </w:r>
      <w:r>
        <m:oMath>
          <m:r>
            <m:t>k</m:t>
          </m:r>
          <m:r>
            <m:rPr>
              <m:sty m:val="p"/>
            </m:rPr>
            <m:t>−</m:t>
          </m:r>
          <m:r>
            <m:t>1</m:t>
          </m:r>
        </m:oMath>
      </w:r>
      <w:r>
        <w:t xml:space="preserve"> (tức 0 đến 2), và dãy con thứ hai là từ </w:t>
      </w:r>
      <w:r>
        <m:oMath>
          <m:r>
            <m:t>k</m:t>
          </m:r>
        </m:oMath>
      </w:r>
      <w:r>
        <w:t xml:space="preserve"> đến hết. Tuy nhiên, một cách cài đặt khác (thường thấy trong Python slicing và hình minh họa) là chia thành </w:t>
      </w:r>
      <w:r>
        <m:oMath>
          <m:r>
            <m:t>A</m:t>
          </m:r>
          <m:r>
            <m:rPr>
              <m:sty m:val="p"/>
            </m:rPr>
            <m:t>[</m:t>
          </m:r>
          <m:r>
            <m:t>0</m:t>
          </m:r>
          <m:r>
            <m:rPr>
              <m:sty m:val="p"/>
            </m:rPr>
            <m:t>:</m:t>
          </m:r>
          <m:r>
            <m:t>k</m:t>
          </m:r>
          <m:r>
            <m:rPr>
              <m:sty m:val="p"/>
            </m:rPr>
            <m:t>]</m:t>
          </m:r>
        </m:oMath>
      </w:r>
      <w:r>
        <w:t xml:space="preserve"> và </w:t>
      </w:r>
      <w:r>
        <m:oMath>
          <m:r>
            <m:t>A</m:t>
          </m:r>
          <m:r>
            <m:rPr>
              <m:sty m:val="p"/>
            </m:rPr>
            <m:t>[</m:t>
          </m:r>
          <m:r>
            <m:t>k</m:t>
          </m:r>
          <m:r>
            <m:rPr>
              <m:sty m:val="p"/>
            </m:rPr>
            <m:t>:</m:t>
          </m:r>
          <m:r>
            <m:rPr>
              <m:sty m:val="p"/>
            </m:rPr>
            <m:t>]</m:t>
          </m:r>
        </m:oMath>
      </w:r>
      <w:r>
        <w:t xml:space="preserve">. Với </w:t>
      </w:r>
      <w:r>
        <m:oMath>
          <m:r>
            <m:t>k</m:t>
          </m:r>
          <m:r>
            <m:rPr>
              <m:sty m:val="p"/>
            </m:rPr>
            <m:t>=</m:t>
          </m:r>
          <m:r>
            <m:rPr>
              <m:nor/>
              <m:sty m:val="p"/>
            </m:rPr>
            <m:t>len</m:t>
          </m:r>
          <m:r>
            <m:rPr>
              <m:sty m:val="p"/>
            </m:rPr>
            <m:t>(</m:t>
          </m:r>
          <m:r>
            <m:t>A</m:t>
          </m:r>
          <m:r>
            <m:rPr>
              <m:sty m:val="p"/>
            </m:rPr>
            <m:t>)</m:t>
          </m:r>
          <m:r>
            <m:rPr>
              <m:sty m:val="p"/>
            </m:rPr>
            <m:t>/</m:t>
          </m:r>
          <m:r>
            <m:rPr>
              <m:sty m:val="p"/>
            </m:rPr>
            <m:t>/</m:t>
          </m:r>
          <m:r>
            <m:t>2</m:t>
          </m:r>
          <m:r>
            <m:rPr>
              <m:sty m:val="p"/>
            </m:rPr>
            <m:t>=</m:t>
          </m:r>
          <m:r>
            <m:t>3</m:t>
          </m:r>
        </m:oMath>
      </w:r>
      <w:r>
        <w:t xml:space="preserve">, cách chia này cho ra `[15, 6, 3]` và `[11, 7, 8, 1]`. Dựa vào hình 9.1, dãy 7 phần tử được chia thành 4 và 3. Điều này tương ứng với </w:t>
      </w:r>
      <w:r>
        <m:oMath>
          <m:r>
            <m:t>k</m:t>
          </m:r>
          <m:r>
            <m:rPr>
              <m:sty m:val="p"/>
            </m:rPr>
            <m:t>=</m:t>
          </m:r>
          <m:r>
            <m:t>4</m:t>
          </m:r>
        </m:oMath>
      </w:r>
      <w:r>
        <w:t>. Do đó, dãy con thứ nhất là `[15, 6, 3, 11]` và dãy con thứ hai là `[7, 8, 1]`.</w:t>
      </w:r>
    </w:p>
    <w:p>
      <w:r>
        <w:t>Các phương án khác chia dãy không đúng theo quy tắc chia đôi của thuật toán `mergeSort`.</w:t>
      </w:r>
    </w:p>
    <w:p>
      <w:r>
        <w:rPr>
          <w:b/>
        </w:rPr>
        <w:t>Câu 51.</w:t>
      </w:r>
    </w:p>
    <w:p>
      <w:r>
        <w:t>Khi trộn hai dãy `B = [1, 4, 7]` và `C = [2, 3, 6]`, dãy kết quả A sau khi thực hiện xong thuật toán `merge` là gì?</w:t>
      </w:r>
    </w:p>
    <w:p>
      <w:r>
        <w:t>A. `[1, 2, 3, 4, 6, 7]`</w:t>
      </w:r>
    </w:p>
    <w:p>
      <w:r>
        <w:t>B. `[1, 4, 7, 2, 3, 6]`</w:t>
      </w:r>
    </w:p>
    <w:p>
      <w:r>
        <w:t>C. `[2, 3, 6, 1, 4, 7]`</w:t>
      </w:r>
    </w:p>
    <w:p>
      <w:r>
        <w:t>D. `[1, 2, 4, 3, 7, 6]`</w:t>
      </w:r>
    </w:p>
    <w:p>
      <w:r>
        <w:rPr>
          <w:b/>
        </w:rPr>
        <w:t>Lời giải</w:t>
      </w:r>
    </w:p>
    <w:p>
      <w:r>
        <w:t>Đáp án đúng: A</w:t>
      </w:r>
    </w:p>
    <w:p>
      <w:r>
        <w:t>####</w:t>
      </w:r>
    </w:p>
    <w:p>
      <w:r>
        <w:t>Giải thích:</w:t>
      </w:r>
    </w:p>
    <w:p>
      <w:r>
        <w:t>Thuật toán `merge` sẽ so sánh và chọn phần tử nhỏ hơn từ hai dãy để đưa vào dãy kết quả:</w:t>
      </w:r>
    </w:p>
    <w:p>
      <w:r>
        <w:t>1. So sánh 1 và 2 -&gt; chọn 1. A = [1].</w:t>
      </w:r>
    </w:p>
    <w:p>
      <w:r>
        <w:t>2. So sánh 4 và 2 -&gt; chọn 2. A = [1, 2].</w:t>
      </w:r>
    </w:p>
    <w:p>
      <w:r>
        <w:t>3. So sánh 4 và 3 -&gt; chọn 3. A = [1, 2, 3].</w:t>
      </w:r>
    </w:p>
    <w:p>
      <w:r>
        <w:t>4. So sánh 4 và 6 -&gt; chọn 4. A = [1, 2, 3, 4].</w:t>
      </w:r>
    </w:p>
    <w:p>
      <w:r>
        <w:t>5. So sánh 7 và 6 -&gt; chọn 6. A = [1, 2, 3, 4, 6].</w:t>
      </w:r>
    </w:p>
    <w:p>
      <w:r>
        <w:t>6. Dãy C hết. Chép phần còn lại của B (là 7) vào. A = [1, 2, 3, 4, 6, 7].</w:t>
      </w:r>
    </w:p>
    <w:p>
      <w:r>
        <w:t>Kết quả cuối cùng là một dãy được sắp xếp tăng dần.</w:t>
      </w:r>
    </w:p>
    <w:p>
      <w:r>
        <w:t>Các phương án khác không phản ánh đúng quá trình trộn hoặc cho ra một dãy không được sắp xếp.</w:t>
      </w:r>
    </w:p>
    <w:p>
      <w:r>
        <w:rPr>
          <w:b/>
        </w:rPr>
        <w:t>Câu 52.</w:t>
      </w:r>
    </w:p>
    <w:p>
      <w:r>
        <w:t xml:space="preserve">Cho đoạn mã `while i &lt; m and j &lt; n:`. Nếu </w:t>
      </w:r>
      <w:r>
        <m:oMath>
          <m:r>
            <m:t>m</m:t>
          </m:r>
          <m:r>
            <m:rPr>
              <m:sty m:val="p"/>
            </m:rPr>
            <m:t>=</m:t>
          </m:r>
          <m:r>
            <m:t>5</m:t>
          </m:r>
        </m:oMath>
      </w:r>
      <w:r>
        <w:t xml:space="preserve"> và </w:t>
      </w:r>
      <w:r>
        <m:oMath>
          <m:r>
            <m:t>n</m:t>
          </m:r>
          <m:r>
            <m:rPr>
              <m:sty m:val="p"/>
            </m:rPr>
            <m:t>=</m:t>
          </m:r>
          <m:r>
            <m:t>4</m:t>
          </m:r>
        </m:oMath>
      </w:r>
      <w:r>
        <w:t>, vòng lặp này sẽ thực hiện nhiều nhất bao nhiêu lần?</w:t>
      </w:r>
    </w:p>
    <w:p>
      <w:r>
        <w:t>A. 9 lần</w:t>
      </w:r>
    </w:p>
    <w:p>
      <w:r>
        <w:t>B. 5 lần</w:t>
      </w:r>
    </w:p>
    <w:p>
      <w:r>
        <w:t>C. 4 lần</w:t>
      </w:r>
    </w:p>
    <w:p>
      <w:r>
        <w:t>D. 8 lần</w:t>
      </w:r>
    </w:p>
    <w:p>
      <w:r>
        <w:rPr>
          <w:b/>
        </w:rPr>
        <w:t>Lời giải</w:t>
      </w:r>
    </w:p>
    <w:p>
      <w:r>
        <w:t>Đáp án đúng: D</w:t>
      </w:r>
    </w:p>
    <w:p>
      <w:r>
        <w:t>####</w:t>
      </w:r>
    </w:p>
    <w:p>
      <w:r>
        <w:t>Giải thích:</w:t>
      </w:r>
    </w:p>
    <w:p>
      <w:r>
        <w:t xml:space="preserve">Vòng lặp `while i &lt; m and j &lt; n` sẽ dừng khi một trong hai dãy đã được duyệt hết (tức là khi </w:t>
      </w:r>
      <w:r>
        <m:oMath>
          <m:r>
            <m:t>i</m:t>
          </m:r>
        </m:oMath>
      </w:r>
      <w:r>
        <w:t xml:space="preserve"> đạt </w:t>
      </w:r>
      <w:r>
        <m:oMath>
          <m:r>
            <m:t>m</m:t>
          </m:r>
        </m:oMath>
      </w:r>
      <w:r>
        <w:t xml:space="preserve"> hoặc </w:t>
      </w:r>
      <w:r>
        <m:oMath>
          <m:r>
            <m:t>j</m:t>
          </m:r>
        </m:oMath>
      </w:r>
      <w:r>
        <w:t xml:space="preserve"> đạt </w:t>
      </w:r>
      <w:r>
        <m:oMath>
          <m:r>
            <m:t>n</m:t>
          </m:r>
        </m:oMath>
      </w:r>
      <w:r>
        <w:t>). Trong mỗi lần lặp, một phần tử được chọn và chỉ số tương ứng (</w:t>
      </w:r>
      <w:r>
        <m:oMath>
          <m:r>
            <m:t>i</m:t>
          </m:r>
        </m:oMath>
      </w:r>
      <w:r>
        <w:t xml:space="preserve"> hoặc </w:t>
      </w:r>
      <w:r>
        <m:oMath>
          <m:r>
            <m:t>j</m:t>
          </m:r>
        </m:oMath>
      </w:r>
      <w:r>
        <w:t xml:space="preserve">) được tăng lên. Số lần lặp chính là tổng số phần tử được lấy ra cho đến khi vòng lặp dừng. Trường hợp vòng lặp chạy nhiều lần nhất xảy ra khi các phần tử của hai dãy xen kẽ nhau, khiến cho việc duyệt hết một dãy bị trì hoãn lâu nhất. Số lần lặp tối đa là </w:t>
      </w:r>
      <w:r>
        <m:oMath>
          <m:r>
            <m:t>m</m:t>
          </m:r>
          <m:r>
            <m:rPr>
              <m:sty m:val="p"/>
            </m:rPr>
            <m:t>+</m:t>
          </m:r>
          <m:r>
            <m:t>n</m:t>
          </m:r>
          <m:r>
            <m:rPr>
              <m:sty m:val="p"/>
            </m:rPr>
            <m:t>−</m:t>
          </m:r>
          <m:r>
            <m:t>1</m:t>
          </m:r>
          <m:r>
            <m:rPr>
              <m:sty m:val="p"/>
            </m:rPr>
            <m:t>=</m:t>
          </m:r>
          <m:r>
            <m:t>5</m:t>
          </m:r>
          <m:r>
            <m:rPr>
              <m:sty m:val="p"/>
            </m:rPr>
            <m:t>+</m:t>
          </m:r>
          <m:r>
            <m:t>4</m:t>
          </m:r>
          <m:r>
            <m:rPr>
              <m:sty m:val="p"/>
            </m:rPr>
            <m:t>−</m:t>
          </m:r>
          <m:r>
            <m:t>1</m:t>
          </m:r>
          <m:r>
            <m:rPr>
              <m:sty m:val="p"/>
            </m:rPr>
            <m:t>=</m:t>
          </m:r>
          <m:r>
            <m:t>8</m:t>
          </m:r>
        </m:oMath>
      </w:r>
      <w:r>
        <w:t>. Điều này xảy ra khi chỉ còn một phần tử cuối cùng trong dãy dài hơn sau khi dãy ngắn hơn đã được duyệt hết.</w:t>
      </w:r>
    </w:p>
    <w:p>
      <w:r>
        <w:rPr>
          <w:b/>
        </w:rPr>
        <w:t>Câu 53.</w:t>
      </w:r>
    </w:p>
    <w:p>
      <w:r>
        <w:t>[HÌNH ẢNH MINH HỌA: Dãy số `A = [2, 1, 10, 0]`. Bên dưới là hai mũi tên chia dãy này thành `[2, 1]` và `[10, 0]`.]</w:t>
      </w:r>
    </w:p>
    <w:p>
      <w:r>
        <w:t>Với dãy `A = [2, 1, 10, 0, -7, -20, 19, 100, -3, -2, 9, 11]`, lệnh gọi hàm `B = mergeSort(A)` sẽ dẫn đến những lệnh gọi đệ quy nào ngay sau đó?</w:t>
      </w:r>
    </w:p>
    <w:p>
      <w:r>
        <w:t>A. `mergeSort([2, 1, 10, 0, -7, -20])` và `mergeSort([19, 100, -3, -2, 9, 11])`</w:t>
      </w:r>
    </w:p>
    <w:p>
      <w:r>
        <w:t>B. `mergeSort([2, 1, 10, 0])` và `mergeSort([-7, -20, 19, 100, -3, -2, 9, 11])`</w:t>
      </w:r>
    </w:p>
    <w:p>
      <w:r>
        <w:t>C. `mergeSort([2])` và `mergeSort([1, 10, 0, -7, -20, 19, 100, -3, -2, 9, 11])`</w:t>
      </w:r>
    </w:p>
    <w:p>
      <w:r>
        <w:t>D. `mergeSort([2, 1])` và `mergeSort([10, 0, -7, -20, 19, 100, -3, -2, 9, 11])`</w:t>
      </w:r>
    </w:p>
    <w:p>
      <w:r>
        <w:rPr>
          <w:b/>
        </w:rPr>
        <w:t>Lời giải</w:t>
      </w:r>
    </w:p>
    <w:p>
      <w:r>
        <w:t>Đáp án đúng: A</w:t>
      </w:r>
    </w:p>
    <w:p>
      <w:r>
        <w:t>####</w:t>
      </w:r>
    </w:p>
    <w:p>
      <w:r>
        <w:t>Giải thích:</w:t>
      </w:r>
    </w:p>
    <w:p>
      <w:r>
        <w:t xml:space="preserve">Dãy A có 12 phần tử. Lệnh gọi `mergeSort(A)` đầu tiên sẽ chia đôi dãy A. Điểm giữa </w:t>
      </w:r>
      <w:r>
        <m:oMath>
          <m:r>
            <m:t>k</m:t>
          </m:r>
        </m:oMath>
      </w:r>
      <w:r>
        <w:t xml:space="preserve"> sẽ là </w:t>
      </w:r>
      <w:r>
        <m:oMath>
          <m:r>
            <m:t>12</m:t>
          </m:r>
          <m:r>
            <m:rPr>
              <m:sty m:val="p"/>
            </m:rPr>
            <m:t>/</m:t>
          </m:r>
          <m:r>
            <m:rPr>
              <m:sty m:val="p"/>
            </m:rPr>
            <m:t>/</m:t>
          </m:r>
          <m:r>
            <m:t>2</m:t>
          </m:r>
          <m:r>
            <m:rPr>
              <m:sty m:val="p"/>
            </m:rPr>
            <m:t>=</m:t>
          </m:r>
          <m:r>
            <m:t>6</m:t>
          </m:r>
        </m:oMath>
      </w:r>
      <w:r>
        <w:t xml:space="preserve">. Dãy con thứ nhất sẽ là các phần tử từ chỉ số 0 đến 5 (tức là </w:t>
      </w:r>
      <w:r>
        <m:oMath>
          <m:r>
            <m:t>A</m:t>
          </m:r>
          <m:r>
            <m:rPr>
              <m:sty m:val="p"/>
            </m:rPr>
            <m:t>[</m:t>
          </m:r>
          <m:r>
            <m:t>0</m:t>
          </m:r>
          <m:r>
            <m:rPr>
              <m:sty m:val="p"/>
            </m:rPr>
            <m:t>:</m:t>
          </m:r>
          <m:r>
            <m:t>6</m:t>
          </m:r>
          <m:r>
            <m:rPr>
              <m:sty m:val="p"/>
            </m:rPr>
            <m:t>]</m:t>
          </m:r>
        </m:oMath>
      </w:r>
      <w:r>
        <w:t xml:space="preserve">). Dãy con thứ hai sẽ là các phần tử từ chỉ số 6 đến 11 (tức là </w:t>
      </w:r>
      <w:r>
        <m:oMath>
          <m:r>
            <m:t>A</m:t>
          </m:r>
          <m:r>
            <m:rPr>
              <m:sty m:val="p"/>
            </m:rPr>
            <m:t>[</m:t>
          </m:r>
          <m:r>
            <m:t>6</m:t>
          </m:r>
          <m:r>
            <m:rPr>
              <m:sty m:val="p"/>
            </m:rPr>
            <m:t>:</m:t>
          </m:r>
          <m:r>
            <m:t>12</m:t>
          </m:r>
          <m:r>
            <m:rPr>
              <m:sty m:val="p"/>
            </m:rPr>
            <m:t>]</m:t>
          </m:r>
        </m:oMath>
      </w:r>
      <w:r>
        <w:t>). Do đó, hai lệnh gọi đệ quy ngay sau đó sẽ là `mergeSort` cho dãy `[2, 1, 10, 0, -7, -20]` và `mergeSort` cho dãy `[19, 100, -3, -2, 9, 11]`.</w:t>
      </w:r>
    </w:p>
    <w:p>
      <w:r>
        <w:t>Các phương án khác chia dãy A tại các vị trí không chính xác.</w:t>
      </w:r>
    </w:p>
    <w:p>
      <w:r>
        <w:rPr>
          <w:b/>
        </w:rPr>
        <w:t>Câu 54.</w:t>
      </w:r>
    </w:p>
    <w:p>
      <w:r>
        <w:t>Nếu dãy gốc A chỉ có một phần tử, ví dụ `A = [42]`, khi gọi `mergeSort(A)`, điều gì sẽ xảy ra theo mô tả của Thuật toán 2?</w:t>
      </w:r>
    </w:p>
    <w:p>
      <w:r>
        <w:t>A. Hàm sẽ chia dãy thành hai nửa rỗng và gây lỗi.</w:t>
      </w:r>
    </w:p>
    <w:p>
      <w:r>
        <w:t>B. Hàm sẽ rơi vào vòng lặp vô hạn.</w:t>
      </w:r>
    </w:p>
    <w:p>
      <w:r>
        <w:t>C. Điều kiện `len(A) &lt;= 1` sẽ đúng và hàm trả về chính dãy `[42]`.</w:t>
      </w:r>
    </w:p>
    <w:p>
      <w:r>
        <w:t>D. Hàm sẽ gọi `merge` với hai dãy rỗng.</w:t>
      </w:r>
    </w:p>
    <w:p>
      <w:r>
        <w:rPr>
          <w:b/>
        </w:rPr>
        <w:t>Lời giải</w:t>
      </w:r>
    </w:p>
    <w:p>
      <w:r>
        <w:t>Đáp án đúng: C</w:t>
      </w:r>
    </w:p>
    <w:p>
      <w:r>
        <w:t>####</w:t>
      </w:r>
    </w:p>
    <w:p>
      <w:r>
        <w:t>Giải thích:</w:t>
      </w:r>
    </w:p>
    <w:p>
      <w:r>
        <w:t>Thuật toán 2 có một phần cơ sở để xử lý các trường hợp đệ quy dừng lại. Dòng lệnh `if len(A) &lt;= 1: return A` chính là phần cơ sở đó. Khi hàm `mergeSort` được gọi với một dãy có độ dài bằng 1 (như `[42]`), điều kiện `len(A) &lt;= 1` sẽ được thỏa mãn (true). Ngay lập tức, hàm sẽ thực hiện lệnh `return A`, tức là trả về chính dãy `[42]` mà không cần thực hiện các bước chia, gọi đệ quy hay kết hợp nào khác.</w:t>
      </w:r>
    </w:p>
    <w:p>
      <w:r>
        <w:t>Các kịch bản khác không xảy ra vì đã bị chặn bởi điều kiện dừng của đệ quy.</w:t>
      </w:r>
    </w:p>
    <w:p>
      <w:r>
        <w:rPr>
          <w:b/>
        </w:rPr>
        <w:t>Câu 55.</w:t>
      </w:r>
    </w:p>
    <w:p>
      <w:r>
        <w:t xml:space="preserve">Tính thời gian chạy </w:t>
      </w:r>
      <w:r>
        <m:oMath>
          <m:r>
            <m:t>T</m:t>
          </m:r>
          <m:r>
            <m:rPr>
              <m:sty m:val="p"/>
            </m:rPr>
            <m:t>(</m:t>
          </m:r>
          <m:r>
            <m:t>4</m:t>
          </m:r>
          <m:r>
            <m:rPr>
              <m:sty m:val="p"/>
            </m:rPr>
            <m:t>)</m:t>
          </m:r>
        </m:oMath>
      </w:r>
      <w:r>
        <w:t xml:space="preserve"> của thuật toán sắp xếp trộn cho dãy `A = [5, 1, 7, 4]` theo công thức </w:t>
      </w:r>
      <w:r>
        <m:oMath>
          <m:r>
            <m:t>T</m:t>
          </m:r>
          <m:r>
            <m:rPr>
              <m:sty m:val="p"/>
            </m:rPr>
            <m:t>(</m:t>
          </m:r>
          <m:r>
            <m:t>n</m:t>
          </m:r>
          <m:r>
            <m:rPr>
              <m:sty m:val="p"/>
            </m:rPr>
            <m:t>)</m:t>
          </m:r>
          <m:r>
            <m:rPr>
              <m:sty m:val="p"/>
            </m:rPr>
            <m:t>=</m:t>
          </m:r>
          <m:r>
            <m:t>2</m:t>
          </m:r>
          <m:r>
            <m:t>T</m:t>
          </m:r>
          <m:r>
            <m:rPr>
              <m:sty m:val="p"/>
            </m:rPr>
            <m:t>(</m:t>
          </m:r>
          <m:r>
            <m:t>n</m:t>
          </m:r>
          <m:r>
            <m:rPr>
              <m:sty m:val="p"/>
            </m:rPr>
            <m:t>/</m:t>
          </m:r>
          <m:r>
            <m:t>2</m:t>
          </m:r>
          <m:r>
            <m:rPr>
              <m:sty m:val="p"/>
            </m:rPr>
            <m:t>)</m:t>
          </m:r>
          <m:r>
            <m:rPr>
              <m:sty m:val="p"/>
            </m:rPr>
            <m:t>+</m:t>
          </m:r>
          <m:r>
            <m:t>C</m:t>
          </m:r>
          <m:r>
            <m:t>n</m:t>
          </m:r>
        </m:oMath>
      </w:r>
      <w:r>
        <w:t>.</w:t>
      </w:r>
    </w:p>
    <w:p>
      <w:r>
        <w:t xml:space="preserve">A. </w:t>
      </w:r>
      <w:r>
        <m:oMath>
          <m:r>
            <m:t>T</m:t>
          </m:r>
          <m:r>
            <m:rPr>
              <m:sty m:val="p"/>
            </m:rPr>
            <m:t>(</m:t>
          </m:r>
          <m:r>
            <m:t>4</m:t>
          </m:r>
          <m:r>
            <m:rPr>
              <m:sty m:val="p"/>
            </m:rPr>
            <m:t>)</m:t>
          </m:r>
          <m:r>
            <m:rPr>
              <m:sty m:val="p"/>
            </m:rPr>
            <m:t>=</m:t>
          </m:r>
          <m:r>
            <m:t>2</m:t>
          </m:r>
          <m:r>
            <m:t>T</m:t>
          </m:r>
          <m:r>
            <m:rPr>
              <m:sty m:val="p"/>
            </m:rPr>
            <m:t>(</m:t>
          </m:r>
          <m:r>
            <m:t>2</m:t>
          </m:r>
          <m:r>
            <m:rPr>
              <m:sty m:val="p"/>
            </m:rPr>
            <m:t>)</m:t>
          </m:r>
          <m:r>
            <m:rPr>
              <m:sty m:val="p"/>
            </m:rPr>
            <m:t>+</m:t>
          </m:r>
          <m:r>
            <m:t>C</m:t>
          </m:r>
          <m:r>
            <m:rPr>
              <m:sty m:val="p"/>
            </m:rPr>
            <m:t>×</m:t>
          </m:r>
          <m:r>
            <m:t>4</m:t>
          </m:r>
          <m:r>
            <m:rPr>
              <m:sty m:val="p"/>
            </m:rPr>
            <m:t>=</m:t>
          </m:r>
          <m:r>
            <m:t>2</m:t>
          </m:r>
          <m:r>
            <m:rPr>
              <m:sty m:val="p"/>
            </m:rPr>
            <m:t>(</m:t>
          </m:r>
          <m:r>
            <m:t>2</m:t>
          </m:r>
          <m:r>
            <m:t>T</m:t>
          </m:r>
          <m:r>
            <m:rPr>
              <m:sty m:val="p"/>
            </m:rPr>
            <m:t>(</m:t>
          </m:r>
          <m:r>
            <m:t>1</m:t>
          </m:r>
          <m:r>
            <m:rPr>
              <m:sty m:val="p"/>
            </m:rPr>
            <m:t>)</m:t>
          </m:r>
          <m:r>
            <m:rPr>
              <m:sty m:val="p"/>
            </m:rPr>
            <m:t>+</m:t>
          </m:r>
          <m:r>
            <m:t>C</m:t>
          </m:r>
          <m:r>
            <m:rPr>
              <m:sty m:val="p"/>
            </m:rPr>
            <m:t>×</m:t>
          </m:r>
          <m:r>
            <m:t>2</m:t>
          </m:r>
          <m:r>
            <m:rPr>
              <m:sty m:val="p"/>
            </m:rPr>
            <m:t>)</m:t>
          </m:r>
          <m:r>
            <m:rPr>
              <m:sty m:val="p"/>
            </m:rPr>
            <m:t>+</m:t>
          </m:r>
          <m:r>
            <m:t>C</m:t>
          </m:r>
          <m:r>
            <m:rPr>
              <m:sty m:val="p"/>
            </m:rPr>
            <m:t>×</m:t>
          </m:r>
          <m:r>
            <m:t>4</m:t>
          </m:r>
          <m:r>
            <m:rPr>
              <m:sty m:val="p"/>
            </m:rPr>
            <m:t>=</m:t>
          </m:r>
          <m:r>
            <m:t>4</m:t>
          </m:r>
          <m:r>
            <m:t>T</m:t>
          </m:r>
          <m:r>
            <m:rPr>
              <m:sty m:val="p"/>
            </m:rPr>
            <m:t>(</m:t>
          </m:r>
          <m:r>
            <m:t>1</m:t>
          </m:r>
          <m:r>
            <m:rPr>
              <m:sty m:val="p"/>
            </m:rPr>
            <m:t>)</m:t>
          </m:r>
          <m:r>
            <m:rPr>
              <m:sty m:val="p"/>
            </m:rPr>
            <m:t>+</m:t>
          </m:r>
          <m:r>
            <m:t>4</m:t>
          </m:r>
          <m:r>
            <m:t>C</m:t>
          </m:r>
          <m:r>
            <m:rPr>
              <m:sty m:val="p"/>
            </m:rPr>
            <m:t>+</m:t>
          </m:r>
          <m:r>
            <m:t>4</m:t>
          </m:r>
          <m:r>
            <m:t>C</m:t>
          </m:r>
          <m:r>
            <m:rPr>
              <m:sty m:val="p"/>
            </m:rPr>
            <m:t>=</m:t>
          </m:r>
          <m:r>
            <m:t>4</m:t>
          </m:r>
          <m:r>
            <m:rPr>
              <m:sty m:val="p"/>
            </m:rPr>
            <m:t>+</m:t>
          </m:r>
          <m:r>
            <m:t>8</m:t>
          </m:r>
          <m:r>
            <m:t>C</m:t>
          </m:r>
        </m:oMath>
      </w:r>
    </w:p>
    <w:p>
      <w:r>
        <w:t xml:space="preserve">B. </w:t>
      </w:r>
      <w:r>
        <m:oMath>
          <m:r>
            <m:t>T</m:t>
          </m:r>
          <m:r>
            <m:rPr>
              <m:sty m:val="p"/>
            </m:rPr>
            <m:t>(</m:t>
          </m:r>
          <m:r>
            <m:t>4</m:t>
          </m:r>
          <m:r>
            <m:rPr>
              <m:sty m:val="p"/>
            </m:rPr>
            <m:t>)</m:t>
          </m:r>
          <m:r>
            <m:rPr>
              <m:sty m:val="p"/>
            </m:rPr>
            <m:t>=</m:t>
          </m:r>
          <m:r>
            <m:t>2</m:t>
          </m:r>
          <m:r>
            <m:t>T</m:t>
          </m:r>
          <m:r>
            <m:rPr>
              <m:sty m:val="p"/>
            </m:rPr>
            <m:t>(</m:t>
          </m:r>
          <m:r>
            <m:t>2</m:t>
          </m:r>
          <m:r>
            <m:rPr>
              <m:sty m:val="p"/>
            </m:rPr>
            <m:t>)</m:t>
          </m:r>
          <m:r>
            <m:rPr>
              <m:sty m:val="p"/>
            </m:rPr>
            <m:t>+</m:t>
          </m:r>
          <m:r>
            <m:t>C</m:t>
          </m:r>
          <m:r>
            <m:rPr>
              <m:sty m:val="p"/>
            </m:rPr>
            <m:t>×</m:t>
          </m:r>
          <m:r>
            <m:t>4</m:t>
          </m:r>
          <m:r>
            <m:rPr>
              <m:sty m:val="p"/>
            </m:rPr>
            <m:t>=</m:t>
          </m:r>
          <m:r>
            <m:t>2</m:t>
          </m:r>
          <m:r>
            <m:rPr>
              <m:sty m:val="p"/>
            </m:rPr>
            <m:t>(</m:t>
          </m:r>
          <m:r>
            <m:t>2</m:t>
          </m:r>
          <m:r>
            <m:t>T</m:t>
          </m:r>
          <m:r>
            <m:rPr>
              <m:sty m:val="p"/>
            </m:rPr>
            <m:t>(</m:t>
          </m:r>
          <m:r>
            <m:t>1</m:t>
          </m:r>
          <m:r>
            <m:rPr>
              <m:sty m:val="p"/>
            </m:rPr>
            <m:t>)</m:t>
          </m:r>
          <m:r>
            <m:rPr>
              <m:sty m:val="p"/>
            </m:rPr>
            <m:t>+</m:t>
          </m:r>
          <m:r>
            <m:t>C</m:t>
          </m:r>
          <m:r>
            <m:rPr>
              <m:sty m:val="p"/>
            </m:rPr>
            <m:t>×</m:t>
          </m:r>
          <m:r>
            <m:t>2</m:t>
          </m:r>
          <m:r>
            <m:rPr>
              <m:sty m:val="p"/>
            </m:rPr>
            <m:t>)</m:t>
          </m:r>
          <m:r>
            <m:rPr>
              <m:sty m:val="p"/>
            </m:rPr>
            <m:t>+</m:t>
          </m:r>
          <m:r>
            <m:t>C</m:t>
          </m:r>
          <m:r>
            <m:rPr>
              <m:sty m:val="p"/>
            </m:rPr>
            <m:t>×</m:t>
          </m:r>
          <m:r>
            <m:t>4</m:t>
          </m:r>
          <m:r>
            <m:rPr>
              <m:sty m:val="p"/>
            </m:rPr>
            <m:t>=</m:t>
          </m:r>
          <m:r>
            <m:t>4</m:t>
          </m:r>
          <m:r>
            <m:t>T</m:t>
          </m:r>
          <m:r>
            <m:rPr>
              <m:sty m:val="p"/>
            </m:rPr>
            <m:t>(</m:t>
          </m:r>
          <m:r>
            <m:t>1</m:t>
          </m:r>
          <m:r>
            <m:rPr>
              <m:sty m:val="p"/>
            </m:rPr>
            <m:t>)</m:t>
          </m:r>
          <m:r>
            <m:rPr>
              <m:sty m:val="p"/>
            </m:rPr>
            <m:t>+</m:t>
          </m:r>
          <m:r>
            <m:t>2</m:t>
          </m:r>
          <m:r>
            <m:t>C</m:t>
          </m:r>
          <m:r>
            <m:rPr>
              <m:sty m:val="p"/>
            </m:rPr>
            <m:t>×</m:t>
          </m:r>
          <m:r>
            <m:t>2</m:t>
          </m:r>
          <m:r>
            <m:rPr>
              <m:sty m:val="p"/>
            </m:rPr>
            <m:t>+</m:t>
          </m:r>
          <m:r>
            <m:t>C</m:t>
          </m:r>
          <m:r>
            <m:rPr>
              <m:sty m:val="p"/>
            </m:rPr>
            <m:t>×</m:t>
          </m:r>
          <m:r>
            <m:t>4</m:t>
          </m:r>
          <m:r>
            <m:rPr>
              <m:sty m:val="p"/>
            </m:rPr>
            <m:t>=</m:t>
          </m:r>
          <m:r>
            <m:t>4</m:t>
          </m:r>
          <m:r>
            <m:rPr>
              <m:sty m:val="p"/>
            </m:rPr>
            <m:t>+</m:t>
          </m:r>
          <m:r>
            <m:t>8</m:t>
          </m:r>
          <m:r>
            <m:t>C</m:t>
          </m:r>
        </m:oMath>
      </w:r>
    </w:p>
    <w:p>
      <w:r>
        <w:t xml:space="preserve">C. </w:t>
      </w:r>
      <w:r>
        <m:oMath>
          <m:r>
            <m:t>T</m:t>
          </m:r>
          <m:r>
            <m:rPr>
              <m:sty m:val="p"/>
            </m:rPr>
            <m:t>(</m:t>
          </m:r>
          <m:r>
            <m:t>4</m:t>
          </m:r>
          <m:r>
            <m:rPr>
              <m:sty m:val="p"/>
            </m:rPr>
            <m:t>)</m:t>
          </m:r>
          <m:r>
            <m:rPr>
              <m:sty m:val="p"/>
            </m:rPr>
            <m:t>=</m:t>
          </m:r>
          <m:r>
            <m:t>2</m:t>
          </m:r>
          <m:r>
            <m:t>T</m:t>
          </m:r>
          <m:r>
            <m:rPr>
              <m:sty m:val="p"/>
            </m:rPr>
            <m:t>(</m:t>
          </m:r>
          <m:r>
            <m:t>2</m:t>
          </m:r>
          <m:r>
            <m:rPr>
              <m:sty m:val="p"/>
            </m:rPr>
            <m:t>)</m:t>
          </m:r>
          <m:r>
            <m:rPr>
              <m:sty m:val="p"/>
            </m:rPr>
            <m:t>+</m:t>
          </m:r>
          <m:r>
            <m:t>C</m:t>
          </m:r>
          <m:r>
            <m:rPr>
              <m:sty m:val="p"/>
            </m:rPr>
            <m:t>×</m:t>
          </m:r>
          <m:r>
            <m:t>4</m:t>
          </m:r>
          <m:r>
            <m:rPr>
              <m:sty m:val="p"/>
            </m:rPr>
            <m:t>=</m:t>
          </m:r>
          <m:r>
            <m:t>2</m:t>
          </m:r>
          <m:r>
            <m:rPr>
              <m:sty m:val="p"/>
            </m:rPr>
            <m:t>(</m:t>
          </m:r>
          <m:r>
            <m:t>2</m:t>
          </m:r>
          <m:r>
            <m:t>T</m:t>
          </m:r>
          <m:r>
            <m:rPr>
              <m:sty m:val="p"/>
            </m:rPr>
            <m:t>(</m:t>
          </m:r>
          <m:r>
            <m:t>1</m:t>
          </m:r>
          <m:r>
            <m:rPr>
              <m:sty m:val="p"/>
            </m:rPr>
            <m:t>)</m:t>
          </m:r>
          <m:r>
            <m:rPr>
              <m:sty m:val="p"/>
            </m:rPr>
            <m:t>+</m:t>
          </m:r>
          <m:r>
            <m:t>C</m:t>
          </m:r>
          <m:r>
            <m:rPr>
              <m:sty m:val="p"/>
            </m:rPr>
            <m:t>×</m:t>
          </m:r>
          <m:r>
            <m:t>2</m:t>
          </m:r>
          <m:r>
            <m:rPr>
              <m:sty m:val="p"/>
            </m:rPr>
            <m:t>)</m:t>
          </m:r>
          <m:r>
            <m:rPr>
              <m:sty m:val="p"/>
            </m:rPr>
            <m:t>+</m:t>
          </m:r>
          <m:r>
            <m:t>C</m:t>
          </m:r>
          <m:r>
            <m:rPr>
              <m:sty m:val="p"/>
            </m:rPr>
            <m:t>×</m:t>
          </m:r>
          <m:r>
            <m:t>4</m:t>
          </m:r>
          <m:r>
            <m:rPr>
              <m:sty m:val="p"/>
            </m:rPr>
            <m:t>=</m:t>
          </m:r>
          <m:r>
            <m:t>4</m:t>
          </m:r>
          <m:r>
            <m:t>T</m:t>
          </m:r>
          <m:r>
            <m:rPr>
              <m:sty m:val="p"/>
            </m:rPr>
            <m:t>(</m:t>
          </m:r>
          <m:r>
            <m:t>1</m:t>
          </m:r>
          <m:r>
            <m:rPr>
              <m:sty m:val="p"/>
            </m:rPr>
            <m:t>)</m:t>
          </m:r>
          <m:r>
            <m:rPr>
              <m:sty m:val="p"/>
            </m:rPr>
            <m:t>+</m:t>
          </m:r>
          <m:r>
            <m:t>4</m:t>
          </m:r>
          <m:r>
            <m:t>C</m:t>
          </m:r>
          <m:r>
            <m:rPr>
              <m:sty m:val="p"/>
            </m:rPr>
            <m:t>×</m:t>
          </m:r>
          <m:r>
            <m:t>2</m:t>
          </m:r>
          <m:r>
            <m:rPr>
              <m:sty m:val="p"/>
            </m:rPr>
            <m:t>+</m:t>
          </m:r>
          <m:r>
            <m:t>C</m:t>
          </m:r>
          <m:r>
            <m:rPr>
              <m:sty m:val="p"/>
            </m:rPr>
            <m:t>×</m:t>
          </m:r>
          <m:r>
            <m:t>4</m:t>
          </m:r>
          <m:r>
            <m:rPr>
              <m:sty m:val="p"/>
            </m:rPr>
            <m:t>=</m:t>
          </m:r>
          <m:r>
            <m:t>4</m:t>
          </m:r>
          <m:r>
            <m:rPr>
              <m:sty m:val="p"/>
            </m:rPr>
            <m:t>+</m:t>
          </m:r>
          <m:r>
            <m:t>12</m:t>
          </m:r>
          <m:r>
            <m:t>C</m:t>
          </m:r>
        </m:oMath>
      </w:r>
    </w:p>
    <w:p>
      <w:r>
        <w:t xml:space="preserve">D. </w:t>
      </w:r>
      <w:r>
        <m:oMath>
          <m:r>
            <m:t>T</m:t>
          </m:r>
          <m:r>
            <m:rPr>
              <m:sty m:val="p"/>
            </m:rPr>
            <m:t>(</m:t>
          </m:r>
          <m:r>
            <m:t>4</m:t>
          </m:r>
          <m:r>
            <m:rPr>
              <m:sty m:val="p"/>
            </m:rPr>
            <m:t>)</m:t>
          </m:r>
          <m:r>
            <m:rPr>
              <m:sty m:val="p"/>
            </m:rPr>
            <m:t>=</m:t>
          </m:r>
          <m:r>
            <m:t>T</m:t>
          </m:r>
          <m:r>
            <m:rPr>
              <m:sty m:val="p"/>
            </m:rPr>
            <m:t>(</m:t>
          </m:r>
          <m:r>
            <m:t>2</m:t>
          </m:r>
          <m:r>
            <m:rPr>
              <m:sty m:val="p"/>
            </m:rPr>
            <m:t>)</m:t>
          </m:r>
          <m:r>
            <m:rPr>
              <m:sty m:val="p"/>
            </m:rPr>
            <m:t>+</m:t>
          </m:r>
          <m:r>
            <m:t>C</m:t>
          </m:r>
          <m:r>
            <m:rPr>
              <m:sty m:val="p"/>
            </m:rPr>
            <m:t>×</m:t>
          </m:r>
          <m:r>
            <m:t>4</m:t>
          </m:r>
          <m:r>
            <m:rPr>
              <m:sty m:val="p"/>
            </m:rPr>
            <m:t>=</m:t>
          </m:r>
          <m:r>
            <m:rPr>
              <m:sty m:val="p"/>
            </m:rPr>
            <m:t>(</m:t>
          </m:r>
          <m:r>
            <m:t>T</m:t>
          </m:r>
          <m:r>
            <m:rPr>
              <m:sty m:val="p"/>
            </m:rPr>
            <m:t>(</m:t>
          </m:r>
          <m:r>
            <m:t>1</m:t>
          </m:r>
          <m:r>
            <m:rPr>
              <m:sty m:val="p"/>
            </m:rPr>
            <m:t>)</m:t>
          </m:r>
          <m:r>
            <m:rPr>
              <m:sty m:val="p"/>
            </m:rPr>
            <m:t>+</m:t>
          </m:r>
          <m:r>
            <m:t>C</m:t>
          </m:r>
          <m:r>
            <m:rPr>
              <m:sty m:val="p"/>
            </m:rPr>
            <m:t>×</m:t>
          </m:r>
          <m:r>
            <m:t>2</m:t>
          </m:r>
          <m:r>
            <m:rPr>
              <m:sty m:val="p"/>
            </m:rPr>
            <m:t>)</m:t>
          </m:r>
          <m:r>
            <m:rPr>
              <m:sty m:val="p"/>
            </m:rPr>
            <m:t>+</m:t>
          </m:r>
          <m:r>
            <m:t>C</m:t>
          </m:r>
          <m:r>
            <m:rPr>
              <m:sty m:val="p"/>
            </m:rPr>
            <m:t>×</m:t>
          </m:r>
          <m:r>
            <m:t>4</m:t>
          </m:r>
          <m:r>
            <m:rPr>
              <m:sty m:val="p"/>
            </m:rPr>
            <m:t>=</m:t>
          </m:r>
          <m:r>
            <m:t>1</m:t>
          </m:r>
          <m:r>
            <m:rPr>
              <m:sty m:val="p"/>
            </m:rPr>
            <m:t>+</m:t>
          </m:r>
          <m:r>
            <m:t>6</m:t>
          </m:r>
          <m:r>
            <m:t>C</m:t>
          </m:r>
        </m:oMath>
      </w:r>
    </w:p>
    <w:p>
      <w:r>
        <w:rPr>
          <w:b/>
        </w:rPr>
        <w:t>Lời giải</w:t>
      </w:r>
    </w:p>
    <w:p>
      <w:r>
        <w:t>Đáp án đúng: B</w:t>
      </w:r>
    </w:p>
    <w:p>
      <w:r>
        <w:t>####</w:t>
      </w:r>
    </w:p>
    <w:p>
      <w:r>
        <w:t>Giải thích:</w:t>
      </w:r>
    </w:p>
    <w:p>
      <w:r>
        <w:t xml:space="preserve">Ta áp dụng công thức truy hồi </w:t>
      </w:r>
      <w:r>
        <m:oMath>
          <m:r>
            <m:t>T</m:t>
          </m:r>
          <m:r>
            <m:rPr>
              <m:sty m:val="p"/>
            </m:rPr>
            <m:t>(</m:t>
          </m:r>
          <m:r>
            <m:t>n</m:t>
          </m:r>
          <m:r>
            <m:rPr>
              <m:sty m:val="p"/>
            </m:rPr>
            <m:t>)</m:t>
          </m:r>
          <m:r>
            <m:rPr>
              <m:sty m:val="p"/>
            </m:rPr>
            <m:t>=</m:t>
          </m:r>
          <m:r>
            <m:t>2</m:t>
          </m:r>
          <m:r>
            <m:t>T</m:t>
          </m:r>
          <m:r>
            <m:rPr>
              <m:sty m:val="p"/>
            </m:rPr>
            <m:t>(</m:t>
          </m:r>
          <m:r>
            <m:t>n</m:t>
          </m:r>
          <m:r>
            <m:rPr>
              <m:sty m:val="p"/>
            </m:rPr>
            <m:t>/</m:t>
          </m:r>
          <m:r>
            <m:t>2</m:t>
          </m:r>
          <m:r>
            <m:rPr>
              <m:sty m:val="p"/>
            </m:rPr>
            <m:t>)</m:t>
          </m:r>
          <m:r>
            <m:rPr>
              <m:sty m:val="p"/>
            </m:rPr>
            <m:t>+</m:t>
          </m:r>
          <m:r>
            <m:t>C</m:t>
          </m:r>
          <m:r>
            <m:t>n</m:t>
          </m:r>
        </m:oMath>
      </w:r>
      <w:r>
        <w:t xml:space="preserve"> để tính </w:t>
      </w:r>
      <w:r>
        <m:oMath>
          <m:r>
            <m:t>T</m:t>
          </m:r>
          <m:r>
            <m:rPr>
              <m:sty m:val="p"/>
            </m:rPr>
            <m:t>(</m:t>
          </m:r>
          <m:r>
            <m:t>4</m:t>
          </m:r>
          <m:r>
            <m:rPr>
              <m:sty m:val="p"/>
            </m:rPr>
            <m:t>)</m:t>
          </m:r>
        </m:oMath>
      </w:r>
      <w:r>
        <w:t xml:space="preserve">, với trường hợp cơ sở là </w:t>
      </w:r>
      <w:r>
        <m:oMath>
          <m:r>
            <m:t>T</m:t>
          </m:r>
          <m:r>
            <m:rPr>
              <m:sty m:val="p"/>
            </m:rPr>
            <m:t>(</m:t>
          </m:r>
          <m:r>
            <m:t>1</m:t>
          </m:r>
          <m:r>
            <m:rPr>
              <m:sty m:val="p"/>
            </m:rPr>
            <m:t>)</m:t>
          </m:r>
        </m:oMath>
      </w:r>
      <w:r>
        <w:t xml:space="preserve"> là một hằng số (giả sử bằng 1).</w:t>
      </w:r>
    </w:p>
    <w:p>
      <w:r>
        <w:t xml:space="preserve">1.  </w:t>
      </w:r>
      <w:r>
        <m:oMath>
          <m:r>
            <m:t>T</m:t>
          </m:r>
          <m:r>
            <m:rPr>
              <m:sty m:val="p"/>
            </m:rPr>
            <m:t>(</m:t>
          </m:r>
          <m:r>
            <m:t>4</m:t>
          </m:r>
          <m:r>
            <m:rPr>
              <m:sty m:val="p"/>
            </m:rPr>
            <m:t>)</m:t>
          </m:r>
          <m:r>
            <m:rPr>
              <m:sty m:val="p"/>
            </m:rPr>
            <m:t>=</m:t>
          </m:r>
          <m:r>
            <m:t>2</m:t>
          </m:r>
          <m:r>
            <m:rPr>
              <m:sty m:val="p"/>
            </m:rPr>
            <m:t>×</m:t>
          </m:r>
          <m:r>
            <m:t>T</m:t>
          </m:r>
          <m:r>
            <m:rPr>
              <m:sty m:val="p"/>
            </m:rPr>
            <m:t>(</m:t>
          </m:r>
          <m:r>
            <m:t>4</m:t>
          </m:r>
          <m:r>
            <m:rPr>
              <m:sty m:val="p"/>
            </m:rPr>
            <m:t>/</m:t>
          </m:r>
          <m:r>
            <m:t>2</m:t>
          </m:r>
          <m:r>
            <m:rPr>
              <m:sty m:val="p"/>
            </m:rPr>
            <m:t>)</m:t>
          </m:r>
          <m:r>
            <m:rPr>
              <m:sty m:val="p"/>
            </m:rPr>
            <m:t>+</m:t>
          </m:r>
          <m:r>
            <m:t>C</m:t>
          </m:r>
          <m:r>
            <m:rPr>
              <m:sty m:val="p"/>
            </m:rPr>
            <m:t>×</m:t>
          </m:r>
          <m:r>
            <m:t>4</m:t>
          </m:r>
          <m:r>
            <m:rPr>
              <m:sty m:val="p"/>
            </m:rPr>
            <m:t>=</m:t>
          </m:r>
          <m:r>
            <m:t>2</m:t>
          </m:r>
          <m:r>
            <m:t>T</m:t>
          </m:r>
          <m:r>
            <m:rPr>
              <m:sty m:val="p"/>
            </m:rPr>
            <m:t>(</m:t>
          </m:r>
          <m:r>
            <m:t>2</m:t>
          </m:r>
          <m:r>
            <m:rPr>
              <m:sty m:val="p"/>
            </m:rPr>
            <m:t>)</m:t>
          </m:r>
          <m:r>
            <m:rPr>
              <m:sty m:val="p"/>
            </m:rPr>
            <m:t>+</m:t>
          </m:r>
          <m:r>
            <m:t>4</m:t>
          </m:r>
          <m:r>
            <m:t>C</m:t>
          </m:r>
        </m:oMath>
      </w:r>
      <w:r>
        <w:t>.</w:t>
      </w:r>
    </w:p>
    <w:p>
      <w:r>
        <w:t xml:space="preserve">2.  Tiếp tục phân tích </w:t>
      </w:r>
      <w:r>
        <m:oMath>
          <m:r>
            <m:t>T</m:t>
          </m:r>
          <m:r>
            <m:rPr>
              <m:sty m:val="p"/>
            </m:rPr>
            <m:t>(</m:t>
          </m:r>
          <m:r>
            <m:t>2</m:t>
          </m:r>
          <m:r>
            <m:rPr>
              <m:sty m:val="p"/>
            </m:rPr>
            <m:t>)</m:t>
          </m:r>
        </m:oMath>
      </w:r>
      <w:r>
        <w:t xml:space="preserve">: </w:t>
      </w:r>
      <w:r>
        <m:oMath>
          <m:r>
            <m:t>T</m:t>
          </m:r>
          <m:r>
            <m:rPr>
              <m:sty m:val="p"/>
            </m:rPr>
            <m:t>(</m:t>
          </m:r>
          <m:r>
            <m:t>2</m:t>
          </m:r>
          <m:r>
            <m:rPr>
              <m:sty m:val="p"/>
            </m:rPr>
            <m:t>)</m:t>
          </m:r>
          <m:r>
            <m:rPr>
              <m:sty m:val="p"/>
            </m:rPr>
            <m:t>=</m:t>
          </m:r>
          <m:r>
            <m:t>2</m:t>
          </m:r>
          <m:r>
            <m:rPr>
              <m:sty m:val="p"/>
            </m:rPr>
            <m:t>×</m:t>
          </m:r>
          <m:r>
            <m:t>T</m:t>
          </m:r>
          <m:r>
            <m:rPr>
              <m:sty m:val="p"/>
            </m:rPr>
            <m:t>(</m:t>
          </m:r>
          <m:r>
            <m:t>2</m:t>
          </m:r>
          <m:r>
            <m:rPr>
              <m:sty m:val="p"/>
            </m:rPr>
            <m:t>/</m:t>
          </m:r>
          <m:r>
            <m:t>2</m:t>
          </m:r>
          <m:r>
            <m:rPr>
              <m:sty m:val="p"/>
            </m:rPr>
            <m:t>)</m:t>
          </m:r>
          <m:r>
            <m:rPr>
              <m:sty m:val="p"/>
            </m:rPr>
            <m:t>+</m:t>
          </m:r>
          <m:r>
            <m:t>C</m:t>
          </m:r>
          <m:r>
            <m:rPr>
              <m:sty m:val="p"/>
            </m:rPr>
            <m:t>×</m:t>
          </m:r>
          <m:r>
            <m:t>2</m:t>
          </m:r>
          <m:r>
            <m:rPr>
              <m:sty m:val="p"/>
            </m:rPr>
            <m:t>=</m:t>
          </m:r>
          <m:r>
            <m:t>2</m:t>
          </m:r>
          <m:r>
            <m:t>T</m:t>
          </m:r>
          <m:r>
            <m:rPr>
              <m:sty m:val="p"/>
            </m:rPr>
            <m:t>(</m:t>
          </m:r>
          <m:r>
            <m:t>1</m:t>
          </m:r>
          <m:r>
            <m:rPr>
              <m:sty m:val="p"/>
            </m:rPr>
            <m:t>)</m:t>
          </m:r>
          <m:r>
            <m:rPr>
              <m:sty m:val="p"/>
            </m:rPr>
            <m:t>+</m:t>
          </m:r>
          <m:r>
            <m:t>2</m:t>
          </m:r>
          <m:r>
            <m:t>C</m:t>
          </m:r>
        </m:oMath>
      </w:r>
      <w:r>
        <w:t>.</w:t>
      </w:r>
    </w:p>
    <w:p>
      <w:r>
        <w:t xml:space="preserve">3.  Thay biểu thức của </w:t>
      </w:r>
      <w:r>
        <m:oMath>
          <m:r>
            <m:t>T</m:t>
          </m:r>
          <m:r>
            <m:rPr>
              <m:sty m:val="p"/>
            </m:rPr>
            <m:t>(</m:t>
          </m:r>
          <m:r>
            <m:t>2</m:t>
          </m:r>
          <m:r>
            <m:rPr>
              <m:sty m:val="p"/>
            </m:rPr>
            <m:t>)</m:t>
          </m:r>
        </m:oMath>
      </w:r>
      <w:r>
        <w:t xml:space="preserve"> vào biểu thức của </w:t>
      </w:r>
      <w:r>
        <m:oMath>
          <m:r>
            <m:t>T</m:t>
          </m:r>
          <m:r>
            <m:rPr>
              <m:sty m:val="p"/>
            </m:rPr>
            <m:t>(</m:t>
          </m:r>
          <m:r>
            <m:t>4</m:t>
          </m:r>
          <m:r>
            <m:rPr>
              <m:sty m:val="p"/>
            </m:rPr>
            <m:t>)</m:t>
          </m:r>
        </m:oMath>
      </w:r>
      <w:r>
        <w:t xml:space="preserve">: </w:t>
      </w:r>
      <w:r>
        <m:oMath>
          <m:r>
            <m:t>T</m:t>
          </m:r>
          <m:r>
            <m:rPr>
              <m:sty m:val="p"/>
            </m:rPr>
            <m:t>(</m:t>
          </m:r>
          <m:r>
            <m:t>4</m:t>
          </m:r>
          <m:r>
            <m:rPr>
              <m:sty m:val="p"/>
            </m:rPr>
            <m:t>)</m:t>
          </m:r>
          <m:r>
            <m:rPr>
              <m:sty m:val="p"/>
            </m:rPr>
            <m:t>=</m:t>
          </m:r>
          <m:r>
            <m:t>2</m:t>
          </m:r>
          <m:r>
            <m:rPr>
              <m:sty m:val="p"/>
            </m:rPr>
            <m:t>×</m:t>
          </m:r>
          <m:r>
            <m:rPr>
              <m:sty m:val="p"/>
            </m:rPr>
            <m:t>(</m:t>
          </m:r>
          <m:r>
            <m:t>2</m:t>
          </m:r>
          <m:r>
            <m:t>T</m:t>
          </m:r>
          <m:r>
            <m:rPr>
              <m:sty m:val="p"/>
            </m:rPr>
            <m:t>(</m:t>
          </m:r>
          <m:r>
            <m:t>1</m:t>
          </m:r>
          <m:r>
            <m:rPr>
              <m:sty m:val="p"/>
            </m:rPr>
            <m:t>)</m:t>
          </m:r>
          <m:r>
            <m:rPr>
              <m:sty m:val="p"/>
            </m:rPr>
            <m:t>+</m:t>
          </m:r>
          <m:r>
            <m:t>2</m:t>
          </m:r>
          <m:r>
            <m:t>C</m:t>
          </m:r>
          <m:r>
            <m:rPr>
              <m:sty m:val="p"/>
            </m:rPr>
            <m:t>)</m:t>
          </m:r>
          <m:r>
            <m:rPr>
              <m:sty m:val="p"/>
            </m:rPr>
            <m:t>+</m:t>
          </m:r>
          <m:r>
            <m:t>4</m:t>
          </m:r>
          <m:r>
            <m:t>C</m:t>
          </m:r>
        </m:oMath>
      </w:r>
      <w:r>
        <w:t>.</w:t>
      </w:r>
    </w:p>
    <w:p>
      <w:r>
        <w:t xml:space="preserve">4.  Khai triển và thay </w:t>
      </w:r>
      <w:r>
        <m:oMath>
          <m:r>
            <m:t>T</m:t>
          </m:r>
          <m:r>
            <m:rPr>
              <m:sty m:val="p"/>
            </m:rPr>
            <m:t>(</m:t>
          </m:r>
          <m:r>
            <m:t>1</m:t>
          </m:r>
          <m:r>
            <m:rPr>
              <m:sty m:val="p"/>
            </m:rPr>
            <m:t>)</m:t>
          </m:r>
          <m:r>
            <m:rPr>
              <m:sty m:val="p"/>
            </m:rPr>
            <m:t>=</m:t>
          </m:r>
          <m:r>
            <m:t>1</m:t>
          </m:r>
        </m:oMath>
      </w:r>
      <w:r>
        <w:t xml:space="preserve">: </w:t>
      </w:r>
      <w:r>
        <m:oMath>
          <m:r>
            <m:t>T</m:t>
          </m:r>
          <m:r>
            <m:rPr>
              <m:sty m:val="p"/>
            </m:rPr>
            <m:t>(</m:t>
          </m:r>
          <m:r>
            <m:t>4</m:t>
          </m:r>
          <m:r>
            <m:rPr>
              <m:sty m:val="p"/>
            </m:rPr>
            <m:t>)</m:t>
          </m:r>
          <m:r>
            <m:rPr>
              <m:sty m:val="p"/>
            </m:rPr>
            <m:t>=</m:t>
          </m:r>
          <m:r>
            <m:t>4</m:t>
          </m:r>
          <m:r>
            <m:t>T</m:t>
          </m:r>
          <m:r>
            <m:rPr>
              <m:sty m:val="p"/>
            </m:rPr>
            <m:t>(</m:t>
          </m:r>
          <m:r>
            <m:t>1</m:t>
          </m:r>
          <m:r>
            <m:rPr>
              <m:sty m:val="p"/>
            </m:rPr>
            <m:t>)</m:t>
          </m:r>
          <m:r>
            <m:rPr>
              <m:sty m:val="p"/>
            </m:rPr>
            <m:t>+</m:t>
          </m:r>
          <m:r>
            <m:t>4</m:t>
          </m:r>
          <m:r>
            <m:t>C</m:t>
          </m:r>
          <m:r>
            <m:rPr>
              <m:sty m:val="p"/>
            </m:rPr>
            <m:t>+</m:t>
          </m:r>
          <m:r>
            <m:t>4</m:t>
          </m:r>
          <m:r>
            <m:t>C</m:t>
          </m:r>
          <m:r>
            <m:rPr>
              <m:sty m:val="p"/>
            </m:rPr>
            <m:t>=</m:t>
          </m:r>
          <m:r>
            <m:t>4</m:t>
          </m:r>
          <m:r>
            <m:rPr>
              <m:sty m:val="p"/>
            </m:rPr>
            <m:t>×</m:t>
          </m:r>
          <m:r>
            <m:t>1</m:t>
          </m:r>
          <m:r>
            <m:rPr>
              <m:sty m:val="p"/>
            </m:rPr>
            <m:t>+</m:t>
          </m:r>
          <m:r>
            <m:t>8</m:t>
          </m:r>
          <m:r>
            <m:t>C</m:t>
          </m:r>
          <m:r>
            <m:rPr>
              <m:sty m:val="p"/>
            </m:rPr>
            <m:t>=</m:t>
          </m:r>
          <m:r>
            <m:t>4</m:t>
          </m:r>
          <m:r>
            <m:rPr>
              <m:sty m:val="p"/>
            </m:rPr>
            <m:t>+</m:t>
          </m:r>
          <m:r>
            <m:t>8</m:t>
          </m:r>
          <m:r>
            <m:t>C</m:t>
          </m:r>
        </m:oMath>
      </w:r>
      <w:r>
        <w:t>.</w:t>
      </w:r>
    </w:p>
    <w:p>
      <w:r>
        <w:t>Quá trình này cho thấy thời gian chạy phụ thuộc vào cả chi phí đệ quy và chi phí trộn ở mỗi cấp.</w:t>
      </w:r>
    </w:p>
    <w:p>
      <w:r>
        <w:rPr>
          <w:b/>
        </w:rPr>
        <w:t>Câu 56.</w:t>
      </w:r>
    </w:p>
    <w:p>
      <w:r>
        <w:t>[HÌNH ẢNH MINH HỌA: Dãy số `A = [3, 1]`. Mũi tên chia thành `[3]` và `[1]`. Sau đó mũi tên gộp lại thành `[1, 3]`.]</w:t>
      </w:r>
    </w:p>
    <w:p>
      <w:r>
        <w:t>Mô tả các bước thực hiện của `mergeSort` với dãy `A = [3, 1]`.</w:t>
      </w:r>
    </w:p>
    <w:p>
      <w:r>
        <w:t>A. Chia thành `[3]` và `[1]`. Trộn `[3]` và `[1]` thành `[1, 3]`.</w:t>
      </w:r>
    </w:p>
    <w:p>
      <w:r>
        <w:t>B. So sánh 3 và 1, đổi chỗ thành `[1, 3]`.</w:t>
      </w:r>
    </w:p>
    <w:p>
      <w:r>
        <w:t>C. Chia thành `[3]` và `[1]`. Trộn thành `[3, 1]`.</w:t>
      </w:r>
    </w:p>
    <w:p>
      <w:r>
        <w:t>D. Không làm gì vì dãy quá ngắn.</w:t>
      </w:r>
    </w:p>
    <w:p>
      <w:r>
        <w:rPr>
          <w:b/>
        </w:rPr>
        <w:t>Lời giải</w:t>
      </w:r>
    </w:p>
    <w:p>
      <w:r>
        <w:t>Đáp án đúng: A</w:t>
      </w:r>
    </w:p>
    <w:p>
      <w:r>
        <w:t>####</w:t>
      </w:r>
    </w:p>
    <w:p>
      <w:r>
        <w:t>Giải thích:</w:t>
      </w:r>
    </w:p>
    <w:p>
      <w:r>
        <w:t xml:space="preserve">1. </w:t>
      </w:r>
      <w:r>
        <w:rPr>
          <w:b/>
        </w:rPr>
        <w:t>Gọi `mergeSort([3, 1])`</w:t>
      </w:r>
      <w:r>
        <w:t>: `len &gt; 1`, nên tiếp tục.</w:t>
      </w:r>
    </w:p>
    <w:p>
      <w:r>
        <w:t xml:space="preserve">2. </w:t>
      </w:r>
      <w:r>
        <w:rPr>
          <w:b/>
        </w:rPr>
        <w:t>Chia</w:t>
      </w:r>
      <w:r>
        <w:t>: Dãy được chia thành hai nửa `B = [3]` và `C = [1]`.</w:t>
      </w:r>
    </w:p>
    <w:p>
      <w:r>
        <w:t xml:space="preserve">3. </w:t>
      </w:r>
      <w:r>
        <w:rPr>
          <w:b/>
        </w:rPr>
        <w:t>Trị (Đệ quy)</w:t>
      </w:r>
      <w:r>
        <w:t>:</w:t>
      </w:r>
    </w:p>
    <w:p>
      <w:r>
        <w:t>- Gọi `mergeSort([3])`: `len = 1`, trả về `[3]`. Vậy `B` sau đệ quy là `[3]`.</w:t>
      </w:r>
    </w:p>
    <w:p>
      <w:r>
        <w:t>- Gọi `mergeSort([1])`: `len = 1`, trả về `[1]`. Vậy `C` sau đệ quy là `[1]`.</w:t>
      </w:r>
    </w:p>
    <w:p>
      <w:r>
        <w:t xml:space="preserve">4. </w:t>
      </w:r>
      <w:r>
        <w:rPr>
          <w:b/>
        </w:rPr>
        <w:t>Kết hợp</w:t>
      </w:r>
      <w:r>
        <w:t>: Gọi `merge([3], [1])`.</w:t>
      </w:r>
    </w:p>
    <w:p>
      <w:r>
        <w:t>- So sánh 3 và 1. Chọn 1.</w:t>
      </w:r>
    </w:p>
    <w:p>
      <w:r>
        <w:t>- Dãy C hết. Chép phần còn lại của B (là 3).</w:t>
      </w:r>
    </w:p>
    <w:p>
      <w:r>
        <w:t>- Kết quả của `merge` là `[1, 3]`.</w:t>
      </w:r>
    </w:p>
    <w:p>
      <w:r>
        <w:t>5. Hàm trả về `[1, 3]`.</w:t>
      </w:r>
    </w:p>
    <w:p>
      <w:r>
        <w:t>Phương án B mô tả thuật toán sắp xếp đổi chỗ trực tiếp, không phải `mergeSort`.</w:t>
      </w:r>
    </w:p>
    <w:p>
      <w:r>
        <w:t>Phương án C trộn sai thứ tự.</w:t>
      </w:r>
    </w:p>
    <w:p>
      <w:r>
        <w:t>Phương án D sai vì thuật toán xử lý được cả dãy ngắn.</w:t>
      </w:r>
    </w:p>
    <w:p>
      <w:r>
        <w:rPr>
          <w:b/>
        </w:rPr>
        <w:t>Câu 57.</w:t>
      </w:r>
    </w:p>
    <w:p>
      <w:r>
        <w:t>Một lập trình viên viết chương trình trộn hai dãy số nguyên đã sắp xếp từ hai tệp `Data1.inp` và `Data2.inp`, sau đó ghi kết quả ra `Data.out`. Thao tác chính mà chương trình cần thực hiện sau khi đọc dữ liệu từ hai tệp là gì?</w:t>
      </w:r>
    </w:p>
    <w:p>
      <w:r>
        <w:t>A. Sắp xếp lại từng dãy số đã đọc.</w:t>
      </w:r>
    </w:p>
    <w:p>
      <w:r>
        <w:t>B. Gọi hàm `merge` để trộn hai dãy số đã đọc.</w:t>
      </w:r>
    </w:p>
    <w:p>
      <w:r>
        <w:t>C. Nối hai dãy số lại với nhau rồi gọi `mergeSort`.</w:t>
      </w:r>
    </w:p>
    <w:p>
      <w:r>
        <w:t>D. Ghi lần lượt từng dãy số ra tệp `Data.out`.</w:t>
      </w:r>
    </w:p>
    <w:p>
      <w:r>
        <w:rPr>
          <w:b/>
        </w:rPr>
        <w:t>Lời giải</w:t>
      </w:r>
    </w:p>
    <w:p>
      <w:r>
        <w:t>Đáp án đúng: B</w:t>
      </w:r>
    </w:p>
    <w:p>
      <w:r>
        <w:t>####</w:t>
      </w:r>
    </w:p>
    <w:p>
      <w:r>
        <w:t>Giải thích:</w:t>
      </w:r>
    </w:p>
    <w:p>
      <w:r>
        <w:t xml:space="preserve">Đề bài cho biết hai dãy số trong hai tệp `Data1.inp` và `Data2.inp` </w:t>
      </w:r>
      <w:r>
        <w:rPr>
          <w:b/>
        </w:rPr>
        <w:t>đã được sắp xếp</w:t>
      </w:r>
      <w:r>
        <w:t>. Do đó, không cần phải thực hiện việc sắp xếp lại chúng. Nhiệm vụ chính chỉ là "trộn" hai dãy đã sắp xếp này thành một dãy duy nhất cũng được sắp xếp. Thao tác này chính xác là chức năng của thuật toán `merge`. Vì vậy, sau khi đọc dữ liệu vào hai mảng, lập trình viên chỉ cần gọi hàm `merge` với hai mảng đó làm đối số và ghi kết quả trả về ra tệp `Data.out`.</w:t>
      </w:r>
    </w:p>
    <w:p>
      <w:r>
        <w:t>Việc sắp xếp lại là thừa.</w:t>
      </w:r>
    </w:p>
    <w:p>
      <w:r>
        <w:t>Việc nối rồi gọi `mergeSort` cũng sẽ cho kết quả đúng nhưng không hiệu quả bằng việc gọi thẳng `merge`, vì nó không tận dụng được tính chất "đã sắp xếp" của dữ liệu đầu vào.</w:t>
      </w:r>
    </w:p>
    <w:p>
      <w:r>
        <w:t>Ghi lần lượt sẽ không tạo ra một dãy được trộn và sắp xếp.</w:t>
      </w:r>
    </w:p>
    <w:p>
      <w:r>
        <w:rPr>
          <w:b/>
        </w:rPr>
        <w:t>Câu 58.</w:t>
      </w:r>
    </w:p>
    <w:p>
      <w:r>
        <w:t>Trong chương trình `mergeSort(A, left, right)` thực hiện trực tiếp trên dãy A, thủ tục `merge(A, left, mid, right)` sẽ cần một mảng phụ. Tại sao mảng phụ này lại cần thiết?</w:t>
      </w:r>
    </w:p>
    <w:p>
      <w:r>
        <w:t>A. Để lưu trữ bản sao của dãy A ban đầu.</w:t>
      </w:r>
    </w:p>
    <w:p>
      <w:r>
        <w:t>B. Để lưu kết quả trộn tạm thời trước khi chép ngược lại vào dãy A.</w:t>
      </w:r>
    </w:p>
    <w:p>
      <w:r>
        <w:t>C. Để tăng tốc độ thực thi của thuật toán.</w:t>
      </w:r>
    </w:p>
    <w:p>
      <w:r>
        <w:t>D. Để giảm bộ nhớ sử dụng của chương trình.</w:t>
      </w:r>
    </w:p>
    <w:p>
      <w:r>
        <w:rPr>
          <w:b/>
        </w:rPr>
        <w:t>Lời giải</w:t>
      </w:r>
    </w:p>
    <w:p>
      <w:r>
        <w:t>Đáp án đúng: B</w:t>
      </w:r>
    </w:p>
    <w:p>
      <w:r>
        <w:t>####</w:t>
      </w:r>
    </w:p>
    <w:p>
      <w:r>
        <w:t>Giải thích:</w:t>
      </w:r>
    </w:p>
    <w:p>
      <w:r>
        <w:t xml:space="preserve">Khi thực hiện trộn "tại chỗ" (in-place) trên cùng một mảng A, ta đang xử lý hai đoạn con liền kề nhau (ví dụ </w:t>
      </w:r>
      <w:r>
        <m:oMath>
          <m:r>
            <m:t>A</m:t>
          </m:r>
          <m:r>
            <m:rPr>
              <m:sty m:val="p"/>
            </m:rPr>
            <m:t>[</m:t>
          </m:r>
          <m:r>
            <m:rPr>
              <m:nor/>
              <m:sty m:val="p"/>
            </m:rPr>
            <m:t>left</m:t>
          </m:r>
          <m:r>
            <m:rPr>
              <m:sty m:val="p"/>
            </m:rPr>
            <m:t>.</m:t>
          </m:r>
          <m:r>
            <m:rPr>
              <m:sty m:val="p"/>
            </m:rPr>
            <m:t>.</m:t>
          </m:r>
          <m:r>
            <m:rPr>
              <m:sty m:val="p"/>
            </m:rPr>
            <m:t>.</m:t>
          </m:r>
          <m:r>
            <m:rPr>
              <m:nor/>
              <m:sty m:val="p"/>
            </m:rPr>
            <m:t>mid</m:t>
          </m:r>
          <m:r>
            <m:rPr>
              <m:sty m:val="p"/>
            </m:rPr>
            <m:t>]</m:t>
          </m:r>
        </m:oMath>
      </w:r>
      <w:r>
        <w:t xml:space="preserve"> và </w:t>
      </w:r>
      <w:r>
        <m:oMath>
          <m:r>
            <m:t>A</m:t>
          </m:r>
          <m:r>
            <m:rPr>
              <m:sty m:val="p"/>
            </m:rPr>
            <m:t>[</m:t>
          </m:r>
          <m:r>
            <m:rPr>
              <m:nor/>
              <m:sty m:val="p"/>
            </m:rPr>
            <m:t>mid</m:t>
          </m:r>
          <m:r>
            <m:rPr>
              <m:sty m:val="p"/>
            </m:rPr>
            <m:t>+</m:t>
          </m:r>
          <m:r>
            <m:t>1</m:t>
          </m:r>
          <m:r>
            <m:rPr>
              <m:sty m:val="p"/>
            </m:rPr>
            <m:t>.</m:t>
          </m:r>
          <m:r>
            <m:rPr>
              <m:sty m:val="p"/>
            </m:rPr>
            <m:t>.</m:t>
          </m:r>
          <m:r>
            <m:rPr>
              <m:sty m:val="p"/>
            </m:rPr>
            <m:t>.</m:t>
          </m:r>
          <m:r>
            <m:rPr>
              <m:nor/>
              <m:sty m:val="p"/>
            </m:rPr>
            <m:t>right</m:t>
          </m:r>
          <m:r>
            <m:rPr>
              <m:sty m:val="p"/>
            </m:rPr>
            <m:t>]</m:t>
          </m:r>
        </m:oMath>
      </w:r>
      <w:r>
        <w:t>). Nếu ta cố gắng ghi đè kết quả trộn trực tiếp lên các vị trí này, ta sẽ làm mất các giá trị gốc của các phần tử chưa được xử lý. Ví dụ, khi chọn một phần tử từ đoạn bên phải và ghi nó vào vị trí đầu của đoạn bên trái, phần tử gốc ở vị trí đó sẽ bị ghi đè và mất đi. Do đó, một mảng phụ là cần thiết để lưu kết quả của quá trình trộn. Sau khi trộn xong vào mảng phụ, toàn bộ kết quả sẽ được chép ngược trở lại vào đúng đoạn tương ứng trên mảng A.</w:t>
      </w:r>
    </w:p>
    <w:p>
      <w:r>
        <w:t>Mảng phụ không cần lưu cả dãy A, chỉ cần lưu đoạn đang trộn.</w:t>
      </w:r>
    </w:p>
    <w:p>
      <w:r>
        <w:t>Nó không tăng tốc độ mà làm tăng bộ nhớ sử dụng.</w:t>
      </w:r>
    </w:p>
    <w:p>
      <w:r>
        <w:t>Nó làm tăng, không giảm bộ nhớ sử dụng.</w:t>
      </w:r>
    </w:p>
    <w:p>
      <w:r>
        <w:rPr>
          <w:b/>
        </w:rPr>
        <w:t>Câu 59.</w:t>
      </w:r>
    </w:p>
    <w:p>
      <w:r>
        <w:t>Cho hai dãy `B = [10, 20]` và `C = [5, 15, 25]`. Quá trình trộn hai dãy này sẽ dừng vòng lặp `while` chính sau bao nhiêu bước so sánh?</w:t>
      </w:r>
    </w:p>
    <w:p>
      <w:r>
        <w:t>A. 2 bước</w:t>
      </w:r>
    </w:p>
    <w:p>
      <w:r>
        <w:t>B. 3 bước</w:t>
      </w:r>
    </w:p>
    <w:p>
      <w:r>
        <w:t>C. 4 bước</w:t>
      </w:r>
    </w:p>
    <w:p>
      <w:r>
        <w:t>D. 5 bước</w:t>
      </w:r>
    </w:p>
    <w:p>
      <w:r>
        <w:rPr>
          <w:b/>
        </w:rPr>
        <w:t>Lời giải</w:t>
      </w:r>
    </w:p>
    <w:p>
      <w:r>
        <w:t>Đáp án đúng: C</w:t>
      </w:r>
    </w:p>
    <w:p>
      <w:r>
        <w:t>####</w:t>
      </w:r>
    </w:p>
    <w:p>
      <w:r>
        <w:t>Giải thích:</w:t>
      </w:r>
    </w:p>
    <w:p>
      <w:r>
        <w:t>Vòng lặp `while` chính sẽ chạy cho đến khi một trong hai dãy được duyệt hết. Ta theo dõi quá trình so sánh:</w:t>
      </w:r>
    </w:p>
    <w:p>
      <w:r>
        <w:t xml:space="preserve">1. So sánh </w:t>
      </w:r>
      <w:r>
        <m:oMath>
          <m:r>
            <m:t>B</m:t>
          </m:r>
          <m:r>
            <m:rPr>
              <m:sty m:val="p"/>
            </m:rPr>
            <m:t>[</m:t>
          </m:r>
          <m:r>
            <m:t>0</m:t>
          </m:r>
          <m:r>
            <m:rPr>
              <m:sty m:val="p"/>
            </m:rPr>
            <m:t>]</m:t>
          </m:r>
          <m:r>
            <m:rPr>
              <m:sty m:val="p"/>
            </m:rPr>
            <m:t>=</m:t>
          </m:r>
          <m:r>
            <m:t>10</m:t>
          </m:r>
        </m:oMath>
      </w:r>
      <w:r>
        <w:t xml:space="preserve"> và </w:t>
      </w:r>
      <w:r>
        <m:oMath>
          <m:r>
            <m:t>C</m:t>
          </m:r>
          <m:r>
            <m:rPr>
              <m:sty m:val="p"/>
            </m:rPr>
            <m:t>[</m:t>
          </m:r>
          <m:r>
            <m:t>0</m:t>
          </m:r>
          <m:r>
            <m:rPr>
              <m:sty m:val="p"/>
            </m:rPr>
            <m:t>]</m:t>
          </m:r>
          <m:r>
            <m:rPr>
              <m:sty m:val="p"/>
            </m:rPr>
            <m:t>=</m:t>
          </m:r>
          <m:r>
            <m:t>5</m:t>
          </m:r>
        </m:oMath>
      </w:r>
      <w:r>
        <w:t>. Chọn 5. `j` tăng lên 1. (1 bước)</w:t>
      </w:r>
    </w:p>
    <w:p>
      <w:r>
        <w:t xml:space="preserve">2. So sánh </w:t>
      </w:r>
      <w:r>
        <m:oMath>
          <m:r>
            <m:t>B</m:t>
          </m:r>
          <m:r>
            <m:rPr>
              <m:sty m:val="p"/>
            </m:rPr>
            <m:t>[</m:t>
          </m:r>
          <m:r>
            <m:t>0</m:t>
          </m:r>
          <m:r>
            <m:rPr>
              <m:sty m:val="p"/>
            </m:rPr>
            <m:t>]</m:t>
          </m:r>
          <m:r>
            <m:rPr>
              <m:sty m:val="p"/>
            </m:rPr>
            <m:t>=</m:t>
          </m:r>
          <m:r>
            <m:t>10</m:t>
          </m:r>
        </m:oMath>
      </w:r>
      <w:r>
        <w:t xml:space="preserve"> và </w:t>
      </w:r>
      <w:r>
        <m:oMath>
          <m:r>
            <m:t>C</m:t>
          </m:r>
          <m:r>
            <m:rPr>
              <m:sty m:val="p"/>
            </m:rPr>
            <m:t>[</m:t>
          </m:r>
          <m:r>
            <m:t>1</m:t>
          </m:r>
          <m:r>
            <m:rPr>
              <m:sty m:val="p"/>
            </m:rPr>
            <m:t>]</m:t>
          </m:r>
          <m:r>
            <m:rPr>
              <m:sty m:val="p"/>
            </m:rPr>
            <m:t>=</m:t>
          </m:r>
          <m:r>
            <m:t>15</m:t>
          </m:r>
        </m:oMath>
      </w:r>
      <w:r>
        <w:t>. Chọn 10. `i` tăng lên 1. (2 bước)</w:t>
      </w:r>
    </w:p>
    <w:p>
      <w:r>
        <w:t xml:space="preserve">3. So sánh </w:t>
      </w:r>
      <w:r>
        <m:oMath>
          <m:r>
            <m:t>B</m:t>
          </m:r>
          <m:r>
            <m:rPr>
              <m:sty m:val="p"/>
            </m:rPr>
            <m:t>[</m:t>
          </m:r>
          <m:r>
            <m:t>1</m:t>
          </m:r>
          <m:r>
            <m:rPr>
              <m:sty m:val="p"/>
            </m:rPr>
            <m:t>]</m:t>
          </m:r>
          <m:r>
            <m:rPr>
              <m:sty m:val="p"/>
            </m:rPr>
            <m:t>=</m:t>
          </m:r>
          <m:r>
            <m:t>20</m:t>
          </m:r>
        </m:oMath>
      </w:r>
      <w:r>
        <w:t xml:space="preserve"> và </w:t>
      </w:r>
      <w:r>
        <m:oMath>
          <m:r>
            <m:t>C</m:t>
          </m:r>
          <m:r>
            <m:rPr>
              <m:sty m:val="p"/>
            </m:rPr>
            <m:t>[</m:t>
          </m:r>
          <m:r>
            <m:t>1</m:t>
          </m:r>
          <m:r>
            <m:rPr>
              <m:sty m:val="p"/>
            </m:rPr>
            <m:t>]</m:t>
          </m:r>
          <m:r>
            <m:rPr>
              <m:sty m:val="p"/>
            </m:rPr>
            <m:t>=</m:t>
          </m:r>
          <m:r>
            <m:t>15</m:t>
          </m:r>
        </m:oMath>
      </w:r>
      <w:r>
        <w:t>. Chọn 15. `j` tăng lên 2. (3 bước)</w:t>
      </w:r>
    </w:p>
    <w:p>
      <w:r>
        <w:t xml:space="preserve">4. So sánh </w:t>
      </w:r>
      <w:r>
        <m:oMath>
          <m:r>
            <m:t>B</m:t>
          </m:r>
          <m:r>
            <m:rPr>
              <m:sty m:val="p"/>
            </m:rPr>
            <m:t>[</m:t>
          </m:r>
          <m:r>
            <m:t>1</m:t>
          </m:r>
          <m:r>
            <m:rPr>
              <m:sty m:val="p"/>
            </m:rPr>
            <m:t>]</m:t>
          </m:r>
          <m:r>
            <m:rPr>
              <m:sty m:val="p"/>
            </m:rPr>
            <m:t>=</m:t>
          </m:r>
          <m:r>
            <m:t>20</m:t>
          </m:r>
        </m:oMath>
      </w:r>
      <w:r>
        <w:t xml:space="preserve"> và </w:t>
      </w:r>
      <w:r>
        <m:oMath>
          <m:r>
            <m:t>C</m:t>
          </m:r>
          <m:r>
            <m:rPr>
              <m:sty m:val="p"/>
            </m:rPr>
            <m:t>[</m:t>
          </m:r>
          <m:r>
            <m:t>2</m:t>
          </m:r>
          <m:r>
            <m:rPr>
              <m:sty m:val="p"/>
            </m:rPr>
            <m:t>]</m:t>
          </m:r>
          <m:r>
            <m:rPr>
              <m:sty m:val="p"/>
            </m:rPr>
            <m:t>=</m:t>
          </m:r>
          <m:r>
            <m:t>25</m:t>
          </m:r>
        </m:oMath>
      </w:r>
      <w:r>
        <w:t>. Chọn 20. `i` tăng lên 2. (4 bước)</w:t>
      </w:r>
    </w:p>
    <w:p>
      <w:r>
        <w:t xml:space="preserve">Tại đây, `i` bằng 2, tức là `i` không còn nhỏ hơn `len(B)=2`. Điều kiện </w:t>
      </w:r>
      <w:r>
        <m:oMath>
          <m:r>
            <m:t>i</m:t>
          </m:r>
          <m:r>
            <m:rPr>
              <m:sty m:val="p"/>
            </m:rPr>
            <m:t>&lt;</m:t>
          </m:r>
          <m:r>
            <m:t>m</m:t>
          </m:r>
        </m:oMath>
      </w:r>
      <w:r>
        <w:t xml:space="preserve"> của vòng lặp `while` trở thành sai. Vòng lặp kết thúc. Vậy, đã có tổng cộng 4 bước so sánh trong vòng lặp chính.</w:t>
      </w:r>
    </w:p>
    <w:p>
      <w:r>
        <w:t>Sau đó, phần tử còn lại của C (là 25) sẽ được chép nốt vào mảng kết quả.</w:t>
      </w:r>
    </w:p>
    <w:p>
      <w:r>
        <w:rPr>
          <w:b/>
        </w:rPr>
        <w:t>Câu 60.</w:t>
      </w:r>
    </w:p>
    <w:p>
      <w:r>
        <w:t xml:space="preserve">Một chương trình đo thời gian chạy của sắp xếp trộn và một thuật toán sắp xếp </w:t>
      </w:r>
      <w:r>
        <m:oMath>
          <m:r>
            <m:t>O</m:t>
          </m:r>
          <m:r>
            <m:rPr>
              <m:sty m:val="p"/>
            </m:rPr>
            <m:t>(</m:t>
          </m:r>
          <m:sSup>
            <m:e>
              <m:r>
                <m:t>n</m:t>
              </m:r>
            </m:e>
            <m:sup>
              <m:r>
                <m:t>2</m:t>
              </m:r>
            </m:sup>
          </m:sSup>
          <m:r>
            <m:rPr>
              <m:sty m:val="p"/>
            </m:rPr>
            <m:t>)</m:t>
          </m:r>
        </m:oMath>
      </w:r>
      <w:r>
        <w:t xml:space="preserve"> trên cùng một bộ dữ liệu lớn. Kết quả nào là hợp lý nhất?</w:t>
      </w:r>
    </w:p>
    <w:p>
      <w:r>
        <w:t>A. Thời gian chạy của hai thuật toán gần như bằng nhau.</w:t>
      </w:r>
    </w:p>
    <w:p>
      <w:r>
        <w:t xml:space="preserve">B. Sắp xếp trộn chạy nhanh hơn đáng kể so với thuật toán </w:t>
      </w:r>
      <w:r>
        <m:oMath>
          <m:r>
            <m:t>O</m:t>
          </m:r>
          <m:r>
            <m:rPr>
              <m:sty m:val="p"/>
            </m:rPr>
            <m:t>(</m:t>
          </m:r>
          <m:sSup>
            <m:e>
              <m:r>
                <m:t>n</m:t>
              </m:r>
            </m:e>
            <m:sup>
              <m:r>
                <m:t>2</m:t>
              </m:r>
            </m:sup>
          </m:sSup>
          <m:r>
            <m:rPr>
              <m:sty m:val="p"/>
            </m:rPr>
            <m:t>)</m:t>
          </m:r>
        </m:oMath>
      </w:r>
      <w:r>
        <w:t>.</w:t>
      </w:r>
    </w:p>
    <w:p>
      <w:r>
        <w:t xml:space="preserve">C. Thuật toán </w:t>
      </w:r>
      <w:r>
        <m:oMath>
          <m:r>
            <m:t>O</m:t>
          </m:r>
          <m:r>
            <m:rPr>
              <m:sty m:val="p"/>
            </m:rPr>
            <m:t>(</m:t>
          </m:r>
          <m:sSup>
            <m:e>
              <m:r>
                <m:t>n</m:t>
              </m:r>
            </m:e>
            <m:sup>
              <m:r>
                <m:t>2</m:t>
              </m:r>
            </m:sup>
          </m:sSup>
          <m:r>
            <m:rPr>
              <m:sty m:val="p"/>
            </m:rPr>
            <m:t>)</m:t>
          </m:r>
        </m:oMath>
      </w:r>
      <w:r>
        <w:t xml:space="preserve"> chạy nhanh hơn đáng kể so với sắp xếp trộn.</w:t>
      </w:r>
    </w:p>
    <w:p>
      <w:r>
        <w:t>D. Cả hai thuật toán đều không thể hoàn thành trong thời gian cho phép.</w:t>
      </w:r>
    </w:p>
    <w:p>
      <w:r>
        <w:rPr>
          <w:b/>
        </w:rPr>
        <w:t>Lời giải</w:t>
      </w:r>
    </w:p>
    <w:p>
      <w:r>
        <w:t>Đáp án đúng: B</w:t>
      </w:r>
    </w:p>
    <w:p>
      <w:r>
        <w:t>####</w:t>
      </w:r>
    </w:p>
    <w:p>
      <w:r>
        <w:t>Giải thích:</w:t>
      </w:r>
    </w:p>
    <w:p>
      <w:r>
        <w:t xml:space="preserve">Trên một bộ dữ liệu lớn, sự khác biệt về bậc độ phức tạp thời gian sẽ thể hiện rất rõ. Độ phức tạp </w:t>
      </w:r>
      <w:r>
        <m:oMath>
          <m:r>
            <m:t>O</m:t>
          </m:r>
          <m:r>
            <m:rPr>
              <m:sty m:val="p"/>
            </m:rPr>
            <m:t>(</m:t>
          </m:r>
          <m:r>
            <m:t>n</m:t>
          </m:r>
          <m:r>
            <m:rPr>
              <m:sty m:val="p"/>
            </m:rPr>
            <m:t>log</m:t>
          </m:r>
          <m:r>
            <m:t>n</m:t>
          </m:r>
          <m:r>
            <m:rPr>
              <m:sty m:val="p"/>
            </m:rPr>
            <m:t>)</m:t>
          </m:r>
        </m:oMath>
      </w:r>
      <w:r>
        <w:t xml:space="preserve"> của sắp xếp trộn tăng trưởng chậm hơn nhiều so với </w:t>
      </w:r>
      <w:r>
        <m:oMath>
          <m:r>
            <m:t>O</m:t>
          </m:r>
          <m:r>
            <m:rPr>
              <m:sty m:val="p"/>
            </m:rPr>
            <m:t>(</m:t>
          </m:r>
          <m:sSup>
            <m:e>
              <m:r>
                <m:t>n</m:t>
              </m:r>
            </m:e>
            <m:sup>
              <m:r>
                <m:t>2</m:t>
              </m:r>
            </m:sup>
          </m:sSup>
          <m:r>
            <m:rPr>
              <m:sty m:val="p"/>
            </m:rPr>
            <m:t>)</m:t>
          </m:r>
        </m:oMath>
      </w:r>
      <w:r>
        <w:t xml:space="preserve"> của thuật toán còn lại. Ví dụ, với </w:t>
      </w:r>
      <w:r>
        <m:oMath>
          <m:r>
            <m:t>n</m:t>
          </m:r>
          <m:r>
            <m:rPr>
              <m:sty m:val="p"/>
            </m:rPr>
            <m:t>=</m:t>
          </m:r>
          <m:r>
            <m:t>1.000</m:t>
          </m:r>
          <m:r>
            <m:t>.000</m:t>
          </m:r>
        </m:oMath>
      </w:r>
      <w:r>
        <w:t xml:space="preserve">, </w:t>
      </w:r>
      <w:r>
        <m:oMath>
          <m:sSup>
            <m:e>
              <m:r>
                <m:t>n</m:t>
              </m:r>
            </m:e>
            <m:sup>
              <m:r>
                <m:t>2</m:t>
              </m:r>
            </m:sup>
          </m:sSup>
        </m:oMath>
      </w:r>
      <w:r>
        <w:t xml:space="preserve"> sẽ vào khoảng </w:t>
      </w:r>
      <w:r>
        <m:oMath>
          <m:sSup>
            <m:e>
              <m:r>
                <m:t>10</m:t>
              </m:r>
            </m:e>
            <m:sup>
              <m:r>
                <m:t>12</m:t>
              </m:r>
            </m:sup>
          </m:sSup>
        </m:oMath>
      </w:r>
      <w:r>
        <w:t xml:space="preserve">, trong khi </w:t>
      </w:r>
      <w:r>
        <m:oMath>
          <m:r>
            <m:t>n</m:t>
          </m:r>
          <m:r>
            <m:rPr>
              <m:sty m:val="p"/>
            </m:rPr>
            <m:t>log</m:t>
          </m:r>
          <m:r>
            <m:t>n</m:t>
          </m:r>
        </m:oMath>
      </w:r>
      <w:r>
        <w:t xml:space="preserve"> chỉ vào khoảng </w:t>
      </w:r>
      <w:r>
        <m:oMath>
          <m:r>
            <m:t>2</m:t>
          </m:r>
          <m:r>
            <m:rPr>
              <m:sty m:val="p"/>
            </m:rPr>
            <m:t>×</m:t>
          </m:r>
          <m:sSup>
            <m:e>
              <m:r>
                <m:t>10</m:t>
              </m:r>
            </m:e>
            <m:sup>
              <m:r>
                <m:t>7</m:t>
              </m:r>
            </m:sup>
          </m:sSup>
        </m:oMath>
      </w:r>
      <w:r>
        <w:t xml:space="preserve">. Sự chênh lệch khổng lồ này có nghĩa là sắp xếp trộn sẽ hoàn thành công việc nhanh hơn rất nhiều, có thể chỉ trong vài giây trong khi thuật toán </w:t>
      </w:r>
      <w:r>
        <m:oMath>
          <m:r>
            <m:t>O</m:t>
          </m:r>
          <m:r>
            <m:rPr>
              <m:sty m:val="p"/>
            </m:rPr>
            <m:t>(</m:t>
          </m:r>
          <m:sSup>
            <m:e>
              <m:r>
                <m:t>n</m:t>
              </m:r>
            </m:e>
            <m:sup>
              <m:r>
                <m:t>2</m:t>
              </m:r>
            </m:sup>
          </m:sSup>
          <m:r>
            <m:rPr>
              <m:sty m:val="p"/>
            </m:rPr>
            <m:t>)</m:t>
          </m:r>
        </m:oMath>
      </w:r>
      <w:r>
        <w:t xml:space="preserve"> có thể mất hàng giờ hoặc thậm chí hàng ngày.</w:t>
      </w:r>
    </w:p>
    <w:p>
      <w:r>
        <w:t>Các kết quả khác đều không phản ánh đúng lý thuyết về độ phức tạp thuật toán khi áp dụng vào thực tế với dữ liệu lớn.</w:t>
      </w:r>
    </w:p>
    <w:p>
      <w:r>
        <w:t>---</w:t>
      </w:r>
    </w:p>
    <w:p>
      <w:pPr>
        <w:pStyle w:val="Heading3"/>
      </w:pPr>
      <w:r>
        <w:t>**Phần 2: GIAO TIẾP AN TOÀN TRÊN INTERNET**</w:t>
      </w:r>
    </w:p>
    <w:p>
      <w:r>
        <w:rPr>
          <w:b/>
        </w:rPr>
        <w:t>Câu 61.</w:t>
      </w:r>
    </w:p>
    <w:p>
      <w:r>
        <w:t>Bạn A nhận được email có tiêu đề "CẬP NHẬT TÀI KHOẢN NGÂN HÀNG KHẨN CẤP" kèm một đường link. Để áp dụng nguyên tắc "Kiểm tra ngay", A nên làm gì?</w:t>
      </w:r>
    </w:p>
    <w:p>
      <w:r>
        <w:t>A. Nháy vào đường link để kiểm tra xem trang web có giống thật không.</w:t>
      </w:r>
    </w:p>
    <w:p>
      <w:r>
        <w:t>B. Mở một trình duyệt mới, tự gõ địa chỉ trang web chính thức của ngân hàng và đăng nhập ở đó.</w:t>
      </w:r>
    </w:p>
    <w:p>
      <w:r>
        <w:t>C. Gọi đến số điện thoại được cung cấp ngay trong email để hỏi.</w:t>
      </w:r>
    </w:p>
    <w:p>
      <w:r>
        <w:t>D. Chuyển tiếp email cho bạn bè để hỏi xem họ có nhận được không.</w:t>
      </w:r>
    </w:p>
    <w:p>
      <w:r>
        <w:rPr>
          <w:b/>
        </w:rPr>
        <w:t>Lời giải</w:t>
      </w:r>
    </w:p>
    <w:p>
      <w:r>
        <w:t>Đáp án đúng: B</w:t>
      </w:r>
    </w:p>
    <w:p>
      <w:r>
        <w:t>####</w:t>
      </w:r>
    </w:p>
    <w:p>
      <w:r>
        <w:t>Giải thích:</w:t>
      </w:r>
    </w:p>
    <w:p>
      <w:r>
        <w:t>Nguyên tắc "Kiểm tra ngay" đòi hỏi phải xác minh thông tin qua một kênh độc lập và đáng tin cậy, không phải qua các thông tin do chính nguồn đáng ngờ cung cấp. Cách an toàn và đúng đắn nhất là không tương tác với email đó, mở một tab trình duyệt mới, tự tay gõ địa chỉ trang web chính thức của ngân hàng (mà bạn đã biết từ trước) và đăng nhập vào tài khoản của mình. Nếu có bất kỳ thông báo quan trọng nào, nó sẽ hiển thị ở đó.</w:t>
      </w:r>
    </w:p>
    <w:p>
      <w:r>
        <w:t>Nháy vào link trong email là hành động rủi ro nhất.</w:t>
      </w:r>
    </w:p>
    <w:p>
      <w:r>
        <w:t>Số điện thoại trong email cũng có thể là giả mạo.</w:t>
      </w:r>
    </w:p>
    <w:p>
      <w:r>
        <w:t>Hỏi bạn bè không phải là cách xác minh chính thức.</w:t>
      </w:r>
    </w:p>
    <w:p>
      <w:r>
        <w:rPr>
          <w:b/>
        </w:rPr>
        <w:t>Câu 62.</w:t>
      </w:r>
    </w:p>
    <w:p>
      <w:r>
        <w:t>Một người bạn đăng một bài viết có nội dung kích động bạo lực. Nếu áp dụng quy tắc "trách nhiệm", bạn nên làm gì?</w:t>
      </w:r>
    </w:p>
    <w:p>
      <w:r>
        <w:t>A. Bỏ qua bài viết vì không liên quan đến mình.</w:t>
      </w:r>
    </w:p>
    <w:p>
      <w:r>
        <w:t>B. Bình luận ủng hộ để thể hiện tình bạn.</w:t>
      </w:r>
    </w:p>
    <w:p>
      <w:r>
        <w:t>C. Sử dụng tính năng báo cáo (report) của mạng xã hội đối với nội dung xấu.</w:t>
      </w:r>
    </w:p>
    <w:p>
      <w:r>
        <w:t>D. Chia sẻ lại bài viết để nhiều người cùng thấy.</w:t>
      </w:r>
    </w:p>
    <w:p>
      <w:r>
        <w:rPr>
          <w:b/>
        </w:rPr>
        <w:t>Lời giải</w:t>
      </w:r>
    </w:p>
    <w:p>
      <w:r>
        <w:t>Đáp án đúng: C</w:t>
      </w:r>
    </w:p>
    <w:p>
      <w:r>
        <w:t>####</w:t>
      </w:r>
    </w:p>
    <w:p>
      <w:r>
        <w:t>Giải thích:</w:t>
      </w:r>
    </w:p>
    <w:p>
      <w:r>
        <w:t>Quy tắc "trách nhiệm" không chỉ áp dụng cho hành vi của bản thân mà còn bao gồm cả việc góp phần xây dựng một môi trường mạng an toàn. Khi thấy một nội dung xấu, độc hại như kích động bạo lực, một người dùng có trách nhiệm nên hành động để ngăn chặn sự lan truyền của nó. Sử dụng tính năng báo cáo của nền tảng là cách làm phù hợp và hiệu quả, giúp đội ngũ quản trị của mạng xã hội xem xét và gỡ bỏ nội dung vi phạm.</w:t>
      </w:r>
    </w:p>
    <w:p>
      <w:r>
        <w:t>Bỏ qua hay ủng hộ, chia sẻ đều là những hành vi thiếu trách nhiệm, gián tiếp tiếp tay cho việc lan truyền nội dung xấu.</w:t>
      </w:r>
    </w:p>
    <w:p>
      <w:r>
        <w:rPr>
          <w:b/>
        </w:rPr>
        <w:t>Câu 63.</w:t>
      </w:r>
    </w:p>
    <w:p>
      <w:r>
        <w:t>[HÌNH ẢNH MINH HỌA: Một trang Facebook cá nhân có tên "Hoàng Tử Mưa" với ảnh đại diện là nhân vật anime, không có thông tin cá nhân rõ ràng.]</w:t>
      </w:r>
    </w:p>
    <w:p>
      <w:r>
        <w:t>Một tài khoản lạ với hồ sơ như trên kết bạn và nhắn tin làm quen. Dựa vào các điều nên làm khi giao tiếp trên mạng, bạn sẽ có thái độ như thế nào?</w:t>
      </w:r>
    </w:p>
    <w:p>
      <w:r>
        <w:t>A. Đồng ý kết bạn và chia sẻ ngay thông tin cá nhân để làm quen.</w:t>
      </w:r>
    </w:p>
    <w:p>
      <w:r>
        <w:t>B. Từ chối kết bạn hoặc chấp nhận nhưng giữ thái độ cẩn trọng, không chia sẻ thông tin nhạy cảm.</w:t>
      </w:r>
    </w:p>
    <w:p>
      <w:r>
        <w:t>C. Chặn ngay lập tức mà không cần tìm hiểu.</w:t>
      </w:r>
    </w:p>
    <w:p>
      <w:r>
        <w:t>D. Mời người đó tham gia vào nhóm chat của lớp mình.</w:t>
      </w:r>
    </w:p>
    <w:p>
      <w:r>
        <w:rPr>
          <w:b/>
        </w:rPr>
        <w:t>Lời giải</w:t>
      </w:r>
    </w:p>
    <w:p>
      <w:r>
        <w:t>Đáp án đúng: B</w:t>
      </w:r>
    </w:p>
    <w:p>
      <w:r>
        <w:t>####</w:t>
      </w:r>
    </w:p>
    <w:p>
      <w:r>
        <w:t>Giải thích:</w:t>
      </w:r>
    </w:p>
    <w:p>
      <w:r>
        <w:t>Một trong những điều nên làm là "chọn bạn bè trên mạng cẩn thận". Một tài khoản có hồ sơ không rõ ràng, ẩn danh có thể tiềm ẩn nhiều rủi ro. Do đó, thái độ hợp lý là phải hết sức cẩn trọng. Bạn có thể từ chối lời mời, hoặc nếu chấp nhận, tuyệt đối không được vội vàng tin tưởng và chia sẻ các thông tin cá nhân, nhạy cảm như địa chỉ, số điện thoại, lịch trình... cho đến khi có đủ thông tin để tin cậy về người đó.</w:t>
      </w:r>
    </w:p>
    <w:p>
      <w:r>
        <w:t>Việc chia sẻ thông tin ngay lập tức là rất nguy hiểm.</w:t>
      </w:r>
    </w:p>
    <w:p>
      <w:r>
        <w:t>Chặn ngay có thể hơi cực đoan nếu chưa có dấu hiệu xấu rõ ràng, nhưng cẩn trọng là cần thiết.</w:t>
      </w:r>
    </w:p>
    <w:p>
      <w:r>
        <w:t>Mời người lạ vào nhóm lớp là hành động thiếu trách nhiệm với các thành viên khác.</w:t>
      </w:r>
    </w:p>
    <w:p>
      <w:r>
        <w:rPr>
          <w:b/>
        </w:rPr>
        <w:t>Câu 64.</w:t>
      </w:r>
    </w:p>
    <w:p>
      <w:r>
        <w:t>Trong cuộc thi Hội khỏe Phù Đổng, bạn A chụp ảnh đội thi đấu của trường mình và đăng lên mạng xã hội để chia sẻ niềm vui. Hành động này được xem là đúng đắn và phù hợp vì sao?</w:t>
      </w:r>
    </w:p>
    <w:p>
      <w:r>
        <w:t>A. Vì A có quyền đăng bất cứ ảnh nào mình chụp.</w:t>
      </w:r>
    </w:p>
    <w:p>
      <w:r>
        <w:t>B. Vì đây là hoạt động công cộng và việc đăng ảnh nhằm mục đích tích cực, không làm hại ai.</w:t>
      </w:r>
    </w:p>
    <w:p>
      <w:r>
        <w:t>C. Vì tất cả các bạn trong đội đều là người nổi tiếng.</w:t>
      </w:r>
    </w:p>
    <w:p>
      <w:r>
        <w:t>D. Vì A đã xin phép từng người trong ảnh trước khi đăng.</w:t>
      </w:r>
    </w:p>
    <w:p>
      <w:r>
        <w:rPr>
          <w:b/>
        </w:rPr>
        <w:t>Lời giải</w:t>
      </w:r>
    </w:p>
    <w:p>
      <w:r>
        <w:t>Đáp án đúng: B</w:t>
      </w:r>
    </w:p>
    <w:p>
      <w:r>
        <w:t>####</w:t>
      </w:r>
    </w:p>
    <w:p>
      <w:r>
        <w:t>Giải thích:</w:t>
      </w:r>
    </w:p>
    <w:p>
      <w:r>
        <w:t>Hành động của A được xem là phù hợp. Hội khỏe Phù Đổng là một hoạt động công cộng, và mục đích của việc đăng ảnh là chia sẻ niềm vui, niềm tự hào, mang tính tích cực. Miễn là hình ảnh và nội dung đăng tải không làm tổn hại đến danh dự, nhân phẩm của bất kỳ ai trong ảnh, hành động này được chấp nhận theo các quy tắc ứng xử và quy định của pháp luật về sử dụng hình ảnh trong hoạt động công cộng.</w:t>
      </w:r>
    </w:p>
    <w:p>
      <w:r>
        <w:t>Quyền đăng ảnh của A bị giới hạn bởi quyền cá nhân của người khác.</w:t>
      </w:r>
    </w:p>
    <w:p>
      <w:r>
        <w:t>Các bạn không phải người nổi tiếng.</w:t>
      </w:r>
    </w:p>
    <w:p>
      <w:r>
        <w:t>Trong bối cảnh sự kiện công cộng, việc xin phép từng người thường không bắt buộc nếu mục đích đăng là tích cực.</w:t>
      </w:r>
    </w:p>
    <w:p>
      <w:r>
        <w:rPr>
          <w:b/>
        </w:rPr>
        <w:t>Câu 65.</w:t>
      </w:r>
    </w:p>
    <w:p>
      <w:r>
        <w:t>[HÌNH ẢNH MINH HỌA: Một đoạn chat, người A nói: "Bài kiểm tra hôm nay khó quá!". Người B trả lời: "Đồ ngốc, có thế mà cũng không làm được.".]</w:t>
      </w:r>
    </w:p>
    <w:p>
      <w:r>
        <w:t>Bình luận của người B trong đoạn chat trên thể hiện điều gì?</w:t>
      </w:r>
    </w:p>
    <w:p>
      <w:r>
        <w:t>A. Một lời góp ý chân thành để bạn A tiến bộ.</w:t>
      </w:r>
    </w:p>
    <w:p>
      <w:r>
        <w:t>B. Một hành vi công kích cá nhân, thiếu tôn trọng và không lành mạnh.</w:t>
      </w:r>
    </w:p>
    <w:p>
      <w:r>
        <w:t>C. Một cách đùa vui thông thường giữa những người bạn thân.</w:t>
      </w:r>
    </w:p>
    <w:p>
      <w:r>
        <w:t>D. Một biểu hiện của tự do ngôn luận trên mạng xã hội.</w:t>
      </w:r>
    </w:p>
    <w:p>
      <w:r>
        <w:rPr>
          <w:b/>
        </w:rPr>
        <w:t>Lời giải</w:t>
      </w:r>
    </w:p>
    <w:p>
      <w:r>
        <w:t>Đáp án đúng: B</w:t>
      </w:r>
    </w:p>
    <w:p>
      <w:r>
        <w:t>####</w:t>
      </w:r>
    </w:p>
    <w:p>
      <w:r>
        <w:t>Giải thích:</w:t>
      </w:r>
    </w:p>
    <w:p>
      <w:r>
        <w:t>Bất kể mối quan hệ là gì, việc sử dụng những từ ngữ như "đồ ngốc" để miệt thị người khác khi họ chia sẻ khó khăn là một hành vi công kích cá nhân. Nó đi ngược lại quy tắc tôn trọng, làm tổn thương cảm xúc của người khác. Đồng thời, nó cũng tạo ra một môi trường giao tiếp không lành mạnh, độc hại. Ngay cả khi là đùa vui, cách nói này cũng không được khuyến khích vì có thể gây hiểu lầm và tổn thương.</w:t>
      </w:r>
    </w:p>
    <w:p>
      <w:r>
        <w:t>Đây không phải là góp ý chân thành.</w:t>
      </w:r>
    </w:p>
    <w:p>
      <w:r>
        <w:t>Tự do ngôn luận không bao gồm quyền xúc phạm người khác.</w:t>
      </w:r>
    </w:p>
    <w:p>
      <w:r>
        <w:rPr>
          <w:b/>
        </w:rPr>
        <w:t>Câu 66.</w:t>
      </w:r>
    </w:p>
    <w:p>
      <w:r>
        <w:t>Bạn Lan bị bạn Nam chế giễu trên Facebook. Ngoài việc báo cáo cho người lớn hoặc thầy cô, Lan nên làm gì để bảo vệ mình trên không gian mạng?</w:t>
      </w:r>
    </w:p>
    <w:p>
      <w:r>
        <w:t>A. Đăng bài chửi lại Nam để trả đũa.</w:t>
      </w:r>
    </w:p>
    <w:p>
      <w:r>
        <w:t>B. Chụp màn hình bài viết của Nam làm bằng chứng và chặn tài khoản của Nam.</w:t>
      </w:r>
    </w:p>
    <w:p>
      <w:r>
        <w:t>C. Lặng lẽ xóa tài khoản Facebook của mình để tránh phiền phức.</w:t>
      </w:r>
    </w:p>
    <w:p>
      <w:r>
        <w:t>D. Nhắn tin đôi co, tranh cãi với Nam cho ra lẽ.</w:t>
      </w:r>
    </w:p>
    <w:p>
      <w:r>
        <w:rPr>
          <w:b/>
        </w:rPr>
        <w:t>Lời giải</w:t>
      </w:r>
    </w:p>
    <w:p>
      <w:r>
        <w:t>Đáp án đúng: B</w:t>
      </w:r>
    </w:p>
    <w:p>
      <w:r>
        <w:t>####</w:t>
      </w:r>
    </w:p>
    <w:p>
      <w:r>
        <w:t>Giải thích:</w:t>
      </w:r>
    </w:p>
    <w:p>
      <w:r>
        <w:t>Khi đối mặt với hành vi bắt nạt trên mạng, hành động khôn ngoan là thu thập bằng chứng và ngăn chặn sự tương tác tiếp theo. Việc chụp màn hình lại bài viết của Nam sẽ là bằng chứng quan trọng khi cần báo cáo với nhà trường, gia đình hoặc cơ quan chức năng. Sau đó, việc chặn (block) tài khoản của Nam sẽ ngăn người đó tiếp tục làm phiền, bình luận hay nhắn tin cho Lan, giúp Lan bảo vệ không gian cá nhân của mình.</w:t>
      </w:r>
    </w:p>
    <w:p>
      <w:r>
        <w:t>Trả đũa hay đôi co chỉ làm tình hình tồi tệ hơn.</w:t>
      </w:r>
    </w:p>
    <w:p>
      <w:r>
        <w:t>Xóa tài khoản là một giải pháp tiêu cực và không giải quyết được gốc rễ vấn đề.</w:t>
      </w:r>
    </w:p>
    <w:p>
      <w:r>
        <w:rPr>
          <w:b/>
        </w:rPr>
        <w:t>Câu 67.</w:t>
      </w:r>
    </w:p>
    <w:p>
      <w:r>
        <w:t>Một trang web tin tức đăng bài về một vụ việc xã hội nhạy cảm với tiêu đề giật gân và nội dung chủ yếu dựa trên tin đồn. Người đọc có tư duy phản biện nên làm gì trước khi hình thành quan điểm?</w:t>
      </w:r>
    </w:p>
    <w:p>
      <w:r>
        <w:t>A. Tin ngay vào bài viết vì nó được đăng trên một trang tin tức.</w:t>
      </w:r>
    </w:p>
    <w:p>
      <w:r>
        <w:t>B. Tìm kiếm thông tin về vụ việc từ nhiều nguồn báo chí chính thống, uy tín khác để đối chiếu.</w:t>
      </w:r>
    </w:p>
    <w:p>
      <w:r>
        <w:t>C. Chia sẻ ngay bài viết lên mạng xã hội để mọi người cùng bàn luận.</w:t>
      </w:r>
    </w:p>
    <w:p>
      <w:r>
        <w:t>D. Viết bình luận chỉ trích các nhân vật được đề cập trong bài.</w:t>
      </w:r>
    </w:p>
    <w:p>
      <w:r>
        <w:rPr>
          <w:b/>
        </w:rPr>
        <w:t>Lời giải</w:t>
      </w:r>
    </w:p>
    <w:p>
      <w:r>
        <w:t>Đáp án đúng: B</w:t>
      </w:r>
    </w:p>
    <w:p>
      <w:r>
        <w:t>####</w:t>
      </w:r>
    </w:p>
    <w:p>
      <w:r>
        <w:t>Giải thích:</w:t>
      </w:r>
    </w:p>
    <w:p>
      <w:r>
        <w:t>Một người đọc có tư duy phản biện sẽ không vội vàng tin vào một nguồn tin duy nhất, đặc biệt là với các vụ việc nhạy cảm và nội dung dựa trên tin đồn. Hành động đúng đắn là áp dụng nguyên tắc "Kiểm tra ngay". Người đọc nên chủ động tìm kiếm và đọc thông tin về cùng vụ việc đó từ các nguồn báo chí chính thống, có uy tín khác. Việc đối chiếu thông tin từ nhiều nguồn sẽ giúp họ có một cái nhìn đa chiều, khách quan và chính xác hơn trước khi đưa ra kết luận hay quan điểm của riêng mình.</w:t>
      </w:r>
    </w:p>
    <w:p>
      <w:r>
        <w:t>Tin ngay, chia sẻ ngay, hay bình luận chỉ trích ngay đều là những phản ứng vội vã, thiếu trách nhiệm.</w:t>
      </w:r>
    </w:p>
    <w:p>
      <w:r>
        <w:rPr>
          <w:b/>
        </w:rPr>
        <w:t>Câu 68.</w:t>
      </w:r>
    </w:p>
    <w:p>
      <w:r>
        <w:t>[HÌNH ẢNH MINH HỌA: Một người đang ngồi trước máy tính, xung quanh là các bong bóng thoại chứa các bình luận tiêu cực, khuôn mặt người đó trông buồn bã.]</w:t>
      </w:r>
    </w:p>
    <w:p>
      <w:r>
        <w:t>Tình huống trong ảnh minh họa một rủi ro của việc "sống ảo". Đó là rủi ro nào?</w:t>
      </w:r>
    </w:p>
    <w:p>
      <w:r>
        <w:t>A. Bị đánh cắp thông tin tài khoản ngân hàng.</w:t>
      </w:r>
    </w:p>
    <w:p>
      <w:r>
        <w:t>B. Bị ảnh hưởng tiêu cực về mặt tâm lý bởi các bình luận ác ý.</w:t>
      </w:r>
    </w:p>
    <w:p>
      <w:r>
        <w:t>C. Bị lừa cài đặt phần mềm độc hại vào máy tính.</w:t>
      </w:r>
    </w:p>
    <w:p>
      <w:r>
        <w:t>D. Bị mất các mối quan hệ bạn bè ngoài đời thực.</w:t>
      </w:r>
    </w:p>
    <w:p>
      <w:r>
        <w:rPr>
          <w:b/>
        </w:rPr>
        <w:t>Lời giải</w:t>
      </w:r>
    </w:p>
    <w:p>
      <w:r>
        <w:t>Đáp án đúng: B</w:t>
      </w:r>
    </w:p>
    <w:p>
      <w:r>
        <w:t>####</w:t>
      </w:r>
    </w:p>
    <w:p>
      <w:r>
        <w:t>Giải thích:</w:t>
      </w:r>
    </w:p>
    <w:p>
      <w:r>
        <w:t>Hình ảnh mô tả một người đang buồn bã trước những bình luận tiêu cực. Đây là một minh họa rõ nét về rủi ro tâm lý khi tham gia mạng xã hội, đặc biệt là với những người "sống ảo" hoặc quá phụ thuộc vào sự công nhận của người khác trên mạng. Những lời bình luận ác ý, chỉ trích, hay bắt nạt trên mạng (cyberbullying) có thể gây ra những tổn thương tinh thần nghiêm trọng, dẫn đến stress, lo âu, trầm cảm.</w:t>
      </w:r>
    </w:p>
    <w:p>
      <w:r>
        <w:t>Mất bạn bè ngoài đời cũng là một rủi ro, nhưng hình ảnh trực tiếp mô tả sự ảnh hưởng của các bình luận.</w:t>
      </w:r>
    </w:p>
    <w:p>
      <w:r>
        <w:t>Các rủi ro về tài chính hay mã độc không được thể hiện trong ảnh.</w:t>
      </w:r>
    </w:p>
    <w:p>
      <w:r>
        <w:rPr>
          <w:b/>
        </w:rPr>
        <w:t>Câu 69.</w:t>
      </w:r>
    </w:p>
    <w:p>
      <w:r>
        <w:t>Bạn của em khoe vừa "hack" được tài khoản game của một người khác. Theo các quy tắc ứng xử trên mạng, em nên có thái độ như thế nào?</w:t>
      </w:r>
    </w:p>
    <w:p>
      <w:r>
        <w:t>A. Ngưỡng mộ và nhờ bạn chỉ cho cách làm.</w:t>
      </w:r>
    </w:p>
    <w:p>
      <w:r>
        <w:t>B. Giải thích cho bạn rằng đây là hành vi sai trái, xâm phạm tài sản của người khác và khuyên bạn nên dừng lại.</w:t>
      </w:r>
    </w:p>
    <w:p>
      <w:r>
        <w:t>C. Mặc kệ vì đó là chuyện của bạn và không liên quan đến mình.</w:t>
      </w:r>
    </w:p>
    <w:p>
      <w:r>
        <w:t>D. Yêu cầu bạn chia cho mình một nửa số vật phẩm trong game đó.</w:t>
      </w:r>
    </w:p>
    <w:p>
      <w:r>
        <w:rPr>
          <w:b/>
        </w:rPr>
        <w:t>Lời giải</w:t>
      </w:r>
    </w:p>
    <w:p>
      <w:r>
        <w:t>Đáp án đúng: B</w:t>
      </w:r>
    </w:p>
    <w:p>
      <w:r>
        <w:t>####</w:t>
      </w:r>
    </w:p>
    <w:p>
      <w:r>
        <w:t>Giải thích:</w:t>
      </w:r>
    </w:p>
    <w:p>
      <w:r>
        <w:t>Hành vi "hack" tài khoản của người khác là một hành vi vi phạm pháp luật và các quy tắc ứng xử trên mạng, cụ thể là xâm phạm đến tài sản và quyền riêng tư của người khác. Một người bạn tốt và một công dân số có trách nhiệm sẽ không ủng hộ hành vi sai trái. Thay vào đó, nên nhẹ nhàng giải thích cho bạn hiểu rằng việc làm đó là không đúng, có thể gây hậu quả cho cả bạn và người bị hại, và khuyên bạn nên trả lại tài khoản hoặc dừng hành vi đó lại.</w:t>
      </w:r>
    </w:p>
    <w:p>
      <w:r>
        <w:t>Các thái độ khác đều thể hiện sự đồng tình hoặc thờ ơ với hành vi sai trái, điều này không được khuyến khích.</w:t>
      </w:r>
    </w:p>
    <w:p>
      <w:r>
        <w:rPr>
          <w:b/>
        </w:rPr>
        <w:t>Câu 70.</w:t>
      </w:r>
    </w:p>
    <w:p>
      <w:r>
        <w:t>Một ứng dụng chỉnh sửa ảnh yêu cầu quyền truy cập vào danh bạ, tin nhắn và lịch sử cuộc gọi của bạn. Đánh giá yêu cầu này dựa trên nguyên tắc an toàn thông tin.</w:t>
      </w:r>
    </w:p>
    <w:p>
      <w:r>
        <w:t>A. Đây là yêu cầu hợp lý vì ứng dụng cần thông tin đó để hoạt động tốt hơn.</w:t>
      </w:r>
    </w:p>
    <w:p>
      <w:r>
        <w:t>B. Đây là yêu cầu không hợp lý và tiềm ẩn rủi ro, vì chức năng chỉnh sửa ảnh không liên quan đến các dữ liệu đó.</w:t>
      </w:r>
    </w:p>
    <w:p>
      <w:r>
        <w:t>C. Nên chấp nhận tất cả để được sử dụng đầy đủ các tính năng ẩn của ứng dụng.</w:t>
      </w:r>
    </w:p>
    <w:p>
      <w:r>
        <w:t>D. Yêu cầu này là bình thường đối với tất cả các loại ứng dụng di động.</w:t>
      </w:r>
    </w:p>
    <w:p>
      <w:r>
        <w:rPr>
          <w:b/>
        </w:rPr>
        <w:t>Lời giải</w:t>
      </w:r>
    </w:p>
    <w:p>
      <w:r>
        <w:t>Đáp án đúng: B</w:t>
      </w:r>
    </w:p>
    <w:p>
      <w:r>
        <w:t>####</w:t>
      </w:r>
    </w:p>
    <w:p>
      <w:r>
        <w:t>Giải thích:</w:t>
      </w:r>
    </w:p>
    <w:p>
      <w:r>
        <w:t>Nguyên tắc an toàn thông tin đòi hỏi người dùng phải cẩn trọng với các quyền mà ứng dụng yêu cầu. Trong trường hợp này, một ứng dụng chỉnh sửa ảnh về cơ bản chỉ cần quyền truy cập vào bộ nhớ/thư viện ảnh. Việc nó đòi hỏi quyền truy cập vào danh bạ, tin nhắn, lịch sử cuộc gọi là một yêu cầu hoàn toàn không liên quan đến chức năng chính. Đây là một dấu hiệu đáng ngờ, cho thấy ứng dụng có thể đang cố gắng thu thập dữ liệu người dùng một cách bất hợp pháp. Do đó, yêu cầu này không hợp lý và người dùng không nên cấp các quyền đó.</w:t>
      </w:r>
    </w:p>
    <w:p>
      <w:r>
        <w:t>Các ứng dụng không cần các quyền không liên quan để hoạt động.</w:t>
      </w:r>
    </w:p>
    <w:p>
      <w:r>
        <w:t>Chấp nhận mọi yêu cầu là hành động rủi ro.</w:t>
      </w:r>
    </w:p>
    <w:p>
      <w:r>
        <w:t>Đây không phải là yêu cầu bình thường.</w:t>
      </w:r>
    </w:p>
    <w:p>
      <w:r>
        <w:rPr>
          <w:b/>
        </w:rPr>
        <w:t>Câu 71.</w:t>
      </w:r>
    </w:p>
    <w:p>
      <w:r>
        <w:t>Trong tình huống của bạn Linh và Minh, Minh đã "cầm" theo 50 triệu của người thân Linh. Hành vi này có dấu hiệu của tội gì theo pháp luật?</w:t>
      </w:r>
    </w:p>
    <w:p>
      <w:r>
        <w:t>A. Chỉ là hành vi mượn tiền không hỏi.</w:t>
      </w:r>
    </w:p>
    <w:p>
      <w:r>
        <w:t>B. Có dấu hiệu của tội lừa đảo chiếm đoạt tài sản hoặc trộm cắp tài sản.</w:t>
      </w:r>
    </w:p>
    <w:p>
      <w:r>
        <w:t>C. Chỉ là vi phạm đạo đức, không vi phạm pháp luật.</w:t>
      </w:r>
    </w:p>
    <w:p>
      <w:r>
        <w:t>D. Là một giao dịch dân sự hợp pháp.</w:t>
      </w:r>
    </w:p>
    <w:p>
      <w:r>
        <w:rPr>
          <w:b/>
        </w:rPr>
        <w:t>Lời giải</w:t>
      </w:r>
    </w:p>
    <w:p>
      <w:r>
        <w:t>Đáp án đúng: B</w:t>
      </w:r>
    </w:p>
    <w:p>
      <w:r>
        <w:t>####</w:t>
      </w:r>
    </w:p>
    <w:p>
      <w:r>
        <w:t>Giải thích:</w:t>
      </w:r>
    </w:p>
    <w:p>
      <w:r>
        <w:t>Hành vi của Minh không đơn thuần là mượn tiền. Việc lợi dụng lòng tin của Linh (quen qua mạng, mời đến nhà chơi) để lấy một số tiền lớn (50 triệu) mà không cho gia đình Linh biết, sau đó tiêu xài một phần, có đầy đủ các dấu hiệu của tội phạm hình sự. Tùy thuộc vào diễn biến cụ thể và ý thức chủ quan của Minh, hành vi này có thể bị xem xét về tội "Lừa đảo chiếm đoạt tài sản" (nếu có dùng thủ đoạn gian dối để Linh tin tưởng và tạo cơ hội cho việc lấy tiền) hoặc "Trộm cắp tài sản" (nếu lén lút lấy tiền).</w:t>
      </w:r>
    </w:p>
    <w:p>
      <w:r>
        <w:t>Đây không phải là hành vi mượn tiền thông thường hay giao dịch dân sự hợp pháp, và nó vượt ra ngoài phạm vi đạo đức để trở thành vấn đề pháp lý.</w:t>
      </w:r>
    </w:p>
    <w:p>
      <w:r>
        <w:rPr>
          <w:b/>
        </w:rPr>
        <w:t>Câu 72.</w:t>
      </w:r>
    </w:p>
    <w:p>
      <w:r>
        <w:t>Khi tham gia một diễn đàn trực tuyến, bạn thấy một thành viên liên tục đăng các bình luận lạc đề, gây rối. Hành động này được gọi là gì và vi phạm quy tắc nào?</w:t>
      </w:r>
    </w:p>
    <w:p>
      <w:r>
        <w:t>A. Gọi là "spam", vi phạm quy tắc về sự tôn trọng và lành mạnh của cộng đồng.</w:t>
      </w:r>
    </w:p>
    <w:p>
      <w:r>
        <w:t>B. Gọi là "phishing", vi phạm quy tắc về an toàn thông tin.</w:t>
      </w:r>
    </w:p>
    <w:p>
      <w:r>
        <w:t>C. Gọi là "trolling", vi phạm quy tắc về sự tôn trọng và lành mạnh của cộng đồng.</w:t>
      </w:r>
    </w:p>
    <w:p>
      <w:r>
        <w:t>D. Gọi là "hacking", vi phạm quy tắc về tuân thủ pháp luật.</w:t>
      </w:r>
    </w:p>
    <w:p>
      <w:r>
        <w:rPr>
          <w:b/>
        </w:rPr>
        <w:t>Lời giải</w:t>
      </w:r>
    </w:p>
    <w:p>
      <w:r>
        <w:t>Đáp án đúng: C</w:t>
      </w:r>
    </w:p>
    <w:p>
      <w:r>
        <w:t>####</w:t>
      </w:r>
    </w:p>
    <w:p>
      <w:r>
        <w:t>Giải thích:</w:t>
      </w:r>
    </w:p>
    <w:p>
      <w:r>
        <w:t>Hành vi cố tình đăng các nội dung gây tranh cãi, lạc đề, hoặc khiêu khích nhằm mục đích phá rối, gây khó chịu cho các thành viên khác trong một cộng đồng trực tuyến được gọi là "trolling". Hành vi này trực tiếp vi phạm quy tắc về sự tôn trọng đối với các thành viên khác và làm ảnh hưởng đến môi trường giao tiếp chung, đi ngược lại quy tắc về sự lành mạnh của cộng đồng.</w:t>
      </w:r>
    </w:p>
    <w:p>
      <w:r>
        <w:t>Spam thường là đăng tin quảng cáo hoặc một nội dung lặp đi lặp lại hàng loạt.</w:t>
      </w:r>
    </w:p>
    <w:p>
      <w:r>
        <w:t>Phishing là lừa đảo để lấy thông tin.</w:t>
      </w:r>
    </w:p>
    <w:p>
      <w:r>
        <w:t>Hacking là xâm nhập trái phép.</w:t>
      </w:r>
    </w:p>
    <w:p>
      <w:r>
        <w:t>***</w:t>
      </w:r>
      <w:r>
        <w:t>***</w:t>
      </w:r>
    </w:p>
    <w:p>
      <w:pPr>
        <w:pStyle w:val="Heading3"/>
      </w:pPr>
      <w:r>
        <w:t>**IV. CÂU HỎI VẬN DỤNG CAO (8 câu)**</w:t>
      </w:r>
    </w:p>
    <w:p>
      <w:pPr>
        <w:pStyle w:val="Heading3"/>
      </w:pPr>
      <w:r>
        <w:t>**Phần 1: SẮP XẾP TRỘN**</w:t>
      </w:r>
    </w:p>
    <w:p>
      <w:r>
        <w:rPr>
          <w:b/>
        </w:rPr>
        <w:t>Câu 73.</w:t>
      </w:r>
    </w:p>
    <w:p>
      <w:r>
        <w:t>Trong thuật toán `mergeSort`, nếu dãy ban đầu có 8 phần tử, cây đệ quy sẽ có bao nhiêu tầng (tính cả tầng gốc và tầng lá)?</w:t>
      </w:r>
    </w:p>
    <w:p>
      <w:r>
        <w:t>A. 3 tầng</w:t>
      </w:r>
    </w:p>
    <w:p>
      <w:r>
        <w:t>B. 4 tầng</w:t>
      </w:r>
    </w:p>
    <w:p>
      <w:r>
        <w:t>C. 5 tầng</w:t>
      </w:r>
    </w:p>
    <w:p>
      <w:r>
        <w:t>D. 8 tầng</w:t>
      </w:r>
    </w:p>
    <w:p>
      <w:r>
        <w:rPr>
          <w:b/>
        </w:rPr>
        <w:t>Lời giải</w:t>
      </w:r>
    </w:p>
    <w:p>
      <w:r>
        <w:t>Đáp án đúng: B</w:t>
      </w:r>
    </w:p>
    <w:p>
      <w:r>
        <w:t>####</w:t>
      </w:r>
    </w:p>
    <w:p>
      <w:r>
        <w:t>Giải thích:</w:t>
      </w:r>
    </w:p>
    <w:p>
      <w:r>
        <w:t>Cây đệ quy của `mergeSort` mô tả quá trình chia dãy.</w:t>
      </w:r>
    </w:p>
    <w:p>
      <w:r>
        <w:t>- Tầng 1 (gốc): Dãy có 8 phần tử.</w:t>
      </w:r>
    </w:p>
    <w:p>
      <w:r>
        <w:t>- Tầng 2: Chia thành 2 dãy, mỗi dãy 4 phần tử.</w:t>
      </w:r>
    </w:p>
    <w:p>
      <w:r>
        <w:t>- Tầng 3: Chia thành 4 dãy, mỗi dãy 2 phần tử.</w:t>
      </w:r>
    </w:p>
    <w:p>
      <w:r>
        <w:t>- Tầng 4 (lá): Chia thành 8 dãy, mỗi dãy 1 phần tử. Đây là tầng cuối cùng của quá trình chia, là trường hợp cơ sở của đệ quy.</w:t>
      </w:r>
    </w:p>
    <w:p>
      <w:r>
        <w:t xml:space="preserve">Do đó, cây đệ quy sẽ có tổng cộng 4 tầng. Chiều cao của cây đệ quy (số tầng) cho </w:t>
      </w:r>
      <w:r>
        <m:oMath>
          <m:r>
            <m:t>n</m:t>
          </m:r>
        </m:oMath>
      </w:r>
      <w:r>
        <w:t xml:space="preserve"> phần tử là </w:t>
      </w:r>
      <w:r>
        <m:oMath>
          <m:r>
            <m:rPr>
              <m:sty m:val="p"/>
            </m:rPr>
            <m:t>⌊</m:t>
          </m:r>
          <m:sSub>
            <m:e>
              <m:r>
                <m:rPr>
                  <m:sty m:val="p"/>
                </m:rPr>
                <m:t>log</m:t>
              </m:r>
            </m:e>
            <m:sub>
              <m:r>
                <m:t>2</m:t>
              </m:r>
            </m:sub>
          </m:sSub>
          <m:r>
            <m:rPr>
              <m:sty m:val="p"/>
            </m:rPr>
            <m:t>(</m:t>
          </m:r>
          <m:r>
            <m:t>n</m:t>
          </m:r>
          <m:r>
            <m:rPr>
              <m:sty m:val="p"/>
            </m:rPr>
            <m:t>)</m:t>
          </m:r>
          <m:r>
            <m:rPr>
              <m:sty m:val="p"/>
            </m:rPr>
            <m:t>⌋</m:t>
          </m:r>
          <m:r>
            <m:rPr>
              <m:sty m:val="p"/>
            </m:rPr>
            <m:t>+</m:t>
          </m:r>
          <m:r>
            <m:t>1</m:t>
          </m:r>
        </m:oMath>
      </w:r>
      <w:r>
        <w:t xml:space="preserve">. Với </w:t>
      </w:r>
      <w:r>
        <m:oMath>
          <m:r>
            <m:t>n</m:t>
          </m:r>
          <m:r>
            <m:rPr>
              <m:sty m:val="p"/>
            </m:rPr>
            <m:t>=</m:t>
          </m:r>
          <m:r>
            <m:t>8</m:t>
          </m:r>
        </m:oMath>
      </w:r>
      <w:r>
        <w:t xml:space="preserve">, ta có </w:t>
      </w:r>
      <w:r>
        <m:oMath>
          <m:r>
            <m:rPr>
              <m:sty m:val="p"/>
            </m:rPr>
            <m:t>⌊</m:t>
          </m:r>
          <m:sSub>
            <m:e>
              <m:r>
                <m:rPr>
                  <m:sty m:val="p"/>
                </m:rPr>
                <m:t>log</m:t>
              </m:r>
            </m:e>
            <m:sub>
              <m:r>
                <m:t>2</m:t>
              </m:r>
            </m:sub>
          </m:sSub>
          <m:r>
            <m:rPr>
              <m:sty m:val="p"/>
            </m:rPr>
            <m:t>(</m:t>
          </m:r>
          <m:r>
            <m:t>8</m:t>
          </m:r>
          <m:r>
            <m:rPr>
              <m:sty m:val="p"/>
            </m:rPr>
            <m:t>)</m:t>
          </m:r>
          <m:r>
            <m:rPr>
              <m:sty m:val="p"/>
            </m:rPr>
            <m:t>⌋</m:t>
          </m:r>
          <m:r>
            <m:rPr>
              <m:sty m:val="p"/>
            </m:rPr>
            <m:t>+</m:t>
          </m:r>
          <m:r>
            <m:t>1</m:t>
          </m:r>
          <m:r>
            <m:rPr>
              <m:sty m:val="p"/>
            </m:rPr>
            <m:t>=</m:t>
          </m:r>
          <m:r>
            <m:t>3</m:t>
          </m:r>
          <m:r>
            <m:rPr>
              <m:sty m:val="p"/>
            </m:rPr>
            <m:t>+</m:t>
          </m:r>
          <m:r>
            <m:t>1</m:t>
          </m:r>
          <m:r>
            <m:rPr>
              <m:sty m:val="p"/>
            </m:rPr>
            <m:t>=</m:t>
          </m:r>
          <m:r>
            <m:t>4</m:t>
          </m:r>
        </m:oMath>
      </w:r>
      <w:r>
        <w:t>.</w:t>
      </w:r>
    </w:p>
    <w:p>
      <w:r>
        <w:rPr>
          <w:b/>
        </w:rPr>
        <w:t>Câu 74.</w:t>
      </w:r>
    </w:p>
    <w:p>
      <w:r>
        <w:t xml:space="preserve">Phân tích tại sao thuật toán `mergeSort` có độ phức tạp thời gian là </w:t>
      </w:r>
      <w:r>
        <m:oMath>
          <m:r>
            <m:t>O</m:t>
          </m:r>
          <m:r>
            <m:rPr>
              <m:sty m:val="p"/>
            </m:rPr>
            <m:t>(</m:t>
          </m:r>
          <m:r>
            <m:t>n</m:t>
          </m:r>
          <m:r>
            <m:rPr>
              <m:sty m:val="p"/>
            </m:rPr>
            <m:t>log</m:t>
          </m:r>
          <m:r>
            <m:t>n</m:t>
          </m:r>
          <m:r>
            <m:rPr>
              <m:sty m:val="p"/>
            </m:rPr>
            <m:t>)</m:t>
          </m:r>
        </m:oMath>
      </w:r>
      <w:r>
        <w:t>.</w:t>
      </w:r>
    </w:p>
    <w:p>
      <w:r>
        <w:t xml:space="preserve">A. Vì có </w:t>
      </w:r>
      <w:r>
        <m:oMath>
          <m:r>
            <m:t>n</m:t>
          </m:r>
        </m:oMath>
      </w:r>
      <w:r>
        <w:t xml:space="preserve"> tầng đệ quy, mỗi tầng tốn </w:t>
      </w:r>
      <w:r>
        <m:oMath>
          <m:r>
            <m:t>O</m:t>
          </m:r>
          <m:r>
            <m:rPr>
              <m:sty m:val="p"/>
            </m:rPr>
            <m:t>(</m:t>
          </m:r>
          <m:r>
            <m:rPr>
              <m:sty m:val="p"/>
            </m:rPr>
            <m:t>log</m:t>
          </m:r>
          <m:r>
            <m:t>n</m:t>
          </m:r>
          <m:r>
            <m:rPr>
              <m:sty m:val="p"/>
            </m:rPr>
            <m:t>)</m:t>
          </m:r>
        </m:oMath>
      </w:r>
      <w:r>
        <w:t xml:space="preserve"> thời gian để trộn.</w:t>
      </w:r>
    </w:p>
    <w:p>
      <w:r>
        <w:t xml:space="preserve">B. Vì có </w:t>
      </w:r>
      <w:r>
        <m:oMath>
          <m:r>
            <m:rPr>
              <m:sty m:val="p"/>
            </m:rPr>
            <m:t>log</m:t>
          </m:r>
          <m:r>
            <m:t>n</m:t>
          </m:r>
        </m:oMath>
      </w:r>
      <w:r>
        <w:t xml:space="preserve"> tầng đệ quy, và mỗi tầng tốn tổng cộng </w:t>
      </w:r>
      <w:r>
        <m:oMath>
          <m:r>
            <m:t>O</m:t>
          </m:r>
          <m:r>
            <m:rPr>
              <m:sty m:val="p"/>
            </m:rPr>
            <m:t>(</m:t>
          </m:r>
          <m:r>
            <m:t>n</m:t>
          </m:r>
          <m:r>
            <m:rPr>
              <m:sty m:val="p"/>
            </m:rPr>
            <m:t>)</m:t>
          </m:r>
        </m:oMath>
      </w:r>
      <w:r>
        <w:t xml:space="preserve"> thời gian để thực hiện việc trộn.</w:t>
      </w:r>
    </w:p>
    <w:p>
      <w:r>
        <w:t xml:space="preserve">C. Vì thuật toán phải thực hiện </w:t>
      </w:r>
      <w:r>
        <m:oMath>
          <m:r>
            <m:rPr>
              <m:sty m:val="p"/>
            </m:rPr>
            <m:t>log</m:t>
          </m:r>
          <m:r>
            <m:t>n</m:t>
          </m:r>
        </m:oMath>
      </w:r>
      <w:r>
        <w:t xml:space="preserve"> phép so sánh cho mỗi phần tử trong </w:t>
      </w:r>
      <w:r>
        <m:oMath>
          <m:r>
            <m:t>n</m:t>
          </m:r>
        </m:oMath>
      </w:r>
      <w:r>
        <w:t xml:space="preserve"> phần tử.</w:t>
      </w:r>
    </w:p>
    <w:p>
      <w:r>
        <w:t>D. Vì thời gian chạy là tích của thời gian chia (</w:t>
      </w:r>
      <w:r>
        <m:oMath>
          <m:r>
            <m:t>O</m:t>
          </m:r>
          <m:r>
            <m:rPr>
              <m:sty m:val="p"/>
            </m:rPr>
            <m:t>(</m:t>
          </m:r>
          <m:r>
            <m:rPr>
              <m:sty m:val="p"/>
            </m:rPr>
            <m:t>log</m:t>
          </m:r>
          <m:r>
            <m:t>n</m:t>
          </m:r>
          <m:r>
            <m:rPr>
              <m:sty m:val="p"/>
            </m:rPr>
            <m:t>)</m:t>
          </m:r>
        </m:oMath>
      </w:r>
      <w:r>
        <w:t>) và thời gian trị (</w:t>
      </w:r>
      <w:r>
        <m:oMath>
          <m:r>
            <m:t>O</m:t>
          </m:r>
          <m:r>
            <m:rPr>
              <m:sty m:val="p"/>
            </m:rPr>
            <m:t>(</m:t>
          </m:r>
          <m:r>
            <m:t>n</m:t>
          </m:r>
          <m:r>
            <m:rPr>
              <m:sty m:val="p"/>
            </m:rPr>
            <m:t>)</m:t>
          </m:r>
        </m:oMath>
      </w:r>
      <w:r>
        <w:t>).</w:t>
      </w:r>
    </w:p>
    <w:p>
      <w:r>
        <w:rPr>
          <w:b/>
        </w:rPr>
        <w:t>Lời giải</w:t>
      </w:r>
    </w:p>
    <w:p>
      <w:r>
        <w:t>Đáp án đúng: B</w:t>
      </w:r>
    </w:p>
    <w:p>
      <w:r>
        <w:t>####</w:t>
      </w:r>
    </w:p>
    <w:p>
      <w:r>
        <w:t>Giải thích:</w:t>
      </w:r>
    </w:p>
    <w:p>
      <w:r>
        <w:t xml:space="preserve">Độ phức tạp </w:t>
      </w:r>
      <w:r>
        <m:oMath>
          <m:r>
            <m:t>O</m:t>
          </m:r>
          <m:r>
            <m:rPr>
              <m:sty m:val="p"/>
            </m:rPr>
            <m:t>(</m:t>
          </m:r>
          <m:r>
            <m:t>n</m:t>
          </m:r>
          <m:r>
            <m:rPr>
              <m:sty m:val="p"/>
            </m:rPr>
            <m:t>log</m:t>
          </m:r>
          <m:r>
            <m:t>n</m:t>
          </m:r>
          <m:r>
            <m:rPr>
              <m:sty m:val="p"/>
            </m:rPr>
            <m:t>)</m:t>
          </m:r>
        </m:oMath>
      </w:r>
      <w:r>
        <w:t xml:space="preserve"> của `mergeSort` được suy ra từ hai yếu tố:</w:t>
      </w:r>
    </w:p>
    <w:p>
      <w:r>
        <w:t xml:space="preserve">1.  </w:t>
      </w:r>
      <w:r>
        <w:rPr>
          <w:b/>
        </w:rPr>
        <w:t>Số tầng đệ quy (chiều cao cây):</w:t>
      </w:r>
      <w:r>
        <w:t xml:space="preserve"> Vì ở mỗi bước, dãy được chia đôi, nên số lần chia cần thiết để đi từ </w:t>
      </w:r>
      <w:r>
        <m:oMath>
          <m:r>
            <m:t>n</m:t>
          </m:r>
        </m:oMath>
      </w:r>
      <w:r>
        <w:t xml:space="preserve"> phần tử xuống còn 1 phần tử là khoảng </w:t>
      </w:r>
      <w:r>
        <m:oMath>
          <m:sSub>
            <m:e>
              <m:r>
                <m:rPr>
                  <m:sty m:val="p"/>
                </m:rPr>
                <m:t>log</m:t>
              </m:r>
            </m:e>
            <m:sub>
              <m:r>
                <m:t>2</m:t>
              </m:r>
            </m:sub>
          </m:sSub>
          <m:r>
            <m:t>n</m:t>
          </m:r>
        </m:oMath>
      </w:r>
      <w:r>
        <w:t xml:space="preserve">. Vậy cây đệ quy có khoảng </w:t>
      </w:r>
      <w:r>
        <m:oMath>
          <m:r>
            <m:rPr>
              <m:sty m:val="p"/>
            </m:rPr>
            <m:t>log</m:t>
          </m:r>
          <m:r>
            <m:t>n</m:t>
          </m:r>
        </m:oMath>
      </w:r>
      <w:r>
        <w:t xml:space="preserve"> tầng.</w:t>
      </w:r>
    </w:p>
    <w:p>
      <w:r>
        <w:t xml:space="preserve">2.  </w:t>
      </w:r>
      <w:r>
        <w:rPr>
          <w:b/>
        </w:rPr>
        <w:t>Công việc ở mỗi tầng:</w:t>
      </w:r>
      <w:r>
        <w:t xml:space="preserve"> Tại mỗi tầng của cây đệ quy, tổng số phần tử của tất cả các dãy con luôn bằng </w:t>
      </w:r>
      <w:r>
        <m:oMath>
          <m:r>
            <m:t>n</m:t>
          </m:r>
        </m:oMath>
      </w:r>
      <w:r>
        <w:t xml:space="preserve">. Giai đoạn "Kết hợp" ở mỗi tầng bao gồm việc trộn các cặp dãy con lại với nhau. Tổng công việc để trộn tất cả các dãy con ở một tầng là </w:t>
      </w:r>
      <w:r>
        <m:oMath>
          <m:r>
            <m:t>O</m:t>
          </m:r>
          <m:r>
            <m:rPr>
              <m:sty m:val="p"/>
            </m:rPr>
            <m:t>(</m:t>
          </m:r>
          <m:r>
            <m:t>n</m:t>
          </m:r>
          <m:r>
            <m:rPr>
              <m:sty m:val="p"/>
            </m:rPr>
            <m:t>)</m:t>
          </m:r>
        </m:oMath>
      </w:r>
      <w:r>
        <w:t>.</w:t>
      </w:r>
    </w:p>
    <w:p>
      <w:r>
        <w:t xml:space="preserve">Kết hợp lại, có </w:t>
      </w:r>
      <w:r>
        <m:oMath>
          <m:r>
            <m:rPr>
              <m:sty m:val="p"/>
            </m:rPr>
            <m:t>log</m:t>
          </m:r>
          <m:r>
            <m:t>n</m:t>
          </m:r>
        </m:oMath>
      </w:r>
      <w:r>
        <w:t xml:space="preserve"> tầng và mỗi tầng tốn </w:t>
      </w:r>
      <w:r>
        <m:oMath>
          <m:r>
            <m:t>O</m:t>
          </m:r>
          <m:r>
            <m:rPr>
              <m:sty m:val="p"/>
            </m:rPr>
            <m:t>(</m:t>
          </m:r>
          <m:r>
            <m:t>n</m:t>
          </m:r>
          <m:r>
            <m:rPr>
              <m:sty m:val="p"/>
            </m:rPr>
            <m:t>)</m:t>
          </m:r>
        </m:oMath>
      </w:r>
      <w:r>
        <w:t xml:space="preserve"> công việc, do đó tổng độ phức tạp thời gian là </w:t>
      </w:r>
      <w:r>
        <m:oMath>
          <m:r>
            <m:t>O</m:t>
          </m:r>
          <m:r>
            <m:rPr>
              <m:sty m:val="p"/>
            </m:rPr>
            <m:t>(</m:t>
          </m:r>
          <m:r>
            <m:t>n</m:t>
          </m:r>
          <m:r>
            <m:rPr>
              <m:sty m:val="p"/>
            </m:rPr>
            <m:t>×</m:t>
          </m:r>
          <m:r>
            <m:rPr>
              <m:sty m:val="p"/>
            </m:rPr>
            <m:t>log</m:t>
          </m:r>
          <m:r>
            <m:t>n</m:t>
          </m:r>
          <m:r>
            <m:rPr>
              <m:sty m:val="p"/>
            </m:rPr>
            <m:t>)</m:t>
          </m:r>
        </m:oMath>
      </w:r>
      <w:r>
        <w:t>.</w:t>
      </w:r>
    </w:p>
    <w:p>
      <w:r>
        <w:rPr>
          <w:b/>
        </w:rPr>
        <w:t>Câu 75.</w:t>
      </w:r>
    </w:p>
    <w:p>
      <w:r>
        <w:t>[HÌNH ẢNH MINH HỌA: Một cây nhị phân đầy đủ có 4 tầng. Tầng gốc ghi "T(8)". Tầng 2 ghi "T(4), T(4)". Tầng 3 ghi "T(2), T(2), T(2), T(2)". Tầng lá ghi "T(1)" 8 lần.]</w:t>
      </w:r>
    </w:p>
    <w:p>
      <w:r>
        <w:t>Nếu thay đổi thuật toán `mergeSort` để chia dãy thành 3 phần thay vì 2, công thức truy hồi thời gian chạy sẽ thay đổi như thế nào?</w:t>
      </w:r>
    </w:p>
    <w:p>
      <w:r>
        <w:t xml:space="preserve">A. </w:t>
      </w:r>
      <w:r>
        <m:oMath>
          <m:r>
            <m:t>T</m:t>
          </m:r>
          <m:r>
            <m:rPr>
              <m:sty m:val="p"/>
            </m:rPr>
            <m:t>(</m:t>
          </m:r>
          <m:r>
            <m:t>n</m:t>
          </m:r>
          <m:r>
            <m:rPr>
              <m:sty m:val="p"/>
            </m:rPr>
            <m:t>)</m:t>
          </m:r>
          <m:r>
            <m:rPr>
              <m:sty m:val="p"/>
            </m:rPr>
            <m:t>=</m:t>
          </m:r>
          <m:r>
            <m:t>2</m:t>
          </m:r>
          <m:r>
            <m:t>T</m:t>
          </m:r>
          <m:r>
            <m:rPr>
              <m:sty m:val="p"/>
            </m:rPr>
            <m:t>(</m:t>
          </m:r>
          <m:r>
            <m:t>n</m:t>
          </m:r>
          <m:r>
            <m:rPr>
              <m:sty m:val="p"/>
            </m:rPr>
            <m:t>/</m:t>
          </m:r>
          <m:r>
            <m:t>3</m:t>
          </m:r>
          <m:r>
            <m:rPr>
              <m:sty m:val="p"/>
            </m:rPr>
            <m:t>)</m:t>
          </m:r>
          <m:r>
            <m:rPr>
              <m:sty m:val="p"/>
            </m:rPr>
            <m:t>+</m:t>
          </m:r>
          <m:r>
            <m:t>O</m:t>
          </m:r>
          <m:r>
            <m:rPr>
              <m:sty m:val="p"/>
            </m:rPr>
            <m:t>(</m:t>
          </m:r>
          <m:r>
            <m:t>n</m:t>
          </m:r>
          <m:r>
            <m:rPr>
              <m:sty m:val="p"/>
            </m:rPr>
            <m:t>)</m:t>
          </m:r>
        </m:oMath>
      </w:r>
    </w:p>
    <w:p>
      <w:r>
        <w:t xml:space="preserve">B. </w:t>
      </w:r>
      <w:r>
        <m:oMath>
          <m:r>
            <m:t>T</m:t>
          </m:r>
          <m:r>
            <m:rPr>
              <m:sty m:val="p"/>
            </m:rPr>
            <m:t>(</m:t>
          </m:r>
          <m:r>
            <m:t>n</m:t>
          </m:r>
          <m:r>
            <m:rPr>
              <m:sty m:val="p"/>
            </m:rPr>
            <m:t>)</m:t>
          </m:r>
          <m:r>
            <m:rPr>
              <m:sty m:val="p"/>
            </m:rPr>
            <m:t>=</m:t>
          </m:r>
          <m:r>
            <m:t>3</m:t>
          </m:r>
          <m:r>
            <m:t>T</m:t>
          </m:r>
          <m:r>
            <m:rPr>
              <m:sty m:val="p"/>
            </m:rPr>
            <m:t>(</m:t>
          </m:r>
          <m:r>
            <m:t>n</m:t>
          </m:r>
          <m:r>
            <m:rPr>
              <m:sty m:val="p"/>
            </m:rPr>
            <m:t>/</m:t>
          </m:r>
          <m:r>
            <m:t>2</m:t>
          </m:r>
          <m:r>
            <m:rPr>
              <m:sty m:val="p"/>
            </m:rPr>
            <m:t>)</m:t>
          </m:r>
          <m:r>
            <m:rPr>
              <m:sty m:val="p"/>
            </m:rPr>
            <m:t>+</m:t>
          </m:r>
          <m:r>
            <m:t>O</m:t>
          </m:r>
          <m:r>
            <m:rPr>
              <m:sty m:val="p"/>
            </m:rPr>
            <m:t>(</m:t>
          </m:r>
          <m:r>
            <m:t>n</m:t>
          </m:r>
          <m:r>
            <m:rPr>
              <m:sty m:val="p"/>
            </m:rPr>
            <m:t>)</m:t>
          </m:r>
        </m:oMath>
      </w:r>
    </w:p>
    <w:p>
      <w:r>
        <w:t xml:space="preserve">C. </w:t>
      </w:r>
      <w:r>
        <m:oMath>
          <m:r>
            <m:t>T</m:t>
          </m:r>
          <m:r>
            <m:rPr>
              <m:sty m:val="p"/>
            </m:rPr>
            <m:t>(</m:t>
          </m:r>
          <m:r>
            <m:t>n</m:t>
          </m:r>
          <m:r>
            <m:rPr>
              <m:sty m:val="p"/>
            </m:rPr>
            <m:t>)</m:t>
          </m:r>
          <m:r>
            <m:rPr>
              <m:sty m:val="p"/>
            </m:rPr>
            <m:t>=</m:t>
          </m:r>
          <m:r>
            <m:t>3</m:t>
          </m:r>
          <m:r>
            <m:t>T</m:t>
          </m:r>
          <m:r>
            <m:rPr>
              <m:sty m:val="p"/>
            </m:rPr>
            <m:t>(</m:t>
          </m:r>
          <m:r>
            <m:t>n</m:t>
          </m:r>
          <m:r>
            <m:rPr>
              <m:sty m:val="p"/>
            </m:rPr>
            <m:t>/</m:t>
          </m:r>
          <m:r>
            <m:t>3</m:t>
          </m:r>
          <m:r>
            <m:rPr>
              <m:sty m:val="p"/>
            </m:rPr>
            <m:t>)</m:t>
          </m:r>
          <m:r>
            <m:rPr>
              <m:sty m:val="p"/>
            </m:rPr>
            <m:t>+</m:t>
          </m:r>
          <m:r>
            <m:t>O</m:t>
          </m:r>
          <m:r>
            <m:rPr>
              <m:sty m:val="p"/>
            </m:rPr>
            <m:t>(</m:t>
          </m:r>
          <m:r>
            <m:t>n</m:t>
          </m:r>
          <m:r>
            <m:rPr>
              <m:sty m:val="p"/>
            </m:rPr>
            <m:t>)</m:t>
          </m:r>
        </m:oMath>
      </w:r>
    </w:p>
    <w:p>
      <w:r>
        <w:t xml:space="preserve">D. </w:t>
      </w:r>
      <w:r>
        <m:oMath>
          <m:r>
            <m:t>T</m:t>
          </m:r>
          <m:r>
            <m:rPr>
              <m:sty m:val="p"/>
            </m:rPr>
            <m:t>(</m:t>
          </m:r>
          <m:r>
            <m:t>n</m:t>
          </m:r>
          <m:r>
            <m:rPr>
              <m:sty m:val="p"/>
            </m:rPr>
            <m:t>)</m:t>
          </m:r>
          <m:r>
            <m:rPr>
              <m:sty m:val="p"/>
            </m:rPr>
            <m:t>=</m:t>
          </m:r>
          <m:r>
            <m:t>2</m:t>
          </m:r>
          <m:r>
            <m:t>T</m:t>
          </m:r>
          <m:r>
            <m:rPr>
              <m:sty m:val="p"/>
            </m:rPr>
            <m:t>(</m:t>
          </m:r>
          <m:r>
            <m:t>n</m:t>
          </m:r>
          <m:r>
            <m:rPr>
              <m:sty m:val="p"/>
            </m:rPr>
            <m:t>/</m:t>
          </m:r>
          <m:r>
            <m:t>2</m:t>
          </m:r>
          <m:r>
            <m:rPr>
              <m:sty m:val="p"/>
            </m:rPr>
            <m:t>)</m:t>
          </m:r>
          <m:r>
            <m:rPr>
              <m:sty m:val="p"/>
            </m:rPr>
            <m:t>+</m:t>
          </m:r>
          <m:r>
            <m:t>O</m:t>
          </m:r>
          <m:r>
            <m:rPr>
              <m:sty m:val="p"/>
            </m:rPr>
            <m:t>(</m:t>
          </m:r>
          <m:r>
            <m:t>n</m:t>
          </m:r>
          <m:r>
            <m:rPr>
              <m:sty m:val="p"/>
            </m:rPr>
            <m:t>)</m:t>
          </m:r>
        </m:oMath>
      </w:r>
    </w:p>
    <w:p>
      <w:r>
        <w:rPr>
          <w:b/>
        </w:rPr>
        <w:t>Lời giải</w:t>
      </w:r>
    </w:p>
    <w:p>
      <w:r>
        <w:t>Đáp án đúng: C</w:t>
      </w:r>
    </w:p>
    <w:p>
      <w:r>
        <w:t>####</w:t>
      </w:r>
    </w:p>
    <w:p>
      <w:r>
        <w:t>Giải thích:</w:t>
      </w:r>
    </w:p>
    <w:p>
      <w:r>
        <w:t xml:space="preserve">Công thức truy hồi </w:t>
      </w:r>
      <w:r>
        <m:oMath>
          <m:r>
            <m:t>T</m:t>
          </m:r>
          <m:r>
            <m:rPr>
              <m:sty m:val="p"/>
            </m:rPr>
            <m:t>(</m:t>
          </m:r>
          <m:r>
            <m:t>n</m:t>
          </m:r>
          <m:r>
            <m:rPr>
              <m:sty m:val="p"/>
            </m:rPr>
            <m:t>)</m:t>
          </m:r>
          <m:r>
            <m:rPr>
              <m:sty m:val="p"/>
            </m:rPr>
            <m:t>=</m:t>
          </m:r>
          <m:r>
            <m:t>a</m:t>
          </m:r>
          <m:r>
            <m:t>T</m:t>
          </m:r>
          <m:r>
            <m:rPr>
              <m:sty m:val="p"/>
            </m:rPr>
            <m:t>(</m:t>
          </m:r>
          <m:r>
            <m:t>n</m:t>
          </m:r>
          <m:r>
            <m:rPr>
              <m:sty m:val="p"/>
            </m:rPr>
            <m:t>/</m:t>
          </m:r>
          <m:r>
            <m:t>b</m:t>
          </m:r>
          <m:r>
            <m:rPr>
              <m:sty m:val="p"/>
            </m:rPr>
            <m:t>)</m:t>
          </m:r>
          <m:r>
            <m:rPr>
              <m:sty m:val="p"/>
            </m:rPr>
            <m:t>+</m:t>
          </m:r>
          <m:r>
            <m:t>f</m:t>
          </m:r>
          <m:r>
            <m:rPr>
              <m:sty m:val="p"/>
            </m:rPr>
            <m:t>(</m:t>
          </m:r>
          <m:r>
            <m:t>n</m:t>
          </m:r>
          <m:r>
            <m:rPr>
              <m:sty m:val="p"/>
            </m:rPr>
            <m:t>)</m:t>
          </m:r>
        </m:oMath>
      </w:r>
      <w:r>
        <w:t xml:space="preserve"> mô tả một thuật toán chia bài toán kích thước </w:t>
      </w:r>
      <w:r>
        <m:oMath>
          <m:r>
            <m:t>n</m:t>
          </m:r>
        </m:oMath>
      </w:r>
      <w:r>
        <w:t xml:space="preserve"> thành </w:t>
      </w:r>
      <w:r>
        <m:oMath>
          <m:r>
            <m:t>a</m:t>
          </m:r>
        </m:oMath>
      </w:r>
      <w:r>
        <w:t xml:space="preserve"> bài toán con, mỗi bài toán có kích thước </w:t>
      </w:r>
      <w:r>
        <m:oMath>
          <m:r>
            <m:t>n</m:t>
          </m:r>
          <m:r>
            <m:rPr>
              <m:sty m:val="p"/>
            </m:rPr>
            <m:t>/</m:t>
          </m:r>
          <m:r>
            <m:t>b</m:t>
          </m:r>
        </m:oMath>
      </w:r>
      <w:r>
        <w:t xml:space="preserve">, và </w:t>
      </w:r>
      <w:r>
        <m:oMath>
          <m:r>
            <m:t>f</m:t>
          </m:r>
          <m:r>
            <m:rPr>
              <m:sty m:val="p"/>
            </m:rPr>
            <m:t>(</m:t>
          </m:r>
          <m:r>
            <m:t>n</m:t>
          </m:r>
          <m:r>
            <m:rPr>
              <m:sty m:val="p"/>
            </m:rPr>
            <m:t>)</m:t>
          </m:r>
        </m:oMath>
      </w:r>
      <w:r>
        <w:t xml:space="preserve"> là chi phí để chia và kết hợp.</w:t>
      </w:r>
    </w:p>
    <w:p>
      <w:r>
        <w:t xml:space="preserve">- Trong `mergeSort` 3 phần, ta chia dãy thành 3 phần, vậy sẽ có 3 bài toán con, suy ra </w:t>
      </w:r>
      <w:r>
        <m:oMath>
          <m:r>
            <m:t>a</m:t>
          </m:r>
          <m:r>
            <m:rPr>
              <m:sty m:val="p"/>
            </m:rPr>
            <m:t>=</m:t>
          </m:r>
          <m:r>
            <m:t>3</m:t>
          </m:r>
        </m:oMath>
      </w:r>
      <w:r>
        <w:t>.</w:t>
      </w:r>
    </w:p>
    <w:p>
      <w:r>
        <w:t xml:space="preserve">- Mỗi bài toán con sẽ có kích thước </w:t>
      </w:r>
      <w:r>
        <m:oMath>
          <m:r>
            <m:t>n</m:t>
          </m:r>
          <m:r>
            <m:rPr>
              <m:sty m:val="p"/>
            </m:rPr>
            <m:t>/</m:t>
          </m:r>
          <m:r>
            <m:t>3</m:t>
          </m:r>
        </m:oMath>
      </w:r>
      <w:r>
        <w:t xml:space="preserve">, suy ra </w:t>
      </w:r>
      <w:r>
        <m:oMath>
          <m:r>
            <m:t>b</m:t>
          </m:r>
          <m:r>
            <m:rPr>
              <m:sty m:val="p"/>
            </m:rPr>
            <m:t>=</m:t>
          </m:r>
          <m:r>
            <m:t>3</m:t>
          </m:r>
        </m:oMath>
      </w:r>
      <w:r>
        <w:t>.</w:t>
      </w:r>
    </w:p>
    <w:p>
      <w:r>
        <w:t xml:space="preserve">- Chi phí để trộn 3 dãy con đã sắp xếp vẫn là </w:t>
      </w:r>
      <w:r>
        <m:oMath>
          <m:r>
            <m:t>O</m:t>
          </m:r>
          <m:r>
            <m:rPr>
              <m:sty m:val="p"/>
            </m:rPr>
            <m:t>(</m:t>
          </m:r>
          <m:r>
            <m:t>n</m:t>
          </m:r>
          <m:r>
            <m:rPr>
              <m:sty m:val="p"/>
            </m:rPr>
            <m:t>)</m:t>
          </m:r>
        </m:oMath>
      </w:r>
      <w:r>
        <w:t xml:space="preserve"> vì ta phải duyệt qua tất cả các phần tử.</w:t>
      </w:r>
    </w:p>
    <w:p>
      <w:r>
        <w:t xml:space="preserve">Do đó, công thức truy hồi mới sẽ là </w:t>
      </w:r>
      <w:r>
        <m:oMath>
          <m:r>
            <m:t>T</m:t>
          </m:r>
          <m:r>
            <m:rPr>
              <m:sty m:val="p"/>
            </m:rPr>
            <m:t>(</m:t>
          </m:r>
          <m:r>
            <m:t>n</m:t>
          </m:r>
          <m:r>
            <m:rPr>
              <m:sty m:val="p"/>
            </m:rPr>
            <m:t>)</m:t>
          </m:r>
          <m:r>
            <m:rPr>
              <m:sty m:val="p"/>
            </m:rPr>
            <m:t>=</m:t>
          </m:r>
          <m:r>
            <m:t>3</m:t>
          </m:r>
          <m:r>
            <m:t>T</m:t>
          </m:r>
          <m:r>
            <m:rPr>
              <m:sty m:val="p"/>
            </m:rPr>
            <m:t>(</m:t>
          </m:r>
          <m:r>
            <m:t>n</m:t>
          </m:r>
          <m:r>
            <m:rPr>
              <m:sty m:val="p"/>
            </m:rPr>
            <m:t>/</m:t>
          </m:r>
          <m:r>
            <m:t>3</m:t>
          </m:r>
          <m:r>
            <m:rPr>
              <m:sty m:val="p"/>
            </m:rPr>
            <m:t>)</m:t>
          </m:r>
          <m:r>
            <m:rPr>
              <m:sty m:val="p"/>
            </m:rPr>
            <m:t>+</m:t>
          </m:r>
          <m:r>
            <m:t>O</m:t>
          </m:r>
          <m:r>
            <m:rPr>
              <m:sty m:val="p"/>
            </m:rPr>
            <m:t>(</m:t>
          </m:r>
          <m:r>
            <m:t>n</m:t>
          </m:r>
          <m:r>
            <m:rPr>
              <m:sty m:val="p"/>
            </m:rPr>
            <m:t>)</m:t>
          </m:r>
        </m:oMath>
      </w:r>
      <w:r>
        <w:t xml:space="preserve">. Độ phức tạp của thuật toán này vẫn là </w:t>
      </w:r>
      <w:r>
        <m:oMath>
          <m:r>
            <m:t>O</m:t>
          </m:r>
          <m:r>
            <m:rPr>
              <m:sty m:val="p"/>
            </m:rPr>
            <m:t>(</m:t>
          </m:r>
          <m:r>
            <m:t>n</m:t>
          </m:r>
          <m:r>
            <m:rPr>
              <m:sty m:val="p"/>
            </m:rPr>
            <m:t>log</m:t>
          </m:r>
          <m:r>
            <m:t>n</m:t>
          </m:r>
          <m:r>
            <m:rPr>
              <m:sty m:val="p"/>
            </m:rPr>
            <m:t>)</m:t>
          </m:r>
        </m:oMath>
      </w:r>
      <w:r>
        <w:t>, nhưng cơ số của logarit thay đổi thành 3.</w:t>
      </w:r>
    </w:p>
    <w:p>
      <w:r>
        <w:rPr>
          <w:b/>
        </w:rPr>
        <w:t>Câu 76.</w:t>
      </w:r>
    </w:p>
    <w:p>
      <w:r>
        <w:t>So sánh yêu cầu bộ nhớ phụ của thuật toán `mergeSort` (cài đặt dùng mảng phụ) và `quickSort` (sắp xếp nhanh, cài đặt tại chỗ).</w:t>
      </w:r>
    </w:p>
    <w:p>
      <w:r>
        <w:t>A. Cả hai đều không cần bộ nhớ phụ (</w:t>
      </w:r>
      <w:r>
        <m:oMath>
          <m:r>
            <m:t>O</m:t>
          </m:r>
          <m:r>
            <m:rPr>
              <m:sty m:val="p"/>
            </m:rPr>
            <m:t>(</m:t>
          </m:r>
          <m:r>
            <m:t>1</m:t>
          </m:r>
          <m:r>
            <m:rPr>
              <m:sty m:val="p"/>
            </m:rPr>
            <m:t>)</m:t>
          </m:r>
        </m:oMath>
      </w:r>
      <w:r>
        <w:t>).</w:t>
      </w:r>
    </w:p>
    <w:p>
      <w:r>
        <w:t xml:space="preserve">B. `mergeSort` cần </w:t>
      </w:r>
      <w:r>
        <m:oMath>
          <m:r>
            <m:t>O</m:t>
          </m:r>
          <m:r>
            <m:rPr>
              <m:sty m:val="p"/>
            </m:rPr>
            <m:t>(</m:t>
          </m:r>
          <m:r>
            <m:t>n</m:t>
          </m:r>
          <m:r>
            <m:rPr>
              <m:sty m:val="p"/>
            </m:rPr>
            <m:t>)</m:t>
          </m:r>
        </m:oMath>
      </w:r>
      <w:r>
        <w:t xml:space="preserve"> bộ nhớ phụ, `quickSort` cần </w:t>
      </w:r>
      <w:r>
        <m:oMath>
          <m:r>
            <m:t>O</m:t>
          </m:r>
          <m:r>
            <m:rPr>
              <m:sty m:val="p"/>
            </m:rPr>
            <m:t>(</m:t>
          </m:r>
          <m:r>
            <m:rPr>
              <m:sty m:val="p"/>
            </m:rPr>
            <m:t>log</m:t>
          </m:r>
          <m:r>
            <m:t>n</m:t>
          </m:r>
          <m:r>
            <m:rPr>
              <m:sty m:val="p"/>
            </m:rPr>
            <m:t>)</m:t>
          </m:r>
        </m:oMath>
      </w:r>
      <w:r>
        <w:t xml:space="preserve"> bộ nhớ phụ cho ngăn xếp đệ quy.</w:t>
      </w:r>
    </w:p>
    <w:p>
      <w:r>
        <w:t xml:space="preserve">C. `mergeSort` cần </w:t>
      </w:r>
      <w:r>
        <m:oMath>
          <m:r>
            <m:t>O</m:t>
          </m:r>
          <m:r>
            <m:rPr>
              <m:sty m:val="p"/>
            </m:rPr>
            <m:t>(</m:t>
          </m:r>
          <m:r>
            <m:rPr>
              <m:sty m:val="p"/>
            </m:rPr>
            <m:t>log</m:t>
          </m:r>
          <m:r>
            <m:t>n</m:t>
          </m:r>
          <m:r>
            <m:rPr>
              <m:sty m:val="p"/>
            </m:rPr>
            <m:t>)</m:t>
          </m:r>
        </m:oMath>
      </w:r>
      <w:r>
        <w:t xml:space="preserve"> bộ nhớ phụ, `quickSort` cần </w:t>
      </w:r>
      <w:r>
        <m:oMath>
          <m:r>
            <m:t>O</m:t>
          </m:r>
          <m:r>
            <m:rPr>
              <m:sty m:val="p"/>
            </m:rPr>
            <m:t>(</m:t>
          </m:r>
          <m:r>
            <m:t>n</m:t>
          </m:r>
          <m:r>
            <m:rPr>
              <m:sty m:val="p"/>
            </m:rPr>
            <m:t>)</m:t>
          </m:r>
        </m:oMath>
      </w:r>
      <w:r>
        <w:t xml:space="preserve"> bộ nhớ phụ.</w:t>
      </w:r>
    </w:p>
    <w:p>
      <w:r>
        <w:t xml:space="preserve">D. Cả hai đều cần </w:t>
      </w:r>
      <w:r>
        <m:oMath>
          <m:r>
            <m:t>O</m:t>
          </m:r>
          <m:r>
            <m:rPr>
              <m:sty m:val="p"/>
            </m:rPr>
            <m:t>(</m:t>
          </m:r>
          <m:r>
            <m:t>n</m:t>
          </m:r>
          <m:r>
            <m:rPr>
              <m:sty m:val="p"/>
            </m:rPr>
            <m:t>)</m:t>
          </m:r>
        </m:oMath>
      </w:r>
      <w:r>
        <w:t xml:space="preserve"> bộ nhớ phụ.</w:t>
      </w:r>
    </w:p>
    <w:p>
      <w:r>
        <w:rPr>
          <w:b/>
        </w:rPr>
        <w:t>Lời giải</w:t>
      </w:r>
    </w:p>
    <w:p>
      <w:r>
        <w:t>Đáp án đúng: B</w:t>
      </w:r>
    </w:p>
    <w:p>
      <w:r>
        <w:t>####</w:t>
      </w:r>
    </w:p>
    <w:p>
      <w:r>
        <w:t>Giải thích:</w:t>
      </w:r>
    </w:p>
    <w:p>
      <w:r>
        <w:t>Đây là một sự khác biệt quan trọng giữa hai thuật toán sắp xếp hiệu quả này.</w:t>
      </w:r>
    </w:p>
    <w:p>
      <w:r>
        <w:t xml:space="preserve">- </w:t>
      </w:r>
      <w:r>
        <w:rPr>
          <w:b/>
        </w:rPr>
        <w:t>`mergeSort`</w:t>
      </w:r>
      <w:r>
        <w:t>: Trong hầu hết các cách cài đặt tiêu chuẩn, `mergeSort` yêu cầu một mảng phụ có kích thước bằng mảng ban đầu (</w:t>
      </w:r>
      <w:r>
        <m:oMath>
          <m:r>
            <m:t>O</m:t>
          </m:r>
          <m:r>
            <m:rPr>
              <m:sty m:val="p"/>
            </m:rPr>
            <m:t>(</m:t>
          </m:r>
          <m:r>
            <m:t>n</m:t>
          </m:r>
          <m:r>
            <m:rPr>
              <m:sty m:val="p"/>
            </m:rPr>
            <m:t>)</m:t>
          </m:r>
        </m:oMath>
      </w:r>
      <w:r>
        <w:t>) để thực hiện thao tác trộn.</w:t>
      </w:r>
    </w:p>
    <w:p>
      <w:r>
        <w:t xml:space="preserve">- </w:t>
      </w:r>
      <w:r>
        <w:rPr>
          <w:b/>
        </w:rPr>
        <w:t>`quickSort`</w:t>
      </w:r>
      <w:r>
        <w:t xml:space="preserve">: `quickSort` khi được cài đặt tại chỗ (in-place) không cần mảng phụ để lưu dữ liệu. Tuy nhiên, nó sử dụng đệ quy. Mỗi lệnh gọi đệ quy sẽ chiếm một không gian trên ngăn xếp (call stack). Trong trường hợp tốt nhất và trung bình, độ sâu của đệ quy là </w:t>
      </w:r>
      <w:r>
        <m:oMath>
          <m:r>
            <m:t>O</m:t>
          </m:r>
          <m:r>
            <m:rPr>
              <m:sty m:val="p"/>
            </m:rPr>
            <m:t>(</m:t>
          </m:r>
          <m:r>
            <m:rPr>
              <m:sty m:val="p"/>
            </m:rPr>
            <m:t>log</m:t>
          </m:r>
          <m:r>
            <m:t>n</m:t>
          </m:r>
          <m:r>
            <m:rPr>
              <m:sty m:val="p"/>
            </m:rPr>
            <m:t>)</m:t>
          </m:r>
        </m:oMath>
      </w:r>
      <w:r>
        <w:t xml:space="preserve">, do đó nó cần </w:t>
      </w:r>
      <w:r>
        <m:oMath>
          <m:r>
            <m:t>O</m:t>
          </m:r>
          <m:r>
            <m:rPr>
              <m:sty m:val="p"/>
            </m:rPr>
            <m:t>(</m:t>
          </m:r>
          <m:r>
            <m:rPr>
              <m:sty m:val="p"/>
            </m:rPr>
            <m:t>log</m:t>
          </m:r>
          <m:r>
            <m:t>n</m:t>
          </m:r>
          <m:r>
            <m:rPr>
              <m:sty m:val="p"/>
            </m:rPr>
            <m:t>)</m:t>
          </m:r>
        </m:oMath>
      </w:r>
      <w:r>
        <w:t xml:space="preserve"> bộ nhớ phụ cho ngăn xếp. Trong trường hợp xấu nhất, nó có thể cần </w:t>
      </w:r>
      <w:r>
        <m:oMath>
          <m:r>
            <m:t>O</m:t>
          </m:r>
          <m:r>
            <m:rPr>
              <m:sty m:val="p"/>
            </m:rPr>
            <m:t>(</m:t>
          </m:r>
          <m:r>
            <m:t>n</m:t>
          </m:r>
          <m:r>
            <m:rPr>
              <m:sty m:val="p"/>
            </m:rPr>
            <m:t>)</m:t>
          </m:r>
        </m:oMath>
      </w:r>
      <w:r>
        <w:t xml:space="preserve"> bộ nhớ ngăn xếp.</w:t>
      </w:r>
    </w:p>
    <w:p>
      <w:r>
        <w:t>Do đó, `mergeSort` thường tốn nhiều bộ nhớ hơn `quickSort`.</w:t>
      </w:r>
    </w:p>
    <w:p>
      <w:r>
        <w:t>---</w:t>
      </w:r>
    </w:p>
    <w:p>
      <w:pPr>
        <w:pStyle w:val="Heading3"/>
      </w:pPr>
      <w:r>
        <w:t>**Phần 2: GIAO TIẾP AN TOÀN TRÊN INTERNET**</w:t>
      </w:r>
    </w:p>
    <w:p>
      <w:r>
        <w:rPr>
          <w:b/>
        </w:rPr>
        <w:t>Câu 77.</w:t>
      </w:r>
    </w:p>
    <w:p>
      <w:r>
        <w:t>Phân tích tình huống: Một người nổi tiếng bị ghép ảnh vào một bối cảnh không phù hợp và lan truyền trên mạng. Hành vi này vi phạm những khía cạnh pháp lý nào nghiêm trọng nhất?</w:t>
      </w:r>
    </w:p>
    <w:p>
      <w:r>
        <w:t>A. Chỉ vi phạm bản quyền hình ảnh.</w:t>
      </w:r>
    </w:p>
    <w:p>
      <w:r>
        <w:t>B. Vi phạm quyền của cá nhân đối với hình ảnh và có thể cấu thành tội làm nhục người khác.</w:t>
      </w:r>
    </w:p>
    <w:p>
      <w:r>
        <w:t>C. Chỉ là một trò đùa và không vi phạm pháp luật.</w:t>
      </w:r>
    </w:p>
    <w:p>
      <w:r>
        <w:t>D. Vi phạm luật cạnh tranh không lành mạnh.</w:t>
      </w:r>
    </w:p>
    <w:p>
      <w:r>
        <w:rPr>
          <w:b/>
        </w:rPr>
        <w:t>Lời giải</w:t>
      </w:r>
    </w:p>
    <w:p>
      <w:r>
        <w:t>Đáp án đúng: B</w:t>
      </w:r>
    </w:p>
    <w:p>
      <w:r>
        <w:t>####</w:t>
      </w:r>
    </w:p>
    <w:p>
      <w:r>
        <w:t>Giải thích:</w:t>
      </w:r>
    </w:p>
    <w:p>
      <w:r>
        <w:t>Hành vi này rất nghiêm trọng và vi phạm nhiều khía cạnh pháp lý.</w:t>
      </w:r>
    </w:p>
    <w:p>
      <w:r>
        <w:t xml:space="preserve">1.  </w:t>
      </w:r>
      <w:r>
        <w:rPr>
          <w:b/>
        </w:rPr>
        <w:t>Quyền của cá nhân đối với hình ảnh (Bộ luật Dân sự):</w:t>
      </w:r>
      <w:r>
        <w:t xml:space="preserve"> Việc sử dụng, chỉnh sửa, cắt ghép hình ảnh của người khác mà không có sự đồng ý của họ đã là vi phạm.</w:t>
      </w:r>
    </w:p>
    <w:p>
      <w:r>
        <w:t xml:space="preserve">2.  </w:t>
      </w:r>
      <w:r>
        <w:rPr>
          <w:b/>
        </w:rPr>
        <w:t>Làm nhục người khác (Bộ luật Hình sự):</w:t>
      </w:r>
      <w:r>
        <w:t xml:space="preserve"> Khi việc ghép ảnh và lan truyền đó "xúc phạm nghiêm trọng đến nhân phẩm, danh dự của người khác", nó có thể cấu thành Tội làm nhục người khác. Việc sử dụng mạng máy tính để thực hiện hành vi này còn là một tình tiết tăng nặng.</w:t>
      </w:r>
    </w:p>
    <w:p>
      <w:r>
        <w:t>Đây không chỉ là trò đùa mà là một hành vi có thể bị truy cứu trách nhiệm hình sự.</w:t>
      </w:r>
    </w:p>
    <w:p>
      <w:r>
        <w:rPr>
          <w:b/>
        </w:rPr>
        <w:t>Câu 78.</w:t>
      </w:r>
    </w:p>
    <w:p>
      <w:r>
        <w:t>Trong tình huống anh Tuấn bị lừa 20 triệu, giả sử kẻ lừa đảo sử dụng một tài khoản ngân hàng không chính chủ (tài khoản rác). Việc này gây ra khó khăn gì cho cơ quan điều tra?</w:t>
      </w:r>
    </w:p>
    <w:p>
      <w:r>
        <w:t>A. Không thể xác định được số tiền đã chuyển.</w:t>
      </w:r>
    </w:p>
    <w:p>
      <w:r>
        <w:t>B. Rất khó để truy vết và xác định danh tính thật của kẻ chủ mưu đứng sau.</w:t>
      </w:r>
    </w:p>
    <w:p>
      <w:r>
        <w:t>C. Ngân hàng sẽ từ chối hợp tác điều tra.</w:t>
      </w:r>
    </w:p>
    <w:p>
      <w:r>
        <w:t>D. Không thể chứng minh được anh Tuấn đã bị lừa.</w:t>
      </w:r>
    </w:p>
    <w:p>
      <w:r>
        <w:rPr>
          <w:b/>
        </w:rPr>
        <w:t>Lời giải</w:t>
      </w:r>
    </w:p>
    <w:p>
      <w:r>
        <w:t>Đáp án đúng: B</w:t>
      </w:r>
    </w:p>
    <w:p>
      <w:r>
        <w:t>####</w:t>
      </w:r>
    </w:p>
    <w:p>
      <w:r>
        <w:t>Giải thích:</w:t>
      </w:r>
    </w:p>
    <w:p>
      <w:r>
        <w:t>Đây là một thủ đoạn phổ biến của tội phạm mạng. Việc sử dụng tài khoản ngân hàng "rác" (được đăng ký bằng giấy tờ giả hoặc của người khác) nhằm mục đích che giấu danh tính. Khi cơ quan điều tra vào cuộc, họ có thể dễ dàng xác định được chủ tài khoản trên giấy tờ, nhưng người đó thường không phải là kẻ lừa đảo thực sự. Dòng tiền sau đó thường được rút mặt hoặc chuyển qua nhiều tài khoản khác, làm cho việc truy vết đến kẻ chủ mưu cuối cùng trở nên vô cùng khó khăn và tốn thời gian.</w:t>
      </w:r>
    </w:p>
    <w:p>
      <w:r>
        <w:t>Số tiền chuyển và việc anh Tuấn bị lừa có thể chứng minh qua sao kê.</w:t>
      </w:r>
    </w:p>
    <w:p>
      <w:r>
        <w:t>Ngân hàng có nghĩa vụ hợp tác với cơ quan điều tra.</w:t>
      </w:r>
    </w:p>
    <w:p>
      <w:r>
        <w:rPr>
          <w:b/>
        </w:rPr>
        <w:t>Câu 79.</w:t>
      </w:r>
    </w:p>
    <w:p>
      <w:r>
        <w:t>Một doanh nghiệp bị đối thủ cạnh tranh sử dụng nhiều tài khoản ảo để viết đánh giá xấu, sai sự thật về sản phẩm của mình. Hành vi này, ngoài việc vi phạm quy tắc ứng xử, có thể bị xử lý theo luật nào?</w:t>
      </w:r>
    </w:p>
    <w:p>
      <w:r>
        <w:t>A. Chỉ có thể bị xử lý nội bộ bởi nền tảng mạng xã hội.</w:t>
      </w:r>
    </w:p>
    <w:p>
      <w:r>
        <w:t>B. Có thể bị xử lý về hành vi cạnh tranh không lành mạnh theo Luật Cạnh tranh.</w:t>
      </w:r>
    </w:p>
    <w:p>
      <w:r>
        <w:t>C. Chỉ vi phạm về mặt đạo đức kinh doanh.</w:t>
      </w:r>
    </w:p>
    <w:p>
      <w:r>
        <w:t>D. Không thể bị xử lý vì khó tìm ra người thực hiện.</w:t>
      </w:r>
    </w:p>
    <w:p>
      <w:r>
        <w:rPr>
          <w:b/>
        </w:rPr>
        <w:t>Lời giải</w:t>
      </w:r>
    </w:p>
    <w:p>
      <w:r>
        <w:t>Đáp án đúng: B</w:t>
      </w:r>
    </w:p>
    <w:p>
      <w:r>
        <w:t>####</w:t>
      </w:r>
    </w:p>
    <w:p>
      <w:r>
        <w:t>Giải thích:</w:t>
      </w:r>
    </w:p>
    <w:p>
      <w:r>
        <w:t>Hành vi này không chỉ là một ứng xử xấu trên mạng. Theo Luật Cạnh tranh, việc "cung cấp thông tin không trung thực về doanh nghiệp khác bằng cách trực tiếp hoặc gián tiếp đưa thông tin không trung thực về doanh nghiệp gây ảnh hưởng xấu đến uy tín, tình trạng tài chính hoặc hoạt động kinh doanh của doanh nghiệp đó" được xem là một hành vi cạnh tranh không lành mạnh và bị cấm. Do đó, doanh nghiệp bị hại có thể khởi kiện và yêu cầu xử lý đối thủ theo quy định của Luật Cạnh tranh.</w:t>
      </w:r>
    </w:p>
    <w:p>
      <w:r>
        <w:t>Mặc dù việc tìm ra người thực hiện có thể khó khăn, nhưng về mặt pháp lý, hành vi này là có cơ sở để xử lý.</w:t>
      </w:r>
    </w:p>
    <w:p>
      <w:r>
        <w:rPr>
          <w:b/>
        </w:rPr>
        <w:t>Câu 80.</w:t>
      </w:r>
    </w:p>
    <w:p>
      <w:r>
        <w:t>[HÌNH ẢNH MINH HỌA: Sơ đồ tư duy với trung tâm là "Công dân số có trách nhiệm". Các nhánh tỏa ra là "Tôn trọng pháp luật", "Bảo vệ bản thân &amp; người khác", "Tư duy phản biện", "Ứng xử văn minh".]</w:t>
      </w:r>
    </w:p>
    <w:p>
      <w:r>
        <w:t>Dựa vào các kiến thức đã học, hãy phân tích mối quan hệ giữa "Tư duy phản biện" và "Bảo vệ bản thân &amp; người khác" trong việc hình thành một công dân số có trách nhiệm.</w:t>
      </w:r>
    </w:p>
    <w:p>
      <w:r>
        <w:t>A. Chúng không liên quan đến nhau, "tư duy phản biện" chỉ dùng cho học tập.</w:t>
      </w:r>
    </w:p>
    <w:p>
      <w:r>
        <w:t>B. "Tư duy phản biện" là công cụ giúp nhận diện thông tin sai lệch, từ đó thực hiện hành động "bảo vệ bản thân và người khác" khỏi lừa đảo và tin giả.</w:t>
      </w:r>
    </w:p>
    <w:p>
      <w:r>
        <w:t>C. "Bảo vệ bản thân" là hành động ích kỷ, đối lập với "tư duy phản biện" hướng đến cộng đồng.</w:t>
      </w:r>
    </w:p>
    <w:p>
      <w:r>
        <w:t>D. "Tư duy phản biện" làm chậm quá trình ra quyết định, cản trở việc "bảo vệ người khác" một cách kịp thời.</w:t>
      </w:r>
    </w:p>
    <w:p>
      <w:r>
        <w:rPr>
          <w:b/>
        </w:rPr>
        <w:t>Lời giải</w:t>
      </w:r>
    </w:p>
    <w:p>
      <w:r>
        <w:t>Đáp án đúng: B</w:t>
      </w:r>
    </w:p>
    <w:p>
      <w:r>
        <w:t>####</w:t>
      </w:r>
    </w:p>
    <w:p>
      <w:r>
        <w:t>Giải thích:</w:t>
      </w:r>
    </w:p>
    <w:p>
      <w:r>
        <w:t>Đây là mối quan hệ nhân - quả và bổ trợ chặt chẽ. "Tư duy phản biện" là khả năng phân tích, đánh giá, và đặt câu hỏi về thông tin nhận được. Trong môi trường số đầy rẫy tin giả và lừa đảo, chính tư duy phản biện là công cụ sắc bén nhất giúp một người:</w:t>
      </w:r>
    </w:p>
    <w:p>
      <w:r>
        <w:t xml:space="preserve">1.  </w:t>
      </w:r>
      <w:r>
        <w:rPr>
          <w:b/>
        </w:rPr>
        <w:t>Bảo vệ bản thân:</w:t>
      </w:r>
      <w:r>
        <w:t xml:space="preserve"> Nhận ra một email lừa đảo, một tin tức giả mạo, một yêu cầu đáng ngờ, từ đó không trở thành nạn nhân.</w:t>
      </w:r>
    </w:p>
    <w:p>
      <w:r>
        <w:t xml:space="preserve">2.  </w:t>
      </w:r>
      <w:r>
        <w:rPr>
          <w:b/>
        </w:rPr>
        <w:t>Bảo vệ người khác:</w:t>
      </w:r>
      <w:r>
        <w:t xml:space="preserve"> Khi đã xác định được một thông tin là sai lệch, người có trách nhiệm sẽ không chia sẻ nó, thậm chí còn cảnh báo cho cộng đồng, giúp người khác không bị lừa hoặc tin vào điều sai trái.</w:t>
      </w:r>
    </w:p>
    <w:p>
      <w:r>
        <w:t>Như vậy, tư duy phản biện chính là nền tảng trí tuệ cho hành động bảo vệ có hiệu quả.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