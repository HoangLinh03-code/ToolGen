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99B99" w14:textId="77777777" w:rsidR="0002798D" w:rsidRDefault="00000000">
      <w:pPr>
        <w:pStyle w:val="Heading3"/>
      </w:pPr>
      <w:r>
        <w:t>**I. CÂU HỎI NHẬN BIẾT (24 câu)**</w:t>
      </w:r>
    </w:p>
    <w:p w14:paraId="77F30543" w14:textId="77777777" w:rsidR="0002798D" w:rsidRDefault="00000000">
      <w:r>
        <w:rPr>
          <w:b/>
        </w:rPr>
        <w:t>Phần 1: Thực hành thiết kế thuật toán theo kĩ thuật duyệt quay lui</w:t>
      </w:r>
    </w:p>
    <w:p w14:paraId="411DC7FC" w14:textId="77777777" w:rsidR="0002798D" w:rsidRDefault="00000000">
      <w:r>
        <w:rPr>
          <w:b/>
        </w:rPr>
        <w:t>Câu 1.</w:t>
      </w:r>
    </w:p>
    <w:p w14:paraId="2E8DF713" w14:textId="77777777" w:rsidR="0002798D" w:rsidRDefault="00000000">
      <w:r>
        <w:t>Trong bài toán tìm đường đi trong mê cung, giá trị `0` trong tệp `maze.inp` biểu thị cho điều gì?</w:t>
      </w:r>
    </w:p>
    <w:p w14:paraId="174C564B" w14:textId="77777777" w:rsidR="0002798D" w:rsidRDefault="00000000">
      <w:r>
        <w:t>A. Ô đích của đường đi cần tìm.</w:t>
      </w:r>
    </w:p>
    <w:p w14:paraId="66972C2C" w14:textId="77777777" w:rsidR="0002798D" w:rsidRDefault="00000000">
      <w:r>
        <w:t>B. Ô xuất phát của đường đi.</w:t>
      </w:r>
    </w:p>
    <w:p w14:paraId="50868546" w14:textId="77777777" w:rsidR="0002798D" w:rsidRDefault="00000000">
      <w:r>
        <w:t>C. Ô là tường, không thể đi vào.</w:t>
      </w:r>
    </w:p>
    <w:p w14:paraId="53B3C0D8" w14:textId="77777777" w:rsidR="0002798D" w:rsidRDefault="00000000">
      <w:r>
        <w:t>D. Ô trống, có thể di chuyển vào.</w:t>
      </w:r>
    </w:p>
    <w:p w14:paraId="31FA0652" w14:textId="77777777" w:rsidR="0002798D" w:rsidRDefault="00000000">
      <w:r>
        <w:rPr>
          <w:b/>
        </w:rPr>
        <w:t>Lời giải</w:t>
      </w:r>
    </w:p>
    <w:p w14:paraId="5FD1482F" w14:textId="77777777" w:rsidR="0002798D" w:rsidRDefault="00000000">
      <w:r>
        <w:t>Đáp án đúng: D</w:t>
      </w:r>
    </w:p>
    <w:p w14:paraId="7ACB2F74" w14:textId="77777777" w:rsidR="0002798D" w:rsidRDefault="00000000">
      <w:r>
        <w:t>####</w:t>
      </w:r>
    </w:p>
    <w:p w14:paraId="5FE8630F" w14:textId="77777777" w:rsidR="0002798D" w:rsidRDefault="00000000">
      <w:r>
        <w:t>Giải thích:</w:t>
      </w:r>
    </w:p>
    <w:p w14:paraId="712D2245" w14:textId="4F6F6637" w:rsidR="0002798D" w:rsidRDefault="00000000">
      <w:r>
        <w:t>Theo quy ước của bài toán, các ô trong mê cung được biểu diễn bằng các số. Giá trị `</w:t>
      </w:r>
      <w:r w:rsidR="00AB5692" w:rsidRPr="00AB5692">
        <w:rPr>
          <w:position w:val="-6"/>
        </w:rPr>
        <w:object w:dxaOrig="200" w:dyaOrig="279" w14:anchorId="7A8F5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3" type="#_x0000_t75" style="width:10.15pt;height:14.2pt" o:ole="">
            <v:imagedata r:id="rId6" o:title=""/>
          </v:shape>
          <o:OLEObject Type="Embed" ProgID="Equation.DSMT4" ShapeID="_x0000_i1383" DrawAspect="Content" ObjectID="_1820916027" r:id="rId7"/>
        </w:object>
      </w:r>
      <w:r>
        <w:t>` được dùng để đánh dấu những ô trống, tức là những vị trí mà đường đi có thể đi qua. Đây là những ô hợp lệ để thuật toán xem xét khi tìm kiếm lối thoát. Các ô là tường, tạo thành chướng ngại vật và không thể đi vào, được biểu thị bằng giá trị `</w:t>
      </w:r>
      <w:r w:rsidR="00AB5692" w:rsidRPr="00025957">
        <w:rPr>
          <w:position w:val="-4"/>
        </w:rPr>
        <w:object w:dxaOrig="139" w:dyaOrig="260" w14:anchorId="20892182">
          <v:shape id="_x0000_i1380" type="#_x0000_t75" style="width:7.1pt;height:13.2pt" o:ole="">
            <v:imagedata r:id="rId8" o:title=""/>
          </v:shape>
          <o:OLEObject Type="Embed" ProgID="Equation.DSMT4" ShapeID="_x0000_i1380" DrawAspect="Content" ObjectID="_1820916028" r:id="rId9"/>
        </w:object>
      </w:r>
      <w:r>
        <w:t>`. Ô xuất phát và ô đích cũng là các ô có thể đi vào, nhưng chúng được xác định bởi tọa độ chứ không phải bởi một giá trị đặc biệt trong tệp đầu vào.</w:t>
      </w:r>
    </w:p>
    <w:p w14:paraId="6B889984" w14:textId="77777777" w:rsidR="0002798D" w:rsidRDefault="00000000">
      <w:r>
        <w:rPr>
          <w:b/>
        </w:rPr>
        <w:t>Câu 2.</w:t>
      </w:r>
    </w:p>
    <w:p w14:paraId="72763EE2" w14:textId="77777777" w:rsidR="0002798D" w:rsidRDefault="00000000">
      <w:r>
        <w:rPr>
          <w:i/>
          <w:sz w:val="18"/>
        </w:rPr>
        <w:br/>
        <w:t>[Mô tả ảnh: Hình ảnh ma trận `maze.inp` và `maze.out` được lấy từ trang 68 của file PDF. Ma trận `maze.inp` là `0,1,1,0,1, 0,0,1,1,1, 1,0,0,0,1, 0,1,1,1,0, 0,0,1,0,0`. Ma trận `maze.out` là `1,0,0,0,0, 1,1,0,0,0, 0,1,1,1,0, 0,0,0,1,1, 0,0,0,0,1`.]</w:t>
      </w:r>
      <w:r>
        <w:rPr>
          <w:i/>
          <w:sz w:val="18"/>
        </w:rPr>
        <w:br/>
      </w:r>
    </w:p>
    <w:p w14:paraId="3D574D87" w14:textId="77777777" w:rsidR="0002798D" w:rsidRDefault="00000000">
      <w:r>
        <w:rPr>
          <w:noProof/>
        </w:rPr>
        <w:lastRenderedPageBreak/>
        <w:drawing>
          <wp:inline distT="0" distB="0" distL="0" distR="0" wp14:anchorId="4DAC2C2A" wp14:editId="61272A16">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5486400"/>
                    </a:xfrm>
                    <a:prstGeom prst="rect">
                      <a:avLst/>
                    </a:prstGeom>
                  </pic:spPr>
                </pic:pic>
              </a:graphicData>
            </a:graphic>
          </wp:inline>
        </w:drawing>
      </w:r>
    </w:p>
    <w:p w14:paraId="5945FD66" w14:textId="77777777" w:rsidR="0002798D" w:rsidRDefault="00000000">
      <w:r>
        <w:t>Trong bài toán tìm đường đi, mục đích chính của việc sử dụng mảng `sol` là gì?</w:t>
      </w:r>
    </w:p>
    <w:p w14:paraId="6D170539" w14:textId="77777777" w:rsidR="0002798D" w:rsidRDefault="00000000">
      <w:r>
        <w:t>A. Lưu trữ cấu trúc ban đầu của mê cung.</w:t>
      </w:r>
    </w:p>
    <w:p w14:paraId="27304D60" w14:textId="77777777" w:rsidR="0002798D" w:rsidRDefault="00000000">
      <w:r>
        <w:t>B. Lưu trữ vết của đường đi tìm được.</w:t>
      </w:r>
    </w:p>
    <w:p w14:paraId="0315247C" w14:textId="77777777" w:rsidR="0002798D" w:rsidRDefault="00000000">
      <w:r>
        <w:t>C. Lưu trữ các vị trí tường trong mê cung.</w:t>
      </w:r>
    </w:p>
    <w:p w14:paraId="5D255CE5" w14:textId="77777777" w:rsidR="0002798D" w:rsidRDefault="00000000">
      <w:r>
        <w:t>D. Lưu trữ tất cả các đường đi có thể.</w:t>
      </w:r>
    </w:p>
    <w:p w14:paraId="7D69B1B4" w14:textId="77777777" w:rsidR="0002798D" w:rsidRDefault="00000000">
      <w:r>
        <w:rPr>
          <w:b/>
        </w:rPr>
        <w:t>Lời giải</w:t>
      </w:r>
    </w:p>
    <w:p w14:paraId="5AD3488A" w14:textId="77777777" w:rsidR="0002798D" w:rsidRDefault="00000000">
      <w:r>
        <w:t>Đáp án đúng: B</w:t>
      </w:r>
    </w:p>
    <w:p w14:paraId="7692C39A" w14:textId="77777777" w:rsidR="0002798D" w:rsidRDefault="00000000">
      <w:r>
        <w:t>####</w:t>
      </w:r>
    </w:p>
    <w:p w14:paraId="7766D33E" w14:textId="77777777" w:rsidR="0002798D" w:rsidRDefault="00000000">
      <w:r>
        <w:lastRenderedPageBreak/>
        <w:t>Giải thích:</w:t>
      </w:r>
    </w:p>
    <w:p w14:paraId="3EC2EBBB" w14:textId="5B5E1B86" w:rsidR="0002798D" w:rsidRDefault="00000000">
      <w:r>
        <w:t>Mảng `sol` được khởi tạo với tất cả các phần tử bằng `</w:t>
      </w:r>
      <w:r w:rsidR="00AB5692" w:rsidRPr="00AB5692">
        <w:rPr>
          <w:position w:val="-6"/>
        </w:rPr>
        <w:object w:dxaOrig="200" w:dyaOrig="279" w14:anchorId="758290C2">
          <v:shape id="_x0000_i1377" type="#_x0000_t75" style="width:10.15pt;height:14.2pt" o:ole="">
            <v:imagedata r:id="rId11" o:title=""/>
          </v:shape>
          <o:OLEObject Type="Embed" ProgID="Equation.DSMT4" ShapeID="_x0000_i1377" DrawAspect="Content" ObjectID="_1820916029" r:id="rId12"/>
        </w:object>
      </w:r>
      <w:r>
        <w:t>` và có kích thước tương đương với mảng `maze`. Mục đích của nó là để ghi lại lời giải của bài toán. Khi thuật toán tìm được một đường đi hợp lệ, các ô nằm trên đường đi đó sẽ được đánh dấu bằng số `</w:t>
      </w:r>
      <w:r w:rsidR="00AB5692" w:rsidRPr="00025957">
        <w:rPr>
          <w:position w:val="-4"/>
        </w:rPr>
        <w:object w:dxaOrig="139" w:dyaOrig="260" w14:anchorId="5226D1B5">
          <v:shape id="_x0000_i1374" type="#_x0000_t75" style="width:7.1pt;height:13.2pt" o:ole="">
            <v:imagedata r:id="rId13" o:title=""/>
          </v:shape>
          <o:OLEObject Type="Embed" ProgID="Equation.DSMT4" ShapeID="_x0000_i1374" DrawAspect="Content" ObjectID="_1820916030" r:id="rId14"/>
        </w:object>
      </w:r>
      <w:r>
        <w:t>` trong mảng `sol`, trong khi các ô không thuộc đường đi vẫn giữ giá trị `</w:t>
      </w:r>
      <w:r w:rsidR="00AB5692" w:rsidRPr="00AB5692">
        <w:rPr>
          <w:position w:val="-6"/>
        </w:rPr>
        <w:object w:dxaOrig="200" w:dyaOrig="279" w14:anchorId="69B8C609">
          <v:shape id="_x0000_i1371" type="#_x0000_t75" style="width:10.15pt;height:14.2pt" o:ole="">
            <v:imagedata r:id="rId15" o:title=""/>
          </v:shape>
          <o:OLEObject Type="Embed" ProgID="Equation.DSMT4" ShapeID="_x0000_i1371" DrawAspect="Content" ObjectID="_1820916031" r:id="rId16"/>
        </w:object>
      </w:r>
      <w:r>
        <w:t>`. Mảng `maze` dùng để lưu trữ cấu trúc ban đầu của mê cung. Mảng `sol` không lưu vị trí tường hay tất cả các đường đi, mà chỉ lưu một đường đi duy nhất là kết quả của thuật toán.</w:t>
      </w:r>
    </w:p>
    <w:p w14:paraId="56DA48A9" w14:textId="77777777" w:rsidR="0002798D" w:rsidRDefault="00000000">
      <w:r>
        <w:rPr>
          <w:b/>
        </w:rPr>
        <w:t>Câu 3.</w:t>
      </w:r>
    </w:p>
    <w:p w14:paraId="0F227289" w14:textId="77777777" w:rsidR="0002798D" w:rsidRDefault="00000000">
      <w:r>
        <w:t>Trong hàm đệ quy `solveMaze`, thao tác `sol[x][y] = 1` thể hiện hành động nào của thuật toán?</w:t>
      </w:r>
    </w:p>
    <w:p w14:paraId="37909DE7" w14:textId="77777777" w:rsidR="0002798D" w:rsidRDefault="00000000">
      <w:r>
        <w:t>A. Đánh dấu ô (x,y) là tường cản.</w:t>
      </w:r>
    </w:p>
    <w:p w14:paraId="4206803C" w14:textId="77777777" w:rsidR="0002798D" w:rsidRDefault="00000000">
      <w:r>
        <w:t>B. Đánh dấu ô (x,y) là ô đã đi qua.</w:t>
      </w:r>
    </w:p>
    <w:p w14:paraId="0E72450F" w14:textId="77777777" w:rsidR="0002798D" w:rsidRDefault="00000000">
      <w:r>
        <w:t>C. Xóa ô (x,y) khỏi đường đi hiện tại.</w:t>
      </w:r>
    </w:p>
    <w:p w14:paraId="50CFF9F5" w14:textId="77777777" w:rsidR="0002798D" w:rsidRDefault="00000000">
      <w:r>
        <w:t>D. Đánh dấu ô (x,y) là ô đích đến.</w:t>
      </w:r>
    </w:p>
    <w:p w14:paraId="55B51DF8" w14:textId="77777777" w:rsidR="0002798D" w:rsidRDefault="00000000">
      <w:r>
        <w:rPr>
          <w:b/>
        </w:rPr>
        <w:t>Lời giải</w:t>
      </w:r>
    </w:p>
    <w:p w14:paraId="204B9780" w14:textId="77777777" w:rsidR="0002798D" w:rsidRDefault="00000000">
      <w:r>
        <w:t>Đáp án đúng: B</w:t>
      </w:r>
    </w:p>
    <w:p w14:paraId="0EFFCC44" w14:textId="77777777" w:rsidR="0002798D" w:rsidRDefault="00000000">
      <w:r>
        <w:t>####</w:t>
      </w:r>
    </w:p>
    <w:p w14:paraId="064BFA1D" w14:textId="77777777" w:rsidR="0002798D" w:rsidRDefault="00000000">
      <w:r>
        <w:t>Giải thích:</w:t>
      </w:r>
    </w:p>
    <w:p w14:paraId="2BC6E0DC" w14:textId="36EDF3A1" w:rsidR="0002798D" w:rsidRDefault="00000000">
      <w:r>
        <w:t>Khi thuật toán quyết định thử di chuyển vào một ô `</w:t>
      </w:r>
      <w:r w:rsidR="00AB5692" w:rsidRPr="00AB5692">
        <w:rPr>
          <w:position w:val="-14"/>
        </w:rPr>
        <w:object w:dxaOrig="600" w:dyaOrig="400" w14:anchorId="0D7716C0">
          <v:shape id="_x0000_i1368" type="#_x0000_t75" style="width:29.9pt;height:19.75pt" o:ole="">
            <v:imagedata r:id="rId17" o:title=""/>
          </v:shape>
          <o:OLEObject Type="Embed" ProgID="Equation.DSMT4" ShapeID="_x0000_i1368" DrawAspect="Content" ObjectID="_1820916032" r:id="rId18"/>
        </w:object>
      </w:r>
      <w:r>
        <w:t>` hợp lệ (ô trống và chưa được thăm), nó sẽ thực hiện thao tác `</w:t>
      </w:r>
      <w:r w:rsidR="00AB5692" w:rsidRPr="00AB5692">
        <w:rPr>
          <w:position w:val="-14"/>
        </w:rPr>
        <w:object w:dxaOrig="1320" w:dyaOrig="400" w14:anchorId="519BB83D">
          <v:shape id="_x0000_i1365" type="#_x0000_t75" style="width:65.9pt;height:19.75pt" o:ole="">
            <v:imagedata r:id="rId19" o:title=""/>
          </v:shape>
          <o:OLEObject Type="Embed" ProgID="Equation.DSMT4" ShapeID="_x0000_i1365" DrawAspect="Content" ObjectID="_1820916033" r:id="rId20"/>
        </w:object>
      </w:r>
      <w:r>
        <w:t>`. Hành động này có ý nghĩa là "đánh dấu ô này đã được đi qua" trong lượt thử hiện tại. Việc này giúp thuật toán tránh đi lại vào chính ô đó và tạo thành một chu trình vô hạn, đồng thời ghi nhận ô này là một phần của đường đi đang được xây dựng. Việc đánh dấu ô là tường cản được quy định trong mảng `maze`. Việc xóa ô khỏi đường đi được thực hiện bằng thao tác `</w:t>
      </w:r>
      <w:r w:rsidR="00AB5692" w:rsidRPr="00AB5692">
        <w:rPr>
          <w:position w:val="-14"/>
        </w:rPr>
        <w:object w:dxaOrig="1359" w:dyaOrig="400" w14:anchorId="394C2FE6">
          <v:shape id="_x0000_i1362" type="#_x0000_t75" style="width:67.95pt;height:19.75pt" o:ole="">
            <v:imagedata r:id="rId21" o:title=""/>
          </v:shape>
          <o:OLEObject Type="Embed" ProgID="Equation.DSMT4" ShapeID="_x0000_i1362" DrawAspect="Content" ObjectID="_1820916034" r:id="rId22"/>
        </w:object>
      </w:r>
      <w:r>
        <w:t>` khi quay lui.</w:t>
      </w:r>
    </w:p>
    <w:p w14:paraId="07AD25DA" w14:textId="77777777" w:rsidR="0002798D" w:rsidRDefault="00000000">
      <w:r>
        <w:rPr>
          <w:b/>
        </w:rPr>
        <w:t>Câu 4.</w:t>
      </w:r>
    </w:p>
    <w:p w14:paraId="1891CC14" w14:textId="77777777" w:rsidR="0002798D" w:rsidRDefault="00000000">
      <w:r>
        <w:t>Tọa độ của ô xuất phát trong bài toán mê cung được mô tả là vị trí nào?</w:t>
      </w:r>
    </w:p>
    <w:p w14:paraId="2C4ED15E" w14:textId="77777777" w:rsidR="0002798D" w:rsidRDefault="00000000">
      <w:r>
        <w:t>A. Ô bên phải phía trên của mê cung.</w:t>
      </w:r>
    </w:p>
    <w:p w14:paraId="66C2BC2B" w14:textId="77777777" w:rsidR="0002798D" w:rsidRDefault="00000000">
      <w:r>
        <w:t>B. Ô ở tâm của mê cung.</w:t>
      </w:r>
    </w:p>
    <w:p w14:paraId="57B9A03A" w14:textId="77777777" w:rsidR="0002798D" w:rsidRDefault="00000000">
      <w:r>
        <w:t>C. Ô bên trái phía trên của mê cung.</w:t>
      </w:r>
    </w:p>
    <w:p w14:paraId="0744AC69" w14:textId="77777777" w:rsidR="0002798D" w:rsidRDefault="00000000">
      <w:r>
        <w:t>D. Ô bên phải phía dưới của mê cung.</w:t>
      </w:r>
    </w:p>
    <w:p w14:paraId="7096FBBA" w14:textId="77777777" w:rsidR="0002798D" w:rsidRDefault="00000000">
      <w:r>
        <w:rPr>
          <w:b/>
        </w:rPr>
        <w:lastRenderedPageBreak/>
        <w:t>Lời giải</w:t>
      </w:r>
    </w:p>
    <w:p w14:paraId="6B4408A0" w14:textId="77777777" w:rsidR="0002798D" w:rsidRDefault="00000000">
      <w:r>
        <w:t>Đáp án đúng: C</w:t>
      </w:r>
    </w:p>
    <w:p w14:paraId="2C0BDE48" w14:textId="77777777" w:rsidR="0002798D" w:rsidRDefault="00000000">
      <w:r>
        <w:t>####</w:t>
      </w:r>
    </w:p>
    <w:p w14:paraId="5E5B493F" w14:textId="77777777" w:rsidR="0002798D" w:rsidRDefault="00000000">
      <w:r>
        <w:t>Giải thích:</w:t>
      </w:r>
    </w:p>
    <w:p w14:paraId="6F15CE99" w14:textId="226B194A" w:rsidR="0002798D" w:rsidRDefault="00000000">
      <w:r>
        <w:t>Theo mô tả của bài toán, thuật toán tìm đường đi bắt đầu từ một vị trí xác định. Vị trí này được quy định là ô bên trái phía trên của mê cung. Trong một hệ tọa độ mảng 2 chiều (hàng, cột), vị trí này thường tương ứng với tọa độ `</w:t>
      </w:r>
      <w:r w:rsidR="00AB5692" w:rsidRPr="00AB5692">
        <w:rPr>
          <w:position w:val="-14"/>
        </w:rPr>
        <w:object w:dxaOrig="580" w:dyaOrig="400" w14:anchorId="7A1004BB">
          <v:shape id="_x0000_i1359" type="#_x0000_t75" style="width:28.9pt;height:19.75pt" o:ole="">
            <v:imagedata r:id="rId23" o:title=""/>
          </v:shape>
          <o:OLEObject Type="Embed" ProgID="Equation.DSMT4" ShapeID="_x0000_i1359" DrawAspect="Content" ObjectID="_1820916035" r:id="rId24"/>
        </w:object>
      </w:r>
      <w:r>
        <w:t>`. Các vị trí khác như ô bên phải phía trên, ô ở tâm, hay ô bên phải phía dưới không phải là điểm khởi đầu mặc định của bài toán. Ô bên phải phía dưới là vị trí đích cần tìm đến.</w:t>
      </w:r>
    </w:p>
    <w:p w14:paraId="32A3C62F" w14:textId="77777777" w:rsidR="0002798D" w:rsidRDefault="00000000">
      <w:r>
        <w:rPr>
          <w:b/>
        </w:rPr>
        <w:t>Câu 5.</w:t>
      </w:r>
    </w:p>
    <w:p w14:paraId="4FF6C3A1" w14:textId="77777777" w:rsidR="0002798D" w:rsidRDefault="00000000">
      <w:r>
        <w:t>Tọa độ của ô đích để thoát khỏi mê cung được mô tả là vị trí nào?</w:t>
      </w:r>
    </w:p>
    <w:p w14:paraId="48BBC710" w14:textId="77777777" w:rsidR="0002798D" w:rsidRDefault="00000000">
      <w:r>
        <w:t>A. Ô bên trái phía trên của mê cung.</w:t>
      </w:r>
    </w:p>
    <w:p w14:paraId="66D086E7" w14:textId="77777777" w:rsidR="0002798D" w:rsidRDefault="00000000">
      <w:r>
        <w:t>B. Ô bên trái phía dưới của mê cung.</w:t>
      </w:r>
    </w:p>
    <w:p w14:paraId="68D440CE" w14:textId="77777777" w:rsidR="0002798D" w:rsidRDefault="00000000">
      <w:r>
        <w:t>C. Ô bên phải phía trên của mê cung.</w:t>
      </w:r>
    </w:p>
    <w:p w14:paraId="31C70677" w14:textId="77777777" w:rsidR="0002798D" w:rsidRDefault="00000000">
      <w:r>
        <w:t>D. Ô bên phải phía dưới của mê cung.</w:t>
      </w:r>
    </w:p>
    <w:p w14:paraId="3B4FBEB9" w14:textId="77777777" w:rsidR="0002798D" w:rsidRDefault="00000000">
      <w:r>
        <w:rPr>
          <w:b/>
        </w:rPr>
        <w:t>Lời giải</w:t>
      </w:r>
    </w:p>
    <w:p w14:paraId="7D54A196" w14:textId="77777777" w:rsidR="0002798D" w:rsidRDefault="00000000">
      <w:r>
        <w:t>Đáp án đúng: D</w:t>
      </w:r>
    </w:p>
    <w:p w14:paraId="32C7E44A" w14:textId="77777777" w:rsidR="0002798D" w:rsidRDefault="00000000">
      <w:r>
        <w:t>####</w:t>
      </w:r>
    </w:p>
    <w:p w14:paraId="398DBAD5" w14:textId="77777777" w:rsidR="0002798D" w:rsidRDefault="00000000">
      <w:r>
        <w:t>Giải thích:</w:t>
      </w:r>
    </w:p>
    <w:p w14:paraId="0D454FF4" w14:textId="2AABE4CB" w:rsidR="0002798D" w:rsidRDefault="00000000">
      <w:r>
        <w:t>Mục tiêu của bài toán là tìm một đường đi từ điểm xuất phát đến điểm kết thúc để thoát khỏi mê cung. Điểm kết thúc này được quy định là ô bên phải phía dưới của mê cung. Trong một mê cung có `</w:t>
      </w:r>
      <w:r w:rsidR="00AB5692" w:rsidRPr="00AB5692">
        <w:rPr>
          <w:position w:val="-6"/>
        </w:rPr>
        <w:object w:dxaOrig="260" w:dyaOrig="220" w14:anchorId="58AE6F02">
          <v:shape id="_x0000_i1356" type="#_x0000_t75" style="width:13.2pt;height:11.15pt" o:ole="">
            <v:imagedata r:id="rId25" o:title=""/>
          </v:shape>
          <o:OLEObject Type="Embed" ProgID="Equation.DSMT4" ShapeID="_x0000_i1356" DrawAspect="Content" ObjectID="_1820916036" r:id="rId26"/>
        </w:object>
      </w:r>
      <w:r>
        <w:t>` hàng và `</w:t>
      </w:r>
      <w:r w:rsidR="00AB5692" w:rsidRPr="00AB5692">
        <w:rPr>
          <w:position w:val="-6"/>
        </w:rPr>
        <w:object w:dxaOrig="200" w:dyaOrig="220" w14:anchorId="7E7D4665">
          <v:shape id="_x0000_i1353" type="#_x0000_t75" style="width:10.15pt;height:11.15pt" o:ole="">
            <v:imagedata r:id="rId27" o:title=""/>
          </v:shape>
          <o:OLEObject Type="Embed" ProgID="Equation.DSMT4" ShapeID="_x0000_i1353" DrawAspect="Content" ObjectID="_1820916037" r:id="rId28"/>
        </w:object>
      </w:r>
      <w:r>
        <w:t>` cột, vị trí này thường tương ứng với tọa độ `</w:t>
      </w:r>
      <w:r w:rsidR="00AB5692" w:rsidRPr="00AB5692">
        <w:rPr>
          <w:position w:val="-14"/>
        </w:rPr>
        <w:object w:dxaOrig="1219" w:dyaOrig="400" w14:anchorId="53614E63">
          <v:shape id="_x0000_i1350" type="#_x0000_t75" style="width:60.85pt;height:19.75pt" o:ole="">
            <v:imagedata r:id="rId29" o:title=""/>
          </v:shape>
          <o:OLEObject Type="Embed" ProgID="Equation.DSMT4" ShapeID="_x0000_i1350" DrawAspect="Content" ObjectID="_1820916038" r:id="rId30"/>
        </w:object>
      </w:r>
      <w:r>
        <w:t>`. Ô bên trái phía trên là vị trí xuất phát. Các vị trí khác không phải là đích đến theo yêu cầu của bài toán gốc.</w:t>
      </w:r>
    </w:p>
    <w:p w14:paraId="3718FD90" w14:textId="77777777" w:rsidR="0002798D" w:rsidRDefault="00000000">
      <w:r>
        <w:rPr>
          <w:b/>
        </w:rPr>
        <w:t>Câu 6.</w:t>
      </w:r>
    </w:p>
    <w:p w14:paraId="54C44073" w14:textId="77777777" w:rsidR="0002798D" w:rsidRDefault="00000000">
      <w:r>
        <w:t>Trong đoạn mã giả, thao tác `return True` sau khi đặt `sol[x][y] = 1` ở vị trí đích có ý nghĩa gì?</w:t>
      </w:r>
    </w:p>
    <w:p w14:paraId="07E94C07" w14:textId="77777777" w:rsidR="0002798D" w:rsidRDefault="00000000">
      <w:r>
        <w:t>A. Báo hiệu thuật toán đã gặp ngõ cụt.</w:t>
      </w:r>
    </w:p>
    <w:p w14:paraId="1C1670A0" w14:textId="77777777" w:rsidR="0002798D" w:rsidRDefault="00000000">
      <w:r>
        <w:t>B. Báo hiệu thuật toán cần quay lui.</w:t>
      </w:r>
    </w:p>
    <w:p w14:paraId="23EB79ED" w14:textId="77777777" w:rsidR="0002798D" w:rsidRDefault="00000000">
      <w:r>
        <w:lastRenderedPageBreak/>
        <w:t>C. Báo hiệu đã tìm thấy đường đi thành công.</w:t>
      </w:r>
    </w:p>
    <w:p w14:paraId="1BB13DBC" w14:textId="77777777" w:rsidR="0002798D" w:rsidRDefault="00000000">
      <w:r>
        <w:t>D. Báo hiệu mê cung không có lời giải.</w:t>
      </w:r>
    </w:p>
    <w:p w14:paraId="799A1775" w14:textId="77777777" w:rsidR="0002798D" w:rsidRDefault="00000000">
      <w:r>
        <w:rPr>
          <w:b/>
        </w:rPr>
        <w:t>Lời giải</w:t>
      </w:r>
    </w:p>
    <w:p w14:paraId="2782CC41" w14:textId="77777777" w:rsidR="0002798D" w:rsidRDefault="00000000">
      <w:r>
        <w:t>Đáp án đúng: C</w:t>
      </w:r>
    </w:p>
    <w:p w14:paraId="5FE2B10E" w14:textId="77777777" w:rsidR="0002798D" w:rsidRDefault="00000000">
      <w:r>
        <w:t>####</w:t>
      </w:r>
    </w:p>
    <w:p w14:paraId="16AF3EF4" w14:textId="77777777" w:rsidR="0002798D" w:rsidRDefault="00000000">
      <w:r>
        <w:t>Giải thích:</w:t>
      </w:r>
    </w:p>
    <w:p w14:paraId="5C0EDA73" w14:textId="553F022E" w:rsidR="0002798D" w:rsidRDefault="00000000">
      <w:r>
        <w:t>Khi thuật toán đi đến được ô đích `</w:t>
      </w:r>
      <w:r w:rsidR="00AB5692" w:rsidRPr="00AB5692">
        <w:rPr>
          <w:position w:val="-14"/>
        </w:rPr>
        <w:object w:dxaOrig="600" w:dyaOrig="400" w14:anchorId="121504DB">
          <v:shape id="_x0000_i1347" type="#_x0000_t75" style="width:29.9pt;height:19.75pt" o:ole="">
            <v:imagedata r:id="rId31" o:title=""/>
          </v:shape>
          <o:OLEObject Type="Embed" ProgID="Equation.DSMT4" ShapeID="_x0000_i1347" DrawAspect="Content" ObjectID="_1820916039" r:id="rId32"/>
        </w:object>
      </w:r>
      <w:r>
        <w:t>`, nó sẽ thực hiện hai hành động cuối cùng: đánh dấu ô đích là một phần của đường đi (`</w:t>
      </w:r>
      <w:r w:rsidR="00AB5692" w:rsidRPr="00AB5692">
        <w:rPr>
          <w:position w:val="-14"/>
        </w:rPr>
        <w:object w:dxaOrig="1320" w:dyaOrig="400" w14:anchorId="122FDAB9">
          <v:shape id="_x0000_i1344" type="#_x0000_t75" style="width:65.9pt;height:19.75pt" o:ole="">
            <v:imagedata r:id="rId33" o:title=""/>
          </v:shape>
          <o:OLEObject Type="Embed" ProgID="Equation.DSMT4" ShapeID="_x0000_i1344" DrawAspect="Content" ObjectID="_1820916040" r:id="rId34"/>
        </w:object>
      </w:r>
      <w:r>
        <w:t>`) và sau đó trả về giá trị `True`. Giá trị `True` này sẽ được lan truyền ngược lại qua các lời gọi đệ quy trước đó, báo hiệu cho toàn bộ chuỗi hàm rằng một đường đi hợp lệ đã được tìm thấy và quá trình tìm kiếm có thể kết thúc thành công. Việc gặp ngõ cụt hay cần quay lui sẽ dẫn đến việc trả về giá trị `False`.</w:t>
      </w:r>
    </w:p>
    <w:p w14:paraId="40DF5661" w14:textId="77777777" w:rsidR="0002798D" w:rsidRDefault="00000000">
      <w:r>
        <w:rPr>
          <w:b/>
        </w:rPr>
        <w:t>Câu 7.</w:t>
      </w:r>
    </w:p>
    <w:p w14:paraId="53019098" w14:textId="77777777" w:rsidR="0002798D" w:rsidRDefault="00000000">
      <w:r>
        <w:t>[HÌNH ẢNH MINH HỌA: Một mê cung 4x4. Một mũi tên chỉ vào ô (2,2) đang có giá trị 1 trong mảng `sol`. Sau đó, một mũi tên cong chỉ ngược lại và giá trị của ô (2,2) trong mảng `sol` đổi thành 0.]</w:t>
      </w:r>
    </w:p>
    <w:p w14:paraId="7E14EA63" w14:textId="68BBE6B7" w:rsidR="0002798D" w:rsidRDefault="00000000">
      <w:r>
        <w:t>Thao tác `</w:t>
      </w:r>
      <w:r w:rsidR="00AB5692" w:rsidRPr="00AB5692">
        <w:rPr>
          <w:position w:val="-14"/>
        </w:rPr>
        <w:object w:dxaOrig="1359" w:dyaOrig="400" w14:anchorId="496E2C4A">
          <v:shape id="_x0000_i1341" type="#_x0000_t75" style="width:67.95pt;height:19.75pt" o:ole="">
            <v:imagedata r:id="rId35" o:title=""/>
          </v:shape>
          <o:OLEObject Type="Embed" ProgID="Equation.DSMT4" ShapeID="_x0000_i1341" DrawAspect="Content" ObjectID="_1820916041" r:id="rId36"/>
        </w:object>
      </w:r>
      <w:r>
        <w:t>` trong thuật toán duyệt quay lui được thực hiện khi nào?</w:t>
      </w:r>
    </w:p>
    <w:p w14:paraId="0370C9A3" w14:textId="77777777" w:rsidR="0002798D" w:rsidRDefault="00000000">
      <w:r>
        <w:t>A. Khi bắt đầu một lời gọi đệ quy mới.</w:t>
      </w:r>
    </w:p>
    <w:p w14:paraId="18F41476" w14:textId="77777777" w:rsidR="0002798D" w:rsidRDefault="00000000">
      <w:r>
        <w:t>B. Khi tất cả các hướng đi từ ô (x,y) đều thất bại.</w:t>
      </w:r>
    </w:p>
    <w:p w14:paraId="66C1A6B7" w14:textId="77777777" w:rsidR="0002798D" w:rsidRDefault="00000000">
      <w:r>
        <w:t>C. Khi tìm thấy ô đích của mê cung.</w:t>
      </w:r>
    </w:p>
    <w:p w14:paraId="2E25AEFF" w14:textId="77777777" w:rsidR="0002798D" w:rsidRDefault="00000000">
      <w:r>
        <w:t>D. Khi khởi tạo mảng lưu kết quả.</w:t>
      </w:r>
    </w:p>
    <w:p w14:paraId="76B7316B" w14:textId="77777777" w:rsidR="0002798D" w:rsidRDefault="00000000">
      <w:r>
        <w:rPr>
          <w:b/>
        </w:rPr>
        <w:t>Lời giải</w:t>
      </w:r>
    </w:p>
    <w:p w14:paraId="6CEFCC55" w14:textId="77777777" w:rsidR="0002798D" w:rsidRDefault="00000000">
      <w:r>
        <w:t>Đáp án đúng: B</w:t>
      </w:r>
    </w:p>
    <w:p w14:paraId="467EB976" w14:textId="77777777" w:rsidR="0002798D" w:rsidRDefault="00000000">
      <w:r>
        <w:t>####</w:t>
      </w:r>
    </w:p>
    <w:p w14:paraId="069DC2F4" w14:textId="77777777" w:rsidR="0002798D" w:rsidRDefault="00000000">
      <w:r>
        <w:t>Giải thích:</w:t>
      </w:r>
    </w:p>
    <w:p w14:paraId="6D4CD15F" w14:textId="083453F3" w:rsidR="0002798D" w:rsidRDefault="00000000">
      <w:r>
        <w:t>Đây là bước cốt lõi của kỹ thuật quay lui. Sau khi thuật toán đã thử tất cả các hướng đi có thể từ ô hiện tại `</w:t>
      </w:r>
      <w:r w:rsidR="00AB5692" w:rsidRPr="00AB5692">
        <w:rPr>
          <w:position w:val="-14"/>
        </w:rPr>
        <w:object w:dxaOrig="600" w:dyaOrig="400" w14:anchorId="42E54853">
          <v:shape id="_x0000_i1338" type="#_x0000_t75" style="width:29.9pt;height:19.75pt" o:ole="">
            <v:imagedata r:id="rId37" o:title=""/>
          </v:shape>
          <o:OLEObject Type="Embed" ProgID="Equation.DSMT4" ShapeID="_x0000_i1338" DrawAspect="Content" ObjectID="_1820916042" r:id="rId38"/>
        </w:object>
      </w:r>
      <w:r>
        <w:t>` và không có hướng nào dẫn đến lời giải (tức là các lời gọi đệ quy đều trả về `False`), thuật toán kết luận rằng ô `</w:t>
      </w:r>
      <w:r w:rsidR="00AB5692" w:rsidRPr="00AB5692">
        <w:rPr>
          <w:position w:val="-14"/>
        </w:rPr>
        <w:object w:dxaOrig="600" w:dyaOrig="400" w14:anchorId="131D545C">
          <v:shape id="_x0000_i1335" type="#_x0000_t75" style="width:29.9pt;height:19.75pt" o:ole="">
            <v:imagedata r:id="rId39" o:title=""/>
          </v:shape>
          <o:OLEObject Type="Embed" ProgID="Equation.DSMT4" ShapeID="_x0000_i1335" DrawAspect="Content" ObjectID="_1820916043" r:id="rId40"/>
        </w:object>
      </w:r>
      <w:r>
        <w:t>` không thuộc về một đường đi đúng. Do đó, nó phải "quay lui" bằng cách đặt lại `</w:t>
      </w:r>
      <w:r w:rsidR="00AB5692" w:rsidRPr="00AB5692">
        <w:rPr>
          <w:position w:val="-14"/>
        </w:rPr>
        <w:object w:dxaOrig="1359" w:dyaOrig="400" w14:anchorId="6355EF0B">
          <v:shape id="_x0000_i1332" type="#_x0000_t75" style="width:67.95pt;height:19.75pt" o:ole="">
            <v:imagedata r:id="rId41" o:title=""/>
          </v:shape>
          <o:OLEObject Type="Embed" ProgID="Equation.DSMT4" ShapeID="_x0000_i1332" DrawAspect="Content" ObjectID="_1820916044" r:id="rId42"/>
        </w:object>
      </w:r>
      <w:r>
        <w:t xml:space="preserve">`, trả lại trạng thái của ô này về như trước </w:t>
      </w:r>
      <w:r>
        <w:lastRenderedPageBreak/>
        <w:t>khi được thăm, rồi trả về `False` cho lời gọi trước đó. Khi khởi tạo, tất cả các ô đều được gán bằng `</w:t>
      </w:r>
      <w:r w:rsidR="00AB5692" w:rsidRPr="00AB5692">
        <w:rPr>
          <w:position w:val="-6"/>
        </w:rPr>
        <w:object w:dxaOrig="200" w:dyaOrig="279" w14:anchorId="0E845054">
          <v:shape id="_x0000_i1329" type="#_x0000_t75" style="width:10.15pt;height:14.2pt" o:ole="">
            <v:imagedata r:id="rId43" o:title=""/>
          </v:shape>
          <o:OLEObject Type="Embed" ProgID="Equation.DSMT4" ShapeID="_x0000_i1329" DrawAspect="Content" ObjectID="_1820916045" r:id="rId44"/>
        </w:object>
      </w:r>
      <w:r>
        <w:t>`.</w:t>
      </w:r>
    </w:p>
    <w:p w14:paraId="37091556" w14:textId="77777777" w:rsidR="0002798D" w:rsidRDefault="00000000">
      <w:r>
        <w:rPr>
          <w:b/>
        </w:rPr>
        <w:t>Câu 8.</w:t>
      </w:r>
    </w:p>
    <w:p w14:paraId="72844667" w14:textId="77777777" w:rsidR="0002798D" w:rsidRDefault="00000000">
      <w:r>
        <w:t>Hàm `readmaze()` trong chương trình có nhiệm vụ chính là gì?</w:t>
      </w:r>
    </w:p>
    <w:p w14:paraId="578DC62B" w14:textId="77777777" w:rsidR="0002798D" w:rsidRDefault="00000000">
      <w:r>
        <w:t>A. Ghi kết quả đường đi ra tệp `maze.out`.</w:t>
      </w:r>
    </w:p>
    <w:p w14:paraId="74F8370F" w14:textId="77777777" w:rsidR="0002798D" w:rsidRDefault="00000000">
      <w:r>
        <w:t>B. Đọc dữ liệu mê cung từ tệp `maze.inp`.</w:t>
      </w:r>
    </w:p>
    <w:p w14:paraId="716539AD" w14:textId="77777777" w:rsidR="0002798D" w:rsidRDefault="00000000">
      <w:r>
        <w:t>C. Giải bài toán mê cung bằng đệ quy.</w:t>
      </w:r>
    </w:p>
    <w:p w14:paraId="53628C2C" w14:textId="77777777" w:rsidR="0002798D" w:rsidRDefault="00000000">
      <w:r>
        <w:t>D. In mê cung kết quả ra màn hình.</w:t>
      </w:r>
    </w:p>
    <w:p w14:paraId="06A8443D" w14:textId="77777777" w:rsidR="0002798D" w:rsidRDefault="00000000">
      <w:r>
        <w:rPr>
          <w:b/>
        </w:rPr>
        <w:t>Lời giải</w:t>
      </w:r>
    </w:p>
    <w:p w14:paraId="004E79E2" w14:textId="77777777" w:rsidR="0002798D" w:rsidRDefault="00000000">
      <w:r>
        <w:t>Đáp án đúng: B</w:t>
      </w:r>
    </w:p>
    <w:p w14:paraId="5DA67C89" w14:textId="77777777" w:rsidR="0002798D" w:rsidRDefault="00000000">
      <w:r>
        <w:t>####</w:t>
      </w:r>
    </w:p>
    <w:p w14:paraId="57047EC4" w14:textId="77777777" w:rsidR="0002798D" w:rsidRDefault="00000000">
      <w:r>
        <w:t>Giải thích:</w:t>
      </w:r>
    </w:p>
    <w:p w14:paraId="62801C1D" w14:textId="77777777" w:rsidR="0002798D" w:rsidRDefault="00000000">
      <w:r>
        <w:t>Chức năng của hàm `readmaze()` là thực hiện các thao tác vào/ra liên quan đến việc đọc dữ liệu. Cụ thể, nó mở tệp văn bản có tên `maze.inp`, đọc từng dòng, chuyển đổi các chuỗi số thành một mảng các số nguyên, và xây dựng nên một mảng hai chiều (ma trận) biểu diễn cấu trúc của mê cung. Mảng này sau đó được trả về để sử dụng trong các phần khác của chương trình. Việc ghi kết quả ra tệp là nhiệm vụ của hàm `writemaze()`, còn việc giải bài toán là của `solveMaze()`.</w:t>
      </w:r>
    </w:p>
    <w:p w14:paraId="67C3687D" w14:textId="77777777" w:rsidR="0002798D" w:rsidRDefault="00000000">
      <w:r>
        <w:rPr>
          <w:b/>
        </w:rPr>
        <w:t>Câu 9.</w:t>
      </w:r>
    </w:p>
    <w:p w14:paraId="4E8C6916" w14:textId="77777777" w:rsidR="0002798D" w:rsidRDefault="00000000">
      <w:r>
        <w:t>Hàm `writemaze(outmaze)` trong chương trình có nhiệm vụ chính là gì?</w:t>
      </w:r>
    </w:p>
    <w:p w14:paraId="7BA85D7C" w14:textId="77777777" w:rsidR="0002798D" w:rsidRDefault="00000000">
      <w:r>
        <w:t>A. Đọc cấu trúc mê cung từ tệp văn bản.</w:t>
      </w:r>
    </w:p>
    <w:p w14:paraId="05175EDA" w14:textId="77777777" w:rsidR="0002798D" w:rsidRDefault="00000000">
      <w:r>
        <w:t>B. Khởi tạo mảng lưu đường đi.</w:t>
      </w:r>
    </w:p>
    <w:p w14:paraId="6C9E8DF6" w14:textId="77777777" w:rsidR="0002798D" w:rsidRDefault="00000000">
      <w:r>
        <w:t>C. Ghi mảng kết quả `outmaze` ra tệp.</w:t>
      </w:r>
    </w:p>
    <w:p w14:paraId="19B8FC1F" w14:textId="77777777" w:rsidR="0002798D" w:rsidRDefault="00000000">
      <w:r>
        <w:t>D. Kiểm tra tính hợp lệ của một ô.</w:t>
      </w:r>
    </w:p>
    <w:p w14:paraId="68ACFE83" w14:textId="77777777" w:rsidR="0002798D" w:rsidRDefault="00000000">
      <w:r>
        <w:rPr>
          <w:b/>
        </w:rPr>
        <w:t>Lời giải</w:t>
      </w:r>
    </w:p>
    <w:p w14:paraId="4FACCBD8" w14:textId="77777777" w:rsidR="0002798D" w:rsidRDefault="00000000">
      <w:r>
        <w:t>Đáp án đúng: C</w:t>
      </w:r>
    </w:p>
    <w:p w14:paraId="3314F8A8" w14:textId="77777777" w:rsidR="0002798D" w:rsidRDefault="00000000">
      <w:r>
        <w:t>####</w:t>
      </w:r>
    </w:p>
    <w:p w14:paraId="4694210B" w14:textId="77777777" w:rsidR="0002798D" w:rsidRDefault="00000000">
      <w:r>
        <w:t>Giải thích:</w:t>
      </w:r>
    </w:p>
    <w:p w14:paraId="3BC47EEF" w14:textId="77777777" w:rsidR="0002798D" w:rsidRDefault="00000000">
      <w:r>
        <w:lastRenderedPageBreak/>
        <w:t>Hàm `writemaze(outmaze)` nhận vào một mảng hai chiều `outmaze` (chính là mảng `sol` sau khi đã tìm được lời giải). Nhiệm vụ của nó là mở một tệp có tên `maze.out` ở chế độ ghi (`"w"`), sau đó duyệt qua từng phần tử của mảng `outmaze` và ghi chúng vào tệp. Điều này giúp lưu lại kết quả đường đi tìm được một cách bền vững. Việc đọc cấu trúc mê cung là của `readmaze()`. Việc khởi tạo mảng `sol` và kiểm tra ô được thực hiện trong các phần khác của chương trình.</w:t>
      </w:r>
    </w:p>
    <w:p w14:paraId="7C466BCA" w14:textId="77777777" w:rsidR="0002798D" w:rsidRDefault="00000000">
      <w:r>
        <w:rPr>
          <w:b/>
        </w:rPr>
        <w:t>Câu 10.</w:t>
      </w:r>
    </w:p>
    <w:p w14:paraId="34A223D6" w14:textId="77777777" w:rsidR="0002798D" w:rsidRDefault="00000000">
      <w:r>
        <w:t>Trong bài toán "Mã đi tuần", mục tiêu của quân mã là gì?</w:t>
      </w:r>
    </w:p>
    <w:p w14:paraId="4B45A188" w14:textId="77777777" w:rsidR="0002798D" w:rsidRDefault="00000000">
      <w:r>
        <w:t>A. Đi từ một ô góc đến ô góc đối diện.</w:t>
      </w:r>
    </w:p>
    <w:p w14:paraId="4952C19C" w14:textId="77777777" w:rsidR="0002798D" w:rsidRDefault="00000000">
      <w:r>
        <w:t>B. Ăn được nhiều quân cờ của đối phương nhất.</w:t>
      </w:r>
    </w:p>
    <w:p w14:paraId="06DA6A66" w14:textId="77777777" w:rsidR="0002798D" w:rsidRDefault="00000000">
      <w:r>
        <w:t>C. Đi hết các ô trên bàn cờ, mỗi ô đúng một lần.</w:t>
      </w:r>
    </w:p>
    <w:p w14:paraId="04306DAD" w14:textId="77777777" w:rsidR="0002798D" w:rsidRDefault="00000000">
      <w:r>
        <w:t>D. Quay trở về ô xuất phát sau một số nước đi.</w:t>
      </w:r>
    </w:p>
    <w:p w14:paraId="50EC362D" w14:textId="77777777" w:rsidR="0002798D" w:rsidRDefault="00000000">
      <w:r>
        <w:rPr>
          <w:b/>
        </w:rPr>
        <w:t>Lời giải</w:t>
      </w:r>
    </w:p>
    <w:p w14:paraId="10E73C42" w14:textId="77777777" w:rsidR="0002798D" w:rsidRDefault="00000000">
      <w:r>
        <w:t>Đáp án đúng: C</w:t>
      </w:r>
    </w:p>
    <w:p w14:paraId="11FF76A3" w14:textId="77777777" w:rsidR="0002798D" w:rsidRDefault="00000000">
      <w:r>
        <w:t>####</w:t>
      </w:r>
    </w:p>
    <w:p w14:paraId="107709B5" w14:textId="77777777" w:rsidR="0002798D" w:rsidRDefault="00000000">
      <w:r>
        <w:t>Giải thích:</w:t>
      </w:r>
    </w:p>
    <w:p w14:paraId="41BC2AF6" w14:textId="77777777" w:rsidR="0002798D" w:rsidRDefault="00000000">
      <w:r>
        <w:t>Bài toán "Mã đi tuần" (Knight's Tour) là một bài toán kinh điển trong lý thuyết đồ thị và khoa học máy tính. Mục tiêu của bài toán là tìm một chuỗi các nước đi của quân mã trên bàn cờ vua sao cho nó đi qua tất cả các ô trên bàn cờ, và mỗi ô chỉ được đi qua đúng một lần. Đây là một ví dụ điển hình có thể giải bằng thuật toán duyệt quay lui. Các mục tiêu khác như đi đến góc đối diện hay quay về ô xuất phát không phản ánh đúng bản chất của bài toán "Mã đi tuần" tổng quát.</w:t>
      </w:r>
    </w:p>
    <w:p w14:paraId="6AC900C6" w14:textId="77777777" w:rsidR="0002798D" w:rsidRDefault="00000000">
      <w:r>
        <w:rPr>
          <w:b/>
        </w:rPr>
        <w:t>Phần 2: Công việc quản trị cơ sở dữ liệu</w:t>
      </w:r>
    </w:p>
    <w:p w14:paraId="3C2F8ADD" w14:textId="77777777" w:rsidR="0002798D" w:rsidRDefault="00000000">
      <w:r>
        <w:rPr>
          <w:b/>
        </w:rPr>
        <w:t>Câu 11.</w:t>
      </w:r>
    </w:p>
    <w:p w14:paraId="06EF1F86" w14:textId="77777777" w:rsidR="0002798D" w:rsidRDefault="00000000">
      <w:r>
        <w:t>Một trong những nhiệm vụ chính của nhà quản trị CSDL là gì?</w:t>
      </w:r>
    </w:p>
    <w:p w14:paraId="1E9905FD" w14:textId="77777777" w:rsidR="0002798D" w:rsidRDefault="00000000">
      <w:r>
        <w:t>A. Thiết kế giao diện đồ họa cho người dùng.</w:t>
      </w:r>
    </w:p>
    <w:p w14:paraId="6F877820" w14:textId="77777777" w:rsidR="0002798D" w:rsidRDefault="00000000">
      <w:r>
        <w:t>B. Soạn thảo văn bản và báo cáo hàng ngày.</w:t>
      </w:r>
    </w:p>
    <w:p w14:paraId="3B184CD3" w14:textId="77777777" w:rsidR="0002798D" w:rsidRDefault="00000000">
      <w:r>
        <w:t>C. Cài đặt và nâng cấp các hệ QTCSDL.</w:t>
      </w:r>
    </w:p>
    <w:p w14:paraId="2E481564" w14:textId="77777777" w:rsidR="0002798D" w:rsidRDefault="00000000">
      <w:r>
        <w:t>D. Sửa chữa phần cứng máy tính và mạng.</w:t>
      </w:r>
    </w:p>
    <w:p w14:paraId="1E6975E5" w14:textId="77777777" w:rsidR="0002798D" w:rsidRDefault="00000000">
      <w:r>
        <w:rPr>
          <w:b/>
        </w:rPr>
        <w:t>Lời giải</w:t>
      </w:r>
    </w:p>
    <w:p w14:paraId="4EDCA07E" w14:textId="77777777" w:rsidR="0002798D" w:rsidRDefault="00000000">
      <w:r>
        <w:lastRenderedPageBreak/>
        <w:t>Đáp án đúng: C</w:t>
      </w:r>
    </w:p>
    <w:p w14:paraId="0105D480" w14:textId="77777777" w:rsidR="0002798D" w:rsidRDefault="00000000">
      <w:r>
        <w:t>####</w:t>
      </w:r>
    </w:p>
    <w:p w14:paraId="57B5D3FE" w14:textId="77777777" w:rsidR="0002798D" w:rsidRDefault="00000000">
      <w:r>
        <w:t>Giải thích:</w:t>
      </w:r>
    </w:p>
    <w:p w14:paraId="75929887" w14:textId="77777777" w:rsidR="0002798D" w:rsidRDefault="00000000">
      <w:r>
        <w:t>Nhà quản trị cơ sở dữ liệu (DBA) chịu trách nhiệm về các khía cạnh kỹ thuật của hệ thống CSDL. Một trong những nhiệm vụ nền tảng và thường xuyên của họ là cài đặt hệ quản trị cơ sở dữ liệu (ví dụ: SQL Server, Oracle, MySQL) trên các máy chủ. Bên cạnh đó, họ cũng thực hiện việc nâng cấp các hệ thống này lên phiên bản mới để vá lỗi bảo mật, cải thiện hiệu năng và có thêm tính năng mới. Các công việc khác như thiết kế giao diện, soạn thảo văn bản, hay sửa chữa phần cứng thuộc về các vai trò khác.</w:t>
      </w:r>
    </w:p>
    <w:p w14:paraId="13F275DF" w14:textId="77777777" w:rsidR="0002798D" w:rsidRDefault="00000000">
      <w:r>
        <w:rPr>
          <w:b/>
        </w:rPr>
        <w:t>Câu 12.</w:t>
      </w:r>
    </w:p>
    <w:p w14:paraId="57A0A52E" w14:textId="77777777" w:rsidR="0002798D" w:rsidRDefault="00000000">
      <w:r>
        <w:t>[HÌNH ẢNH MINH HỌA: Một biểu tượng hình chiếc khiên che chắn cho một biểu tượng hình trụ (tượng trưng cho cơ sở dữ liệu).]</w:t>
      </w:r>
    </w:p>
    <w:p w14:paraId="48EDC641" w14:textId="77777777" w:rsidR="0002798D" w:rsidRDefault="00000000">
      <w:r>
        <w:t>Nhóm chức năng nào sau đây thuộc về nhiệm vụ của nhà quản trị CSDL?</w:t>
      </w:r>
    </w:p>
    <w:p w14:paraId="64DB7EB5" w14:textId="77777777" w:rsidR="0002798D" w:rsidRDefault="00000000">
      <w:r>
        <w:t>A. Đảm bảo an toàn và bảo mật cho dữ liệu.</w:t>
      </w:r>
    </w:p>
    <w:p w14:paraId="5398D073" w14:textId="77777777" w:rsidR="0002798D" w:rsidRDefault="00000000">
      <w:r>
        <w:t>B. Phát triển các chiến lược marketing sản phẩm.</w:t>
      </w:r>
    </w:p>
    <w:p w14:paraId="2881BECB" w14:textId="77777777" w:rsidR="0002798D" w:rsidRDefault="00000000">
      <w:r>
        <w:t>C. Quản lý nhân sự và tuyển dụng nhân viên.</w:t>
      </w:r>
    </w:p>
    <w:p w14:paraId="1481449F" w14:textId="77777777" w:rsidR="0002798D" w:rsidRDefault="00000000">
      <w:r>
        <w:t>D. Thực hiện các giao dịch tài chính kế toán.</w:t>
      </w:r>
    </w:p>
    <w:p w14:paraId="3E323731" w14:textId="77777777" w:rsidR="0002798D" w:rsidRDefault="00000000">
      <w:r>
        <w:rPr>
          <w:b/>
        </w:rPr>
        <w:t>Lời giải</w:t>
      </w:r>
    </w:p>
    <w:p w14:paraId="277C2BD1" w14:textId="77777777" w:rsidR="0002798D" w:rsidRDefault="00000000">
      <w:r>
        <w:t>Đáp án đúng: A</w:t>
      </w:r>
    </w:p>
    <w:p w14:paraId="61A9C2AC" w14:textId="77777777" w:rsidR="0002798D" w:rsidRDefault="00000000">
      <w:r>
        <w:t>####</w:t>
      </w:r>
    </w:p>
    <w:p w14:paraId="489E20D8" w14:textId="77777777" w:rsidR="0002798D" w:rsidRDefault="00000000">
      <w:r>
        <w:t>Giải thích:</w:t>
      </w:r>
    </w:p>
    <w:p w14:paraId="755EC892" w14:textId="77777777" w:rsidR="0002798D" w:rsidRDefault="00000000">
      <w:r>
        <w:t>Một trong bốn nhóm chức năng chính của nhà quản trị CSDL là đảm bảo an toàn và bảo mật cho dữ liệu. Điều này bao gồm các công việc như phân quyền truy cập cho người dùng (ai được xem, sửa, xóa dữ liệu gì), mã hóa dữ liệu nhạy cảm, giám sát các hoạt động truy cập bất thường, và thực hiện các biện pháp phòng chống tấn công vào CSDL. Đây là một trách nhiệm cực kỳ quan trọng, đặc biệt với các hệ thống lưu trữ thông tin nhạy cảm của khách hàng hoặc thông tin tài chính.</w:t>
      </w:r>
    </w:p>
    <w:p w14:paraId="50417B87" w14:textId="77777777" w:rsidR="0002798D" w:rsidRDefault="00000000">
      <w:r>
        <w:rPr>
          <w:b/>
        </w:rPr>
        <w:t>Câu 13.</w:t>
      </w:r>
    </w:p>
    <w:p w14:paraId="7B2CD8DC" w14:textId="77777777" w:rsidR="0002798D" w:rsidRDefault="00000000">
      <w:r>
        <w:t>Một phẩm chất cá nhân nào được xem là có lợi cho người làm nghề quản trị CSDL?</w:t>
      </w:r>
    </w:p>
    <w:p w14:paraId="02886291" w14:textId="77777777" w:rsidR="0002798D" w:rsidRDefault="00000000">
      <w:r>
        <w:t>A. Khả năng giao tiếp và thuyết trình trước đám đông.</w:t>
      </w:r>
    </w:p>
    <w:p w14:paraId="453A04DB" w14:textId="77777777" w:rsidR="0002798D" w:rsidRDefault="00000000">
      <w:r>
        <w:t>B. Tính cách hướng ngoại, năng động và sáng tạo.</w:t>
      </w:r>
    </w:p>
    <w:p w14:paraId="5DD91788" w14:textId="77777777" w:rsidR="0002798D" w:rsidRDefault="00000000">
      <w:r>
        <w:lastRenderedPageBreak/>
        <w:t>C. Tính cách tỉ mỉ, cẩn thận và kiên nhẫn.</w:t>
      </w:r>
    </w:p>
    <w:p w14:paraId="6C68A24E" w14:textId="77777777" w:rsidR="0002798D" w:rsidRDefault="00000000">
      <w:r>
        <w:t>D. Năng khiếu về nghệ thuật và thiết kế thẩm mỹ.</w:t>
      </w:r>
    </w:p>
    <w:p w14:paraId="05278BBE" w14:textId="77777777" w:rsidR="0002798D" w:rsidRDefault="00000000">
      <w:r>
        <w:rPr>
          <w:b/>
        </w:rPr>
        <w:t>Lời giải</w:t>
      </w:r>
    </w:p>
    <w:p w14:paraId="59289FCF" w14:textId="77777777" w:rsidR="0002798D" w:rsidRDefault="00000000">
      <w:r>
        <w:t>Đáp án đúng: C</w:t>
      </w:r>
    </w:p>
    <w:p w14:paraId="0687B35A" w14:textId="77777777" w:rsidR="0002798D" w:rsidRDefault="00000000">
      <w:r>
        <w:t>####</w:t>
      </w:r>
    </w:p>
    <w:p w14:paraId="1EF82D6F" w14:textId="77777777" w:rsidR="0002798D" w:rsidRDefault="00000000">
      <w:r>
        <w:t>Giải thích:</w:t>
      </w:r>
    </w:p>
    <w:p w14:paraId="31F3B578" w14:textId="77777777" w:rsidR="0002798D" w:rsidRDefault="00000000">
      <w:r>
        <w:t>Công việc quản trị CSDL đòi hỏi sự chính xác tuyệt đối. Một sai sót nhỏ, ví dụ như gõ nhầm một câu lệnh, có thể dẫn đến mất mát dữ liệu nghiêm trọng hoặc làm hệ thống ngừng hoạt động. Do đó, tính cách tỉ mỉ, cẩn thận để kiểm tra kỹ lưỡng mọi thao tác, và kiên nhẫn để xử lý các sự cố phức tạp hoặc thực hiện các công việc lặp đi lặp lại như sao lưu, giám sát là những phẩm chất vô cùng quan trọng và có lợi cho người làm nghề này.</w:t>
      </w:r>
    </w:p>
    <w:p w14:paraId="6D8594A2" w14:textId="77777777" w:rsidR="0002798D" w:rsidRDefault="00000000">
      <w:r>
        <w:rPr>
          <w:b/>
        </w:rPr>
        <w:t>Câu 14.</w:t>
      </w:r>
    </w:p>
    <w:p w14:paraId="38A3F51A" w14:textId="77777777" w:rsidR="0002798D" w:rsidRDefault="00000000">
      <w:r>
        <w:t>Theo Quyết định số 34/2020/QĐ-TTg, nghề thiết kế CSDL có mã ngành là bao nhiêu?</w:t>
      </w:r>
    </w:p>
    <w:p w14:paraId="04FEAFCE" w14:textId="77777777" w:rsidR="0002798D" w:rsidRDefault="00000000">
      <w:r>
        <w:t>A. 25211</w:t>
      </w:r>
    </w:p>
    <w:p w14:paraId="39AB1EA5" w14:textId="77777777" w:rsidR="0002798D" w:rsidRDefault="00000000">
      <w:r>
        <w:t>B. 25212</w:t>
      </w:r>
    </w:p>
    <w:p w14:paraId="74C36B3E" w14:textId="77777777" w:rsidR="0002798D" w:rsidRDefault="00000000">
      <w:r>
        <w:t>C. 34202</w:t>
      </w:r>
    </w:p>
    <w:p w14:paraId="07F6186C" w14:textId="77777777" w:rsidR="0002798D" w:rsidRDefault="00000000">
      <w:r>
        <w:t>D. 20203</w:t>
      </w:r>
    </w:p>
    <w:p w14:paraId="0713941F" w14:textId="77777777" w:rsidR="0002798D" w:rsidRDefault="00000000">
      <w:r>
        <w:rPr>
          <w:b/>
        </w:rPr>
        <w:t>Lời giải</w:t>
      </w:r>
    </w:p>
    <w:p w14:paraId="1526152C" w14:textId="77777777" w:rsidR="0002798D" w:rsidRDefault="00000000">
      <w:r>
        <w:t>Đáp án đúng: B</w:t>
      </w:r>
    </w:p>
    <w:p w14:paraId="7106FD64" w14:textId="77777777" w:rsidR="0002798D" w:rsidRDefault="00000000">
      <w:r>
        <w:t>####</w:t>
      </w:r>
    </w:p>
    <w:p w14:paraId="3433DF50" w14:textId="77777777" w:rsidR="0002798D" w:rsidRDefault="00000000">
      <w:r>
        <w:t>Giải thích:</w:t>
      </w:r>
    </w:p>
    <w:p w14:paraId="450ACED0" w14:textId="77777777" w:rsidR="0002798D" w:rsidRDefault="00000000">
      <w:r>
        <w:t>Trong danh mục nghề nghiệp Việt Nam được ban hành kèm theo Quyết định số 34/2020/QĐ-TTg, các ngành nghề liên quan đến CSDL được phân loại rõ ràng. Cụ thể, nghề "Thiết kế CSDL" được gán mã là 25212, trong khi nghề "Nhà quản trị CSDL" có mã là 25211. Việc ghi nhớ các mã này giúp nhận diện chính xác vị trí công việc trong các văn bản hành chính, thống kê lao động và các quy định pháp lý liên quan đến nghề nghiệp tại Việt Nam.</w:t>
      </w:r>
    </w:p>
    <w:p w14:paraId="4AACD7BB" w14:textId="77777777" w:rsidR="0002798D" w:rsidRDefault="00000000">
      <w:r>
        <w:rPr>
          <w:b/>
        </w:rPr>
        <w:t>Câu 15.</w:t>
      </w:r>
    </w:p>
    <w:p w14:paraId="63DCF66D" w14:textId="77777777" w:rsidR="0002798D" w:rsidRDefault="00000000">
      <w:r>
        <w:t>Để phòng chống việc hỏng, mất dữ liệu khi xảy ra sự cố, hành động nào cần được thực hiện?</w:t>
      </w:r>
    </w:p>
    <w:p w14:paraId="2EE6971B" w14:textId="77777777" w:rsidR="0002798D" w:rsidRDefault="00000000">
      <w:r>
        <w:t>A. Sao lưu dữ liệu định kỳ.</w:t>
      </w:r>
    </w:p>
    <w:p w14:paraId="5F3FA2AD" w14:textId="77777777" w:rsidR="0002798D" w:rsidRDefault="00000000">
      <w:r>
        <w:lastRenderedPageBreak/>
        <w:t>B. In toàn bộ dữ liệu ra giấy.</w:t>
      </w:r>
    </w:p>
    <w:p w14:paraId="2750A5B5" w14:textId="77777777" w:rsidR="0002798D" w:rsidRDefault="00000000">
      <w:r>
        <w:t>C. Tăng dung lượng ổ cứng lưu trữ.</w:t>
      </w:r>
    </w:p>
    <w:p w14:paraId="5BF1E8F1" w14:textId="77777777" w:rsidR="0002798D" w:rsidRDefault="00000000">
      <w:r>
        <w:t>D. Cập nhật phần mềm diệt virus.</w:t>
      </w:r>
    </w:p>
    <w:p w14:paraId="6A825DBC" w14:textId="77777777" w:rsidR="0002798D" w:rsidRDefault="00000000">
      <w:r>
        <w:rPr>
          <w:b/>
        </w:rPr>
        <w:t>Lời giải</w:t>
      </w:r>
    </w:p>
    <w:p w14:paraId="2652DCA0" w14:textId="77777777" w:rsidR="0002798D" w:rsidRDefault="00000000">
      <w:r>
        <w:t>Đáp án đúng: A</w:t>
      </w:r>
    </w:p>
    <w:p w14:paraId="53E6AC1B" w14:textId="77777777" w:rsidR="0002798D" w:rsidRDefault="00000000">
      <w:r>
        <w:t>####</w:t>
      </w:r>
    </w:p>
    <w:p w14:paraId="53657AAC" w14:textId="77777777" w:rsidR="0002798D" w:rsidRDefault="00000000">
      <w:r>
        <w:t>Giải thích:</w:t>
      </w:r>
    </w:p>
    <w:p w14:paraId="772003C7" w14:textId="77777777" w:rsidR="0002798D" w:rsidRDefault="00000000">
      <w:r>
        <w:t>Sự cố về phần cứng, phần mềm, lỗi con người hoặc tấn công mạng có thể dẫn đến hỏng hoặc mất dữ liệu. Biện pháp phòng chống cơ bản và hiệu quả nhất là thực hiện sao lưu (backup) dữ liệu một cách định kỳ. Việc này tạo ra các bản sao của CSDL tại những thời điểm khác nhau. Khi sự cố xảy ra, nhà quản trị CSDL có thể sử dụng bản sao lưu gần nhất để khôi phục (restore) lại trạng thái của dữ liệu, giúp giảm thiểu thiệt hại và thời gian gián đoạn hoạt động của hệ thống.</w:t>
      </w:r>
    </w:p>
    <w:p w14:paraId="223DEDB2" w14:textId="77777777" w:rsidR="0002798D" w:rsidRDefault="00000000">
      <w:r>
        <w:rPr>
          <w:b/>
        </w:rPr>
        <w:t>Câu 16.</w:t>
      </w:r>
    </w:p>
    <w:p w14:paraId="3CD477A4" w14:textId="77777777" w:rsidR="0002798D" w:rsidRDefault="00000000">
      <w:r>
        <w:rPr>
          <w:i/>
          <w:sz w:val="18"/>
        </w:rPr>
        <w:br/>
        <w:t>[Mô tả ảnh: Hình 16.1 - Kết quả tìm kiếm tuyển dụng việc làm QTCSDL, lấy từ trang 91 của file PDF. Hình ảnh cho thấy các kết quả tìm kiếm từ các trang web như CareerBuilder, VietnamWorks, Indeed với hàng nghìn kết quả.]</w:t>
      </w:r>
      <w:r>
        <w:rPr>
          <w:i/>
          <w:sz w:val="18"/>
        </w:rPr>
        <w:br/>
      </w:r>
    </w:p>
    <w:p w14:paraId="3DFEAE56" w14:textId="77777777" w:rsidR="0002798D" w:rsidRDefault="00000000">
      <w:r>
        <w:rPr>
          <w:noProof/>
        </w:rPr>
        <w:lastRenderedPageBreak/>
        <w:drawing>
          <wp:inline distT="0" distB="0" distL="0" distR="0" wp14:anchorId="36867E3C" wp14:editId="60A5A161">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486400" cy="5486400"/>
                    </a:xfrm>
                    <a:prstGeom prst="rect">
                      <a:avLst/>
                    </a:prstGeom>
                  </pic:spPr>
                </pic:pic>
              </a:graphicData>
            </a:graphic>
          </wp:inline>
        </w:drawing>
      </w:r>
    </w:p>
    <w:p w14:paraId="6E72F853" w14:textId="77777777" w:rsidR="0002798D" w:rsidRDefault="00000000">
      <w:r>
        <w:t>Hình ảnh kết quả tìm kiếm việc làm cho thấy điều gì về nhu cầu nhân lực ngành quản trị CSDL?</w:t>
      </w:r>
    </w:p>
    <w:p w14:paraId="4BAD753F" w14:textId="77777777" w:rsidR="0002798D" w:rsidRDefault="00000000">
      <w:r>
        <w:t>A. Nhu cầu nhân lực cho ngành này rất thấp.</w:t>
      </w:r>
    </w:p>
    <w:p w14:paraId="5877DDB5" w14:textId="77777777" w:rsidR="0002798D" w:rsidRDefault="00000000">
      <w:r>
        <w:t>B. Nhu cầu nhân lực cho ngành này rất cao.</w:t>
      </w:r>
    </w:p>
    <w:p w14:paraId="09815135" w14:textId="77777777" w:rsidR="0002798D" w:rsidRDefault="00000000">
      <w:r>
        <w:t>C. Ngành này chỉ tuyển dụng ở các công ty nhỏ.</w:t>
      </w:r>
    </w:p>
    <w:p w14:paraId="411519AC" w14:textId="77777777" w:rsidR="0002798D" w:rsidRDefault="00000000">
      <w:r>
        <w:t>D. Ngành này không còn được quan tâm.</w:t>
      </w:r>
    </w:p>
    <w:p w14:paraId="6186B6E5" w14:textId="77777777" w:rsidR="0002798D" w:rsidRDefault="00000000">
      <w:r>
        <w:rPr>
          <w:b/>
        </w:rPr>
        <w:t>Lời giải</w:t>
      </w:r>
    </w:p>
    <w:p w14:paraId="0823601D" w14:textId="77777777" w:rsidR="0002798D" w:rsidRDefault="00000000">
      <w:r>
        <w:t>Đáp án đúng: B</w:t>
      </w:r>
    </w:p>
    <w:p w14:paraId="502AE1BF" w14:textId="77777777" w:rsidR="0002798D" w:rsidRDefault="00000000">
      <w:r>
        <w:t>####</w:t>
      </w:r>
    </w:p>
    <w:p w14:paraId="1823327B" w14:textId="77777777" w:rsidR="0002798D" w:rsidRDefault="00000000">
      <w:r>
        <w:lastRenderedPageBreak/>
        <w:t>Giải thích:</w:t>
      </w:r>
    </w:p>
    <w:p w14:paraId="19546736" w14:textId="77777777" w:rsidR="0002798D" w:rsidRDefault="00000000">
      <w:r>
        <w:t>Kết quả tìm kiếm trên các trang web tuyển dụng lớn cho thấy hàng trăm, thậm chí hàng nghìn tin tuyển dụng cho vị trí "quản trị cơ sở dữ liệu" và các vị trí liên quan. Điều này là một minh chứng rõ ràng cho thấy nhu cầu nhân lực cho ngành này trên thị trường lao động là rất cao và đa dạng. Hầu hết các công ty từ trung bình đến lớn, đặc biệt là trong các lĩnh vực như tài chính, ngân hàng, viễn thông, thương mại điện tử, đều cần có DBA để quản lý tài sản dữ liệu của mình.</w:t>
      </w:r>
    </w:p>
    <w:p w14:paraId="560843E1" w14:textId="77777777" w:rsidR="0002798D" w:rsidRDefault="00000000">
      <w:r>
        <w:rPr>
          <w:b/>
        </w:rPr>
        <w:t>Câu 17.</w:t>
      </w:r>
    </w:p>
    <w:p w14:paraId="1620F099" w14:textId="77777777" w:rsidR="0002798D" w:rsidRDefault="00000000">
      <w:r>
        <w:t>Hành động nào sau đây là một ví dụ về việc "Tạo lập, điều chỉnh CSDL"?</w:t>
      </w:r>
    </w:p>
    <w:p w14:paraId="08BAD99A" w14:textId="77777777" w:rsidR="0002798D" w:rsidRDefault="00000000">
      <w:r>
        <w:t>A. Cài đặt phần mềm diệt virus cho máy chủ.</w:t>
      </w:r>
    </w:p>
    <w:p w14:paraId="033AAF62" w14:textId="77777777" w:rsidR="0002798D" w:rsidRDefault="00000000">
      <w:r>
        <w:t>B. Thêm một bảng mới vào CSDL để lưu thông tin khách hàng.</w:t>
      </w:r>
    </w:p>
    <w:p w14:paraId="7D66EC2F" w14:textId="77777777" w:rsidR="0002798D" w:rsidRDefault="00000000">
      <w:r>
        <w:t>C. Sao lưu toàn bộ CSDL vào cuối ngày làm việc.</w:t>
      </w:r>
    </w:p>
    <w:p w14:paraId="707FC002" w14:textId="77777777" w:rsidR="0002798D" w:rsidRDefault="00000000">
      <w:r>
        <w:t>D. Phân quyền chỉ đọc cho một nhân viên mới.</w:t>
      </w:r>
    </w:p>
    <w:p w14:paraId="6FF60416" w14:textId="77777777" w:rsidR="0002798D" w:rsidRDefault="00000000">
      <w:r>
        <w:rPr>
          <w:b/>
        </w:rPr>
        <w:t>Lời giải</w:t>
      </w:r>
    </w:p>
    <w:p w14:paraId="4C07A778" w14:textId="77777777" w:rsidR="0002798D" w:rsidRDefault="00000000">
      <w:r>
        <w:t>Đáp án đúng: B</w:t>
      </w:r>
    </w:p>
    <w:p w14:paraId="5CB07A96" w14:textId="77777777" w:rsidR="0002798D" w:rsidRDefault="00000000">
      <w:r>
        <w:t>####</w:t>
      </w:r>
    </w:p>
    <w:p w14:paraId="795BBE15" w14:textId="77777777" w:rsidR="0002798D" w:rsidRDefault="00000000">
      <w:r>
        <w:t>Giải thích:</w:t>
      </w:r>
    </w:p>
    <w:p w14:paraId="4F98138E" w14:textId="77777777" w:rsidR="0002798D" w:rsidRDefault="00000000">
      <w:r>
        <w:t>Nhiệm vụ "Tạo lập, điều chỉnh CSDL" liên quan đến việc xây dựng và thay đổi cấu trúc (schema) của CSDL để đáp ứng nhu cầu nghiệp vụ. Việc thêm một bảng mới (`CREATE TABLE`) để lưu trữ một loại thông tin mới (ví dụ: thông tin khách hàng) là một ví dụ điển hình của hoạt động này. Các hoạt động khác có thể là thay đổi cột trong bảng (`ALTER TABLE`), tạo chỉ mục để tăng tốc truy vấn, hay định nghĩa các ràng buộc toàn vẹn dữ liệu.</w:t>
      </w:r>
    </w:p>
    <w:p w14:paraId="18330608" w14:textId="77777777" w:rsidR="0002798D" w:rsidRDefault="00000000">
      <w:r>
        <w:rPr>
          <w:b/>
        </w:rPr>
        <w:t>Câu 18.</w:t>
      </w:r>
    </w:p>
    <w:p w14:paraId="787B1368" w14:textId="77777777" w:rsidR="0002798D" w:rsidRDefault="00000000">
      <w:r>
        <w:t>Yêu cầu thiết yếu nào đối với một nhà quản trị CSDL được đề cập trong tài liệu?</w:t>
      </w:r>
    </w:p>
    <w:p w14:paraId="24A466F5" w14:textId="77777777" w:rsidR="0002798D" w:rsidRDefault="00000000">
      <w:r>
        <w:t>A. Biết sửa chữa máy tính và thiết bị lưu trữ.</w:t>
      </w:r>
    </w:p>
    <w:p w14:paraId="520E8751" w14:textId="77777777" w:rsidR="0002798D" w:rsidRDefault="00000000">
      <w:r>
        <w:t>B. Biết thiết kế CSDL và lập trình ứng dụng.</w:t>
      </w:r>
    </w:p>
    <w:p w14:paraId="1269FEC1" w14:textId="77777777" w:rsidR="0002798D" w:rsidRDefault="00000000">
      <w:r>
        <w:t>C. Biết ngôn ngữ quản trị CSDL (ví dụ: SQL).</w:t>
      </w:r>
    </w:p>
    <w:p w14:paraId="075EDACE" w14:textId="77777777" w:rsidR="0002798D" w:rsidRDefault="00000000">
      <w:r>
        <w:t>D. Hiểu biết sâu về marketing và bán hàng.</w:t>
      </w:r>
    </w:p>
    <w:p w14:paraId="5CFCB626" w14:textId="77777777" w:rsidR="0002798D" w:rsidRDefault="00000000">
      <w:r>
        <w:rPr>
          <w:b/>
        </w:rPr>
        <w:t>Lời giải</w:t>
      </w:r>
    </w:p>
    <w:p w14:paraId="65E4BB2D" w14:textId="77777777" w:rsidR="0002798D" w:rsidRDefault="00000000">
      <w:r>
        <w:t>Đáp án đúng: C</w:t>
      </w:r>
    </w:p>
    <w:p w14:paraId="12ED925B" w14:textId="77777777" w:rsidR="0002798D" w:rsidRDefault="00000000">
      <w:r>
        <w:lastRenderedPageBreak/>
        <w:t>####</w:t>
      </w:r>
    </w:p>
    <w:p w14:paraId="3F145AD7" w14:textId="77777777" w:rsidR="0002798D" w:rsidRDefault="00000000">
      <w:r>
        <w:t>Giải thích:</w:t>
      </w:r>
    </w:p>
    <w:p w14:paraId="0AEDC346" w14:textId="77777777" w:rsidR="0002798D" w:rsidRDefault="00000000">
      <w:r>
        <w:t>Ngôn ngữ truy vấn có cấu trúc (SQL) là công cụ làm việc hàng ngày và không thể thiếu của một nhà quản trị CSDL. Họ sử dụng SQL và các ngôn ngữ kịch bản khác để thực hiện hầu hết các nhiệm vụ của mình, từ tạo và sửa đổi cấu trúc CSDL, truy vấn dữ liệu, quản lý người dùng và quyền hạn, đến việc tự động hóa các tác vụ như sao lưu và giám sát. Do đó, việc biết và thành thạo ngôn ngữ quản trị CSDL là một yêu cầu kỹ năng cốt lõi và thiết yếu.</w:t>
      </w:r>
    </w:p>
    <w:p w14:paraId="5E690DC0" w14:textId="77777777" w:rsidR="0002798D" w:rsidRDefault="00000000">
      <w:r>
        <w:rPr>
          <w:b/>
        </w:rPr>
        <w:t>Câu 19.</w:t>
      </w:r>
    </w:p>
    <w:p w14:paraId="7F4156DD" w14:textId="77777777" w:rsidR="0002798D" w:rsidRDefault="00000000">
      <w:r>
        <w:t>[HÌNH ẢNH MINH HỌA: Một sơ đồ đơn giản. Một hộp ghi "Người dùng" kết nối với một hộp ghi "Ứng dụng". Hộp "Ứng dụng" kết nối với một hộp ghi "Hệ QTCSDL". Một người (DBA) đứng bên cạnh và quản lý hộp "Hệ QTCSDL".]</w:t>
      </w:r>
    </w:p>
    <w:p w14:paraId="08AE4D81" w14:textId="77777777" w:rsidR="0002798D" w:rsidRDefault="00000000">
      <w:r>
        <w:t>Đối tượng nào chịu trách nhiệm chính trong việc sao lưu dữ liệu của một hệ thống?</w:t>
      </w:r>
    </w:p>
    <w:p w14:paraId="21E01306" w14:textId="77777777" w:rsidR="0002798D" w:rsidRDefault="00000000">
      <w:r>
        <w:t>A. Người làm phần mềm ứng dụng.</w:t>
      </w:r>
    </w:p>
    <w:p w14:paraId="2C4699C2" w14:textId="77777777" w:rsidR="0002798D" w:rsidRDefault="00000000">
      <w:r>
        <w:t>B. Người sử dụng phần mềm ứng dụng.</w:t>
      </w:r>
    </w:p>
    <w:p w14:paraId="2B857361" w14:textId="77777777" w:rsidR="0002798D" w:rsidRDefault="00000000">
      <w:r>
        <w:t>C. Người quản trị cơ sở dữ liệu.</w:t>
      </w:r>
    </w:p>
    <w:p w14:paraId="39A82A27" w14:textId="77777777" w:rsidR="0002798D" w:rsidRDefault="00000000">
      <w:r>
        <w:t>D. Người quản trị hệ thống mạng.</w:t>
      </w:r>
    </w:p>
    <w:p w14:paraId="0365F2D0" w14:textId="77777777" w:rsidR="0002798D" w:rsidRDefault="00000000">
      <w:r>
        <w:rPr>
          <w:b/>
        </w:rPr>
        <w:t>Lời giải</w:t>
      </w:r>
    </w:p>
    <w:p w14:paraId="7920C477" w14:textId="77777777" w:rsidR="0002798D" w:rsidRDefault="00000000">
      <w:r>
        <w:t>Đáp án đúng: C</w:t>
      </w:r>
    </w:p>
    <w:p w14:paraId="791DFE31" w14:textId="77777777" w:rsidR="0002798D" w:rsidRDefault="00000000">
      <w:r>
        <w:t>####</w:t>
      </w:r>
    </w:p>
    <w:p w14:paraId="0EAD8C79" w14:textId="77777777" w:rsidR="0002798D" w:rsidRDefault="00000000">
      <w:r>
        <w:t>Giải thích:</w:t>
      </w:r>
    </w:p>
    <w:p w14:paraId="32F2BC60" w14:textId="77777777" w:rsidR="0002798D" w:rsidRDefault="00000000">
      <w:r>
        <w:t>Trong một môi trường chuyên nghiệp, việc đảm bảo an toàn dữ liệu thông qua sao lưu và phục hồi là trách nhiệm chính của người quản trị cơ sở dữ liệu (DBA). Họ là người có chuyên môn để thiết lập các kế hoạch sao lưu (backup strategies), thực hiện chúng một cách tự động và định kỳ, và kiểm tra tính toàn vẹn của các bản sao lưu để đảm bảo chúng có thể được sử dụng để khôi phục dữ liệu khi cần. Người dùng và người làm phần mềm thường không có quyền hoặc chuyên môn để thực hiện công việc quan trọng này.</w:t>
      </w:r>
    </w:p>
    <w:p w14:paraId="25316E1E" w14:textId="77777777" w:rsidR="0002798D" w:rsidRDefault="00000000">
      <w:r>
        <w:rPr>
          <w:b/>
        </w:rPr>
        <w:t>Câu 20.</w:t>
      </w:r>
    </w:p>
    <w:p w14:paraId="745A340F" w14:textId="77777777" w:rsidR="0002798D" w:rsidRDefault="00000000">
      <w:r>
        <w:t>Tổ chức nào sau đây thường có nhu cầu cao về việc cần có nhà quản trị CSDL?</w:t>
      </w:r>
    </w:p>
    <w:p w14:paraId="438C285F" w14:textId="77777777" w:rsidR="0002798D" w:rsidRDefault="00000000">
      <w:r>
        <w:t>A. Một cửa hàng tạp hóa nhỏ.</w:t>
      </w:r>
    </w:p>
    <w:p w14:paraId="72F5A757" w14:textId="77777777" w:rsidR="0002798D" w:rsidRDefault="00000000">
      <w:r>
        <w:t>B. Một hộ kinh doanh đồ uống cá thể.</w:t>
      </w:r>
    </w:p>
    <w:p w14:paraId="5521A4D9" w14:textId="77777777" w:rsidR="0002798D" w:rsidRDefault="00000000">
      <w:r>
        <w:t>C. Một ngân hàng thương mại lớn.</w:t>
      </w:r>
    </w:p>
    <w:p w14:paraId="06BDF692" w14:textId="77777777" w:rsidR="0002798D" w:rsidRDefault="00000000">
      <w:r>
        <w:lastRenderedPageBreak/>
        <w:t>D. Một lớp học với sổ điểm ghi tay.</w:t>
      </w:r>
    </w:p>
    <w:p w14:paraId="40A8FB6E" w14:textId="77777777" w:rsidR="0002798D" w:rsidRDefault="00000000">
      <w:r>
        <w:rPr>
          <w:b/>
        </w:rPr>
        <w:t>Lời giải</w:t>
      </w:r>
    </w:p>
    <w:p w14:paraId="2DC2943D" w14:textId="77777777" w:rsidR="0002798D" w:rsidRDefault="00000000">
      <w:r>
        <w:t>Đáp án đúng: C</w:t>
      </w:r>
    </w:p>
    <w:p w14:paraId="1CBDA381" w14:textId="77777777" w:rsidR="0002798D" w:rsidRDefault="00000000">
      <w:r>
        <w:t>####</w:t>
      </w:r>
    </w:p>
    <w:p w14:paraId="3236604F" w14:textId="77777777" w:rsidR="0002798D" w:rsidRDefault="00000000">
      <w:r>
        <w:t>Giải thích:</w:t>
      </w:r>
    </w:p>
    <w:p w14:paraId="6B19855F" w14:textId="77777777" w:rsidR="0002798D" w:rsidRDefault="00000000">
      <w:r>
        <w:t>Các tổ chức có quy mô lớn, hoạt động dựa trên một lượng dữ liệu khổng lồ và yêu cầu tính thông suốt, hiệu quả, tin cậy cao như ngân hàng thương mại, chắc chắn phải có các nhà quản trị CSDL chuyên trách. Họ quản lý các hệ thống CSDL phức tạp chứa thông tin về hàng triệu khách hàng, giao dịch, tài khoản... và phải đảm bảo hệ thống hoạt động 24/7 một cách an toàn và hiệu quả. Các tổ chức nhỏ lẻ khác thường không có hệ thống CSDL đủ phức tạp để cần một vị trí chuyên trách như vậy.</w:t>
      </w:r>
    </w:p>
    <w:p w14:paraId="4D1E8313" w14:textId="77777777" w:rsidR="0002798D" w:rsidRDefault="00000000">
      <w:r>
        <w:rPr>
          <w:b/>
        </w:rPr>
        <w:t>Câu 21.</w:t>
      </w:r>
    </w:p>
    <w:p w14:paraId="26974998" w14:textId="77777777" w:rsidR="0002798D" w:rsidRDefault="00000000">
      <w:r>
        <w:t>Trong bài toán xếp Hậu tổng quát, mục tiêu của bài toán là gì?</w:t>
      </w:r>
    </w:p>
    <w:p w14:paraId="14EF0FF5" w14:textId="77777777" w:rsidR="0002798D" w:rsidRDefault="00000000">
      <w:r>
        <w:t>A. Đặt các quân hậu lên bàn cờ để chúng ăn nhau.</w:t>
      </w:r>
    </w:p>
    <w:p w14:paraId="3243E546" w14:textId="77777777" w:rsidR="0002798D" w:rsidRDefault="00000000">
      <w:r>
        <w:t>B. Đặt các quân hậu lên bàn cờ sao cho không có hai quân nào tấn công nhau.</w:t>
      </w:r>
    </w:p>
    <w:p w14:paraId="71BF7BE7" w14:textId="77777777" w:rsidR="0002798D" w:rsidRDefault="00000000">
      <w:r>
        <w:t>C. Tìm đường đi ngắn nhất cho một quân hậu trên bàn cờ.</w:t>
      </w:r>
    </w:p>
    <w:p w14:paraId="5A014613" w14:textId="77777777" w:rsidR="0002798D" w:rsidRDefault="00000000">
      <w:r>
        <w:t>D. Đặt nhiều quân hậu nhất có thể lên một hàng.</w:t>
      </w:r>
    </w:p>
    <w:p w14:paraId="7DEA3C29" w14:textId="77777777" w:rsidR="0002798D" w:rsidRDefault="00000000">
      <w:r>
        <w:rPr>
          <w:b/>
        </w:rPr>
        <w:t>Lời giải</w:t>
      </w:r>
    </w:p>
    <w:p w14:paraId="1E12FB5D" w14:textId="77777777" w:rsidR="0002798D" w:rsidRDefault="00000000">
      <w:r>
        <w:t>Đáp án đúng: B</w:t>
      </w:r>
    </w:p>
    <w:p w14:paraId="5941EC09" w14:textId="77777777" w:rsidR="0002798D" w:rsidRDefault="00000000">
      <w:r>
        <w:t>####</w:t>
      </w:r>
    </w:p>
    <w:p w14:paraId="5108F986" w14:textId="77777777" w:rsidR="0002798D" w:rsidRDefault="00000000">
      <w:r>
        <w:t>Giải thích:</w:t>
      </w:r>
    </w:p>
    <w:p w14:paraId="605964DE" w14:textId="2AE6553A" w:rsidR="0002798D" w:rsidRDefault="00000000">
      <w:r>
        <w:t>Bài toán xếp Hậu (N-Queens) là một bài toán yêu cầu đặt `</w:t>
      </w:r>
      <w:r w:rsidR="00AB5692" w:rsidRPr="00AB5692">
        <w:rPr>
          <w:position w:val="-6"/>
        </w:rPr>
        <w:object w:dxaOrig="279" w:dyaOrig="279" w14:anchorId="550B5A0A">
          <v:shape id="_x0000_i1326" type="#_x0000_t75" style="width:14.2pt;height:14.2pt" o:ole="">
            <v:imagedata r:id="rId46" o:title=""/>
          </v:shape>
          <o:OLEObject Type="Embed" ProgID="Equation.DSMT4" ShapeID="_x0000_i1326" DrawAspect="Content" ObjectID="_1820916046" r:id="rId47"/>
        </w:object>
      </w:r>
      <w:r>
        <w:t>` quân hậu trên một bàn cờ vua kích thước `</w:t>
      </w:r>
      <w:r w:rsidR="00AB5692" w:rsidRPr="00AB5692">
        <w:rPr>
          <w:position w:val="-6"/>
        </w:rPr>
        <w:object w:dxaOrig="660" w:dyaOrig="279" w14:anchorId="41D37E32">
          <v:shape id="_x0000_i1323" type="#_x0000_t75" style="width:32.95pt;height:14.2pt" o:ole="">
            <v:imagedata r:id="rId48" o:title=""/>
          </v:shape>
          <o:OLEObject Type="Embed" ProgID="Equation.DSMT4" ShapeID="_x0000_i1323" DrawAspect="Content" ObjectID="_1820916047" r:id="rId49"/>
        </w:object>
      </w:r>
      <w:r>
        <w:t>` sao cho không có hai quân hậu nào có thể "ăn" nhau. Điều này có nghĩa là không có hai quân hậu nào được đặt trên cùng một hàng, cùng một cột, hoặc cùng một đường chéo. Đây là một bài toán tổ hợp điển hình thường được dùng để minh họa cho sức mạnh của thuật toán duyệt quay lui trong việc giải quyết các bài toán ràng buộc.</w:t>
      </w:r>
    </w:p>
    <w:p w14:paraId="607F74A9" w14:textId="77777777" w:rsidR="0002798D" w:rsidRDefault="00000000">
      <w:r>
        <w:rPr>
          <w:b/>
        </w:rPr>
        <w:t>Câu 22.</w:t>
      </w:r>
    </w:p>
    <w:p w14:paraId="14AB5356" w14:textId="77777777" w:rsidR="0002798D" w:rsidRDefault="00000000">
      <w:r>
        <w:t>[HÌNH ẢNH MINH HỌA: Một bàn cờ vua 8x8. Một quân mã đang ở ô (0,0). Các mũi tên chỉ đến 8 vị trí mà quân mã có thể di chuyển tới theo hình chữ L.]</w:t>
      </w:r>
    </w:p>
    <w:p w14:paraId="0BA8B8DA" w14:textId="77777777" w:rsidR="0002798D" w:rsidRDefault="00000000">
      <w:r>
        <w:lastRenderedPageBreak/>
        <w:t>Trong thuật toán giải bài toán "Mã đi tuần", các bước đi tiếp theo từ một ô được thử như thế nào?</w:t>
      </w:r>
    </w:p>
    <w:p w14:paraId="62C835EC" w14:textId="77777777" w:rsidR="0002798D" w:rsidRDefault="00000000">
      <w:r>
        <w:t>A. Thử đi đến một ô ngẫu nhiên trên bàn cờ.</w:t>
      </w:r>
    </w:p>
    <w:p w14:paraId="35C97773" w14:textId="77777777" w:rsidR="0002798D" w:rsidRDefault="00000000">
      <w:r>
        <w:t>B. Thử lần lượt 8 nước đi hợp lệ của quân mã.</w:t>
      </w:r>
    </w:p>
    <w:p w14:paraId="0CF85304" w14:textId="77777777" w:rsidR="0002798D" w:rsidRDefault="00000000">
      <w:r>
        <w:t>C. Thử đi đến các ô liền kề theo hàng ngang và dọc.</w:t>
      </w:r>
    </w:p>
    <w:p w14:paraId="2D958AEF" w14:textId="77777777" w:rsidR="0002798D" w:rsidRDefault="00000000">
      <w:r>
        <w:t>D. Thử đi đến các ô trên cùng đường chéo.</w:t>
      </w:r>
    </w:p>
    <w:p w14:paraId="5CFFBB6E" w14:textId="77777777" w:rsidR="0002798D" w:rsidRDefault="00000000">
      <w:r>
        <w:rPr>
          <w:b/>
        </w:rPr>
        <w:t>Lời giải</w:t>
      </w:r>
    </w:p>
    <w:p w14:paraId="59C6452C" w14:textId="77777777" w:rsidR="0002798D" w:rsidRDefault="00000000">
      <w:r>
        <w:t>Đáp án đúng: B</w:t>
      </w:r>
    </w:p>
    <w:p w14:paraId="26589D80" w14:textId="77777777" w:rsidR="0002798D" w:rsidRDefault="00000000">
      <w:r>
        <w:t>####</w:t>
      </w:r>
    </w:p>
    <w:p w14:paraId="309EFC49" w14:textId="77777777" w:rsidR="0002798D" w:rsidRDefault="00000000">
      <w:r>
        <w:t>Giải thích:</w:t>
      </w:r>
    </w:p>
    <w:p w14:paraId="5E414C9E" w14:textId="77777777" w:rsidR="0002798D" w:rsidRDefault="00000000">
      <w:r>
        <w:t>Bản chất của thuật toán quay lui áp dụng cho bài toán "Mã đi tuần" là tại mỗi ô hiện tại, thuật toán sẽ thử tất cả các khả năng di chuyển hợp lệ. Đối với quân mã, có tối đa 8 nước đi có thể (theo hình chữ L). Thuật toán sẽ lần lượt thử từng nước đi này. Nếu một nước đi dẫn đến một ô hợp lệ (chưa được thăm và nằm trong bàn cờ), nó sẽ gọi đệ quy để tiếp tục từ ô mới đó. Các cách thử khác không phản ánh đúng cách di chuyển của quân mã.</w:t>
      </w:r>
    </w:p>
    <w:p w14:paraId="0A2529E9" w14:textId="77777777" w:rsidR="0002798D" w:rsidRDefault="00000000">
      <w:r>
        <w:rPr>
          <w:b/>
        </w:rPr>
        <w:t>Câu 23.</w:t>
      </w:r>
    </w:p>
    <w:p w14:paraId="4EC58152" w14:textId="77777777" w:rsidR="0002798D" w:rsidRDefault="00000000">
      <w:r>
        <w:t>Trong đoạn mã giả của hàm `solveMaze`, điều kiện `if &lt;ô (x,y) nằm trong mê cung và đang rỗng&gt;` dùng để làm gì?</w:t>
      </w:r>
    </w:p>
    <w:p w14:paraId="09FF110A" w14:textId="77777777" w:rsidR="0002798D" w:rsidRDefault="00000000">
      <w:r>
        <w:t>A. Kiểm tra xem đã đến ô đích hay chưa.</w:t>
      </w:r>
    </w:p>
    <w:p w14:paraId="193D75D7" w14:textId="77777777" w:rsidR="0002798D" w:rsidRDefault="00000000">
      <w:r>
        <w:t>B. Kiểm tra xem ô hiện tại có phải là một bước đi hợp lệ không.</w:t>
      </w:r>
    </w:p>
    <w:p w14:paraId="65DE7E56" w14:textId="77777777" w:rsidR="0002798D" w:rsidRDefault="00000000">
      <w:r>
        <w:t>C. Kiểm tra xem mê cung có lời giải hay không.</w:t>
      </w:r>
    </w:p>
    <w:p w14:paraId="23A1A327" w14:textId="77777777" w:rsidR="0002798D" w:rsidRDefault="00000000">
      <w:r>
        <w:t>D. Kiểm tra xem thuật toán có cần quay lui không.</w:t>
      </w:r>
    </w:p>
    <w:p w14:paraId="0AFCD6F4" w14:textId="77777777" w:rsidR="0002798D" w:rsidRDefault="00000000">
      <w:r>
        <w:rPr>
          <w:b/>
        </w:rPr>
        <w:t>Lời giải</w:t>
      </w:r>
    </w:p>
    <w:p w14:paraId="20CF0291" w14:textId="77777777" w:rsidR="0002798D" w:rsidRDefault="00000000">
      <w:r>
        <w:t>Đáp án đúng: B</w:t>
      </w:r>
    </w:p>
    <w:p w14:paraId="40A249CB" w14:textId="77777777" w:rsidR="0002798D" w:rsidRDefault="00000000">
      <w:r>
        <w:t>####</w:t>
      </w:r>
    </w:p>
    <w:p w14:paraId="2CF5D7C6" w14:textId="77777777" w:rsidR="0002798D" w:rsidRDefault="00000000">
      <w:r>
        <w:t>Giải thích:</w:t>
      </w:r>
    </w:p>
    <w:p w14:paraId="6E639766" w14:textId="131ADB2F" w:rsidR="0002798D" w:rsidRDefault="00000000">
      <w:r>
        <w:t>Trước khi thực hiện bất kỳ hành động nào tại một ô `</w:t>
      </w:r>
      <w:r w:rsidR="00AB5692" w:rsidRPr="00AB5692">
        <w:rPr>
          <w:position w:val="-14"/>
        </w:rPr>
        <w:object w:dxaOrig="600" w:dyaOrig="400" w14:anchorId="7BADC8D4">
          <v:shape id="_x0000_i1320" type="#_x0000_t75" style="width:29.9pt;height:19.75pt" o:ole="">
            <v:imagedata r:id="rId50" o:title=""/>
          </v:shape>
          <o:OLEObject Type="Embed" ProgID="Equation.DSMT4" ShapeID="_x0000_i1320" DrawAspect="Content" ObjectID="_1820916048" r:id="rId51"/>
        </w:object>
      </w:r>
      <w:r>
        <w:t>`, thuật toán cần phải xác định xem ô đó có phải là một lựa chọn khả thi hay không. Điều kiện này thực hiện hai việc kiểm tra cơ bản: thứ nhất, tọa độ `</w:t>
      </w:r>
      <w:r w:rsidR="00AB5692" w:rsidRPr="00AB5692">
        <w:rPr>
          <w:position w:val="-14"/>
        </w:rPr>
        <w:object w:dxaOrig="600" w:dyaOrig="400" w14:anchorId="2F120CB9">
          <v:shape id="_x0000_i1317" type="#_x0000_t75" style="width:29.9pt;height:19.75pt" o:ole="">
            <v:imagedata r:id="rId52" o:title=""/>
          </v:shape>
          <o:OLEObject Type="Embed" ProgID="Equation.DSMT4" ShapeID="_x0000_i1317" DrawAspect="Content" ObjectID="_1820916049" r:id="rId53"/>
        </w:object>
      </w:r>
      <w:r>
        <w:t xml:space="preserve">` phải nằm trong phạm vi của mê cung (không đi ra ngoài </w:t>
      </w:r>
      <w:r>
        <w:lastRenderedPageBreak/>
        <w:t>biên); thứ hai, ô đó phải là ô trống (`</w:t>
      </w:r>
      <w:r w:rsidR="00AB5692" w:rsidRPr="00AB5692">
        <w:rPr>
          <w:position w:val="-14"/>
        </w:rPr>
        <w:object w:dxaOrig="1680" w:dyaOrig="400" w14:anchorId="1EC66865">
          <v:shape id="_x0000_i1314" type="#_x0000_t75" style="width:84.15pt;height:19.75pt" o:ole="">
            <v:imagedata r:id="rId54" o:title=""/>
          </v:shape>
          <o:OLEObject Type="Embed" ProgID="Equation.DSMT4" ShapeID="_x0000_i1314" DrawAspect="Content" ObjectID="_1820916050" r:id="rId55"/>
        </w:object>
      </w:r>
      <w:r>
        <w:t>`), tức không phải là tường. Đây là bước kiểm tra tính hợp lệ của một nước đi, là điều kiện tiên quyết để có thể xem xét di chuyển vào ô đó.</w:t>
      </w:r>
    </w:p>
    <w:p w14:paraId="7DB42767" w14:textId="77777777" w:rsidR="0002798D" w:rsidRDefault="00000000">
      <w:r>
        <w:rPr>
          <w:b/>
        </w:rPr>
        <w:t>Câu 24.</w:t>
      </w:r>
    </w:p>
    <w:p w14:paraId="0358844C" w14:textId="77777777" w:rsidR="0002798D" w:rsidRDefault="00000000">
      <w:r>
        <w:t>Để trở thành một nhà quản trị CSDL tốt, một cá nhân cần làm gì?</w:t>
      </w:r>
    </w:p>
    <w:p w14:paraId="75D7FE0B" w14:textId="77777777" w:rsidR="0002798D" w:rsidRDefault="00000000">
      <w:r>
        <w:t>A. Chỉ cần có kinh nghiệm làm việc thực tế.</w:t>
      </w:r>
    </w:p>
    <w:p w14:paraId="7A39F32A" w14:textId="77777777" w:rsidR="0002798D" w:rsidRDefault="00000000">
      <w:r>
        <w:t>B. Chỉ cần có bằng cấp từ một trường đại học.</w:t>
      </w:r>
    </w:p>
    <w:p w14:paraId="1C32862D" w14:textId="77777777" w:rsidR="0002798D" w:rsidRDefault="00000000">
      <w:r>
        <w:t>C. Chỉ cần tham gia một khóa học nghề ngắn hạn.</w:t>
      </w:r>
    </w:p>
    <w:p w14:paraId="59521FD2" w14:textId="77777777" w:rsidR="0002798D" w:rsidRDefault="00000000">
      <w:r>
        <w:t>D. Cần học bài bản, rèn luyện kĩ năng và kinh nghiệm thực tế.</w:t>
      </w:r>
    </w:p>
    <w:p w14:paraId="3E9BB353" w14:textId="77777777" w:rsidR="0002798D" w:rsidRDefault="00000000">
      <w:r>
        <w:rPr>
          <w:b/>
        </w:rPr>
        <w:t>Lời giải</w:t>
      </w:r>
    </w:p>
    <w:p w14:paraId="763B508A" w14:textId="77777777" w:rsidR="0002798D" w:rsidRDefault="00000000">
      <w:r>
        <w:t>Đáp án đúng: D</w:t>
      </w:r>
    </w:p>
    <w:p w14:paraId="5C8DB2B8" w14:textId="77777777" w:rsidR="0002798D" w:rsidRDefault="00000000">
      <w:r>
        <w:t>####</w:t>
      </w:r>
    </w:p>
    <w:p w14:paraId="430E2EF6" w14:textId="77777777" w:rsidR="0002798D" w:rsidRDefault="00000000">
      <w:r>
        <w:t>Giải thích:</w:t>
      </w:r>
    </w:p>
    <w:p w14:paraId="122C5F59" w14:textId="77777777" w:rsidR="0002798D" w:rsidRDefault="00000000">
      <w:r>
        <w:t>Để trở thành một chuyên gia giỏi trong lĩnh vực quản trị CSDL, việc kết hợp nhiều phương pháp học tập và rèn luyện là rất quan trọng. Điều này bao gồm việc học kiến thức nền tảng một cách bài bản tại các cơ sở đào tạo chuyên ngành, rèn luyện các kỹ năng cụ thể thông qua các khóa học nghề và chứng chỉ quốc tế, và tích lũy kinh nghiệm quý báu qua công việc thực tế. Chỉ một trong các yếu tố trên là không đủ để trở thành một nhà quản trị CSDL toàn diện và thành công trong môi trường công nghệ luôn thay đổi.</w:t>
      </w:r>
    </w:p>
    <w:p w14:paraId="4B5293DA" w14:textId="77777777" w:rsidR="0002798D" w:rsidRDefault="00000000">
      <w:pPr>
        <w:pStyle w:val="Heading3"/>
      </w:pPr>
      <w:r>
        <w:t>**II. CÂU HỎI THÔNG HIỂU (24 câu)**</w:t>
      </w:r>
    </w:p>
    <w:p w14:paraId="39FEE6B7" w14:textId="77777777" w:rsidR="0002798D" w:rsidRDefault="00000000">
      <w:r>
        <w:rPr>
          <w:b/>
        </w:rPr>
        <w:t>Phần 1: Thực hành thiết kế thuật toán theo kĩ thuật duyệt quay lui</w:t>
      </w:r>
    </w:p>
    <w:p w14:paraId="02E5D021" w14:textId="77777777" w:rsidR="0002798D" w:rsidRDefault="00000000">
      <w:r>
        <w:rPr>
          <w:b/>
        </w:rPr>
        <w:t>Câu 25.</w:t>
      </w:r>
    </w:p>
    <w:p w14:paraId="456E26B4" w14:textId="77777777" w:rsidR="0002798D" w:rsidRDefault="00000000">
      <w:r>
        <w:t>Tại sao trong hàm `solveMaze`, cần phải kiểm tra một ô đã được thăm hay chưa (ví dụ qua mảng `sol`) trước khi thử các bước đi tiếp?</w:t>
      </w:r>
    </w:p>
    <w:p w14:paraId="2DCFA162" w14:textId="77777777" w:rsidR="0002798D" w:rsidRDefault="00000000">
      <w:r>
        <w:t>A. Để đảm bảo rằng ô hiện tại là một ô trống.</w:t>
      </w:r>
    </w:p>
    <w:p w14:paraId="116EFCDA" w14:textId="77777777" w:rsidR="0002798D" w:rsidRDefault="00000000">
      <w:r>
        <w:t>B. Để tránh việc đi lại vào ô đã đi qua và gây ra vòng lặp vô hạn.</w:t>
      </w:r>
    </w:p>
    <w:p w14:paraId="69E6FF46" w14:textId="77777777" w:rsidR="0002798D" w:rsidRDefault="00000000">
      <w:r>
        <w:t>C. Để xác nhận rằng ô hiện tại là ô đích của mê cung.</w:t>
      </w:r>
    </w:p>
    <w:p w14:paraId="5DDC1697" w14:textId="77777777" w:rsidR="0002798D" w:rsidRDefault="00000000">
      <w:r>
        <w:t>D. Để đảm bảo rằng ô hiện tại nằm trong phạm vi của mê cung.</w:t>
      </w:r>
    </w:p>
    <w:p w14:paraId="5F5B89DA" w14:textId="77777777" w:rsidR="0002798D" w:rsidRDefault="00000000">
      <w:r>
        <w:rPr>
          <w:b/>
        </w:rPr>
        <w:t>Lời giải</w:t>
      </w:r>
    </w:p>
    <w:p w14:paraId="55C458B8" w14:textId="77777777" w:rsidR="0002798D" w:rsidRDefault="00000000">
      <w:r>
        <w:lastRenderedPageBreak/>
        <w:t>Đáp án đúng: B</w:t>
      </w:r>
    </w:p>
    <w:p w14:paraId="688C7397" w14:textId="77777777" w:rsidR="0002798D" w:rsidRDefault="00000000">
      <w:r>
        <w:t>####</w:t>
      </w:r>
    </w:p>
    <w:p w14:paraId="6F3B6582" w14:textId="77777777" w:rsidR="0002798D" w:rsidRDefault="00000000">
      <w:r>
        <w:t>Giải thích:</w:t>
      </w:r>
    </w:p>
    <w:p w14:paraId="54B21D84" w14:textId="77777777" w:rsidR="0002798D" w:rsidRDefault="00000000">
      <w:r>
        <w:t>Trong quá trình tìm đường, thuật toán sẽ đánh dấu các ô đã đi qua. Việc kiểm tra một ô đã được thăm chưa là cực kỳ quan trọng để ngăn thuật toán đi vào một ô đã nằm trên đường đi hiện tại. Nếu không có bước kiểm tra này, thuật toán có thể rơi vào một vòng lặp vô hạn, ví dụ đi từ ô A sang B rồi lại quay lại A, không bao giờ tiến tới đích. Đây là cơ chế cơ bản để đảm bảo thuật toán luôn khám phá các ô mới và tiến về phía trước.</w:t>
      </w:r>
    </w:p>
    <w:p w14:paraId="5023435E" w14:textId="77777777" w:rsidR="0002798D" w:rsidRDefault="00000000">
      <w:r>
        <w:rPr>
          <w:b/>
        </w:rPr>
        <w:t>Câu 26.</w:t>
      </w:r>
    </w:p>
    <w:p w14:paraId="73DC54FF" w14:textId="77777777" w:rsidR="0002798D" w:rsidRDefault="00000000">
      <w:r>
        <w:t>[HÌNH ẢNH MINH HỌA: Một sơ đồ cây thể hiện các lời gọi đệ quy của hàm `solveMaze`. Nút gốc là (0,0). Các nhánh thể hiện các hướng đi (phải, xuống). Một nhánh dẫn đến ô (1,2) là tường (ô số 1) bị đánh dấu X, cho thấy đây là ngõ cụt và thuật toán phải quay lui.]</w:t>
      </w:r>
    </w:p>
    <w:p w14:paraId="66B5B165" w14:textId="77777777" w:rsidR="0002798D" w:rsidRDefault="00000000">
      <w:r>
        <w:t>Ý nghĩa của việc hàm `solveMaze` trả về giá trị `False` sau khi đã thử hết các hướng đi từ một ô là gì?</w:t>
      </w:r>
    </w:p>
    <w:p w14:paraId="63636C25" w14:textId="77777777" w:rsidR="0002798D" w:rsidRDefault="00000000">
      <w:r>
        <w:t>A. Báo hiệu rằng mê cung này hoàn toàn không có lối thoát.</w:t>
      </w:r>
    </w:p>
    <w:p w14:paraId="7838BC54" w14:textId="77777777" w:rsidR="0002798D" w:rsidRDefault="00000000">
      <w:r>
        <w:t>B. Báo hiệu rằng đường đi qua ô hiện tại không dẫn đến đích.</w:t>
      </w:r>
    </w:p>
    <w:p w14:paraId="339DCA24" w14:textId="77777777" w:rsidR="0002798D" w:rsidRDefault="00000000">
      <w:r>
        <w:t>C. Báo hiệu rằng đã tìm thấy một đường đi thành công.</w:t>
      </w:r>
    </w:p>
    <w:p w14:paraId="4760A902" w14:textId="77777777" w:rsidR="0002798D" w:rsidRDefault="00000000">
      <w:r>
        <w:t>D. Báo hiệu rằng ô hiện tại là một ô tường cản.</w:t>
      </w:r>
    </w:p>
    <w:p w14:paraId="62409B13" w14:textId="77777777" w:rsidR="0002798D" w:rsidRDefault="00000000">
      <w:r>
        <w:rPr>
          <w:b/>
        </w:rPr>
        <w:t>Lời giải</w:t>
      </w:r>
    </w:p>
    <w:p w14:paraId="638A1093" w14:textId="77777777" w:rsidR="0002798D" w:rsidRDefault="00000000">
      <w:r>
        <w:t>Đáp án đúng: B</w:t>
      </w:r>
    </w:p>
    <w:p w14:paraId="42AACE17" w14:textId="77777777" w:rsidR="0002798D" w:rsidRDefault="00000000">
      <w:r>
        <w:t>####</w:t>
      </w:r>
    </w:p>
    <w:p w14:paraId="2DB11768" w14:textId="77777777" w:rsidR="0002798D" w:rsidRDefault="00000000">
      <w:r>
        <w:t>Giải thích:</w:t>
      </w:r>
    </w:p>
    <w:p w14:paraId="7DDBBC75" w14:textId="51977C35" w:rsidR="0002798D" w:rsidRDefault="00000000">
      <w:r>
        <w:t>Khi hàm `solveMaze` tại một ô `</w:t>
      </w:r>
      <w:r w:rsidR="00AB5692" w:rsidRPr="00AB5692">
        <w:rPr>
          <w:position w:val="-14"/>
        </w:rPr>
        <w:object w:dxaOrig="600" w:dyaOrig="400" w14:anchorId="2C10A892">
          <v:shape id="_x0000_i1311" type="#_x0000_t75" style="width:29.9pt;height:19.75pt" o:ole="">
            <v:imagedata r:id="rId56" o:title=""/>
          </v:shape>
          <o:OLEObject Type="Embed" ProgID="Equation.DSMT4" ShapeID="_x0000_i1311" DrawAspect="Content" ObjectID="_1820916051" r:id="rId57"/>
        </w:object>
      </w:r>
      <w:r>
        <w:t>` đã thử tất cả các hướng đi khả thi và tất cả các lời gọi đệ quy tương ứng đều trả về `False`, điều đó có nghĩa là không có con đường nào từ `</w:t>
      </w:r>
      <w:r w:rsidR="00AB5692" w:rsidRPr="00AB5692">
        <w:rPr>
          <w:position w:val="-14"/>
        </w:rPr>
        <w:object w:dxaOrig="600" w:dyaOrig="400" w14:anchorId="7B17D0C9">
          <v:shape id="_x0000_i1308" type="#_x0000_t75" style="width:29.9pt;height:19.75pt" o:ole="">
            <v:imagedata r:id="rId58" o:title=""/>
          </v:shape>
          <o:OLEObject Type="Embed" ProgID="Equation.DSMT4" ShapeID="_x0000_i1308" DrawAspect="Content" ObjectID="_1820916052" r:id="rId59"/>
        </w:object>
      </w:r>
      <w:r>
        <w:t>` có thể dẫn đến đích. Do đó, hàm phải trả về `False` cho cấp gọi hàm trước đó, báo hiệu rằng "lựa chọn đi vào ô `</w:t>
      </w:r>
      <w:r w:rsidR="00AB5692" w:rsidRPr="00AB5692">
        <w:rPr>
          <w:position w:val="-14"/>
        </w:rPr>
        <w:object w:dxaOrig="600" w:dyaOrig="400" w14:anchorId="0E6DFC45">
          <v:shape id="_x0000_i1305" type="#_x0000_t75" style="width:29.9pt;height:19.75pt" o:ole="">
            <v:imagedata r:id="rId60" o:title=""/>
          </v:shape>
          <o:OLEObject Type="Embed" ProgID="Equation.DSMT4" ShapeID="_x0000_i1305" DrawAspect="Content" ObjectID="_1820916053" r:id="rId61"/>
        </w:object>
      </w:r>
      <w:r>
        <w:t>` này là một sai lầm" và con đường này là một ngõ cụt. Đây chính là cơ chế để kích hoạt việc quay lui, cho phép thuật toán thử một lựa chọn khác ở bước trước đó.</w:t>
      </w:r>
    </w:p>
    <w:p w14:paraId="71D9BFE0" w14:textId="77777777" w:rsidR="0002798D" w:rsidRDefault="00000000">
      <w:r>
        <w:rPr>
          <w:b/>
        </w:rPr>
        <w:t>Câu 27.</w:t>
      </w:r>
    </w:p>
    <w:p w14:paraId="49A2D974" w14:textId="77777777" w:rsidR="0002798D" w:rsidRDefault="00000000">
      <w:r>
        <w:t>So sánh sự khác biệt về vai trò giữa mảng `maze` và mảng `sol` trong bài toán.</w:t>
      </w:r>
    </w:p>
    <w:p w14:paraId="077D1255" w14:textId="77777777" w:rsidR="0002798D" w:rsidRDefault="00000000">
      <w:r>
        <w:lastRenderedPageBreak/>
        <w:t>A. Cả hai mảng đều dùng để lưu trữ đường đi tìm được.</w:t>
      </w:r>
    </w:p>
    <w:p w14:paraId="6434FC87" w14:textId="77777777" w:rsidR="0002798D" w:rsidRDefault="00000000">
      <w:r>
        <w:t>B. Mảng `maze` tĩnh, lưu cấu trúc; mảng `sol` động, lưu lời giải.</w:t>
      </w:r>
    </w:p>
    <w:p w14:paraId="5FC8A2FA" w14:textId="77777777" w:rsidR="0002798D" w:rsidRDefault="00000000">
      <w:r>
        <w:t>C. Mảng `maze` lưu lời giải, mảng `sol` lưu cấu trúc mê cung.</w:t>
      </w:r>
    </w:p>
    <w:p w14:paraId="2F214C27" w14:textId="77777777" w:rsidR="0002798D" w:rsidRDefault="00000000">
      <w:r>
        <w:t>D. Cả hai mảng đều thay đổi liên tục trong quá trình giải.</w:t>
      </w:r>
    </w:p>
    <w:p w14:paraId="2B734D42" w14:textId="77777777" w:rsidR="0002798D" w:rsidRDefault="00000000">
      <w:r>
        <w:rPr>
          <w:b/>
        </w:rPr>
        <w:t>Lời giải</w:t>
      </w:r>
    </w:p>
    <w:p w14:paraId="0167B5B2" w14:textId="77777777" w:rsidR="0002798D" w:rsidRDefault="00000000">
      <w:r>
        <w:t>Đáp án đúng: B</w:t>
      </w:r>
    </w:p>
    <w:p w14:paraId="02B2238B" w14:textId="77777777" w:rsidR="0002798D" w:rsidRDefault="00000000">
      <w:r>
        <w:t>####</w:t>
      </w:r>
    </w:p>
    <w:p w14:paraId="070A2F9E" w14:textId="77777777" w:rsidR="0002798D" w:rsidRDefault="00000000">
      <w:r>
        <w:t>Giải thích:</w:t>
      </w:r>
    </w:p>
    <w:p w14:paraId="2CD16E24" w14:textId="2F4C71B3" w:rsidR="0002798D" w:rsidRDefault="00000000">
      <w:r>
        <w:t>Mảng `maze` có vai trò tĩnh, nó chứa thông tin ban đầu về cấu trúc của mê cung (vị trí các ô trống và tường) và không thay đổi trong suốt quá trình thuật toán chạy. Nó được dùng như một bản đồ tham chiếu. Ngược lại, mảng `sol` có vai trò động, nó thay đổi liên tục để phản ánh trạng thái của quá trình tìm kiếm. Các ô trong `sol` được gán giá trị `</w:t>
      </w:r>
      <w:r w:rsidR="00AB5692" w:rsidRPr="00025957">
        <w:rPr>
          <w:position w:val="-4"/>
        </w:rPr>
        <w:object w:dxaOrig="139" w:dyaOrig="260" w14:anchorId="26D3AC94">
          <v:shape id="_x0000_i1302" type="#_x0000_t75" style="width:7.1pt;height:13.2pt" o:ole="">
            <v:imagedata r:id="rId62" o:title=""/>
          </v:shape>
          <o:OLEObject Type="Embed" ProgID="Equation.DSMT4" ShapeID="_x0000_i1302" DrawAspect="Content" ObjectID="_1820916054" r:id="rId63"/>
        </w:object>
      </w:r>
      <w:r>
        <w:t>` khi thuật toán thử một đường đi và được gán lại giá trị `</w:t>
      </w:r>
      <w:r w:rsidR="00AB5692" w:rsidRPr="00AB5692">
        <w:rPr>
          <w:position w:val="-6"/>
        </w:rPr>
        <w:object w:dxaOrig="200" w:dyaOrig="279" w14:anchorId="6403AE89">
          <v:shape id="_x0000_i1299" type="#_x0000_t75" style="width:10.15pt;height:14.2pt" o:ole="">
            <v:imagedata r:id="rId64" o:title=""/>
          </v:shape>
          <o:OLEObject Type="Embed" ProgID="Equation.DSMT4" ShapeID="_x0000_i1299" DrawAspect="Content" ObjectID="_1820916055" r:id="rId65"/>
        </w:object>
      </w:r>
      <w:r>
        <w:t>` khi thuật toán phải quay lui. Cuối cùng, nó lưu lại vết của đường đi thành công.</w:t>
      </w:r>
    </w:p>
    <w:p w14:paraId="797B2CF2" w14:textId="77777777" w:rsidR="0002798D" w:rsidRDefault="00000000">
      <w:r>
        <w:rPr>
          <w:b/>
        </w:rPr>
        <w:t>Câu 28.</w:t>
      </w:r>
    </w:p>
    <w:p w14:paraId="057826CB" w14:textId="3F544015" w:rsidR="0002798D" w:rsidRDefault="00000000">
      <w:r>
        <w:t>Tại sao thuật toán cần thực hiện thao tác `</w:t>
      </w:r>
      <w:r w:rsidR="00AB5692" w:rsidRPr="00AB5692">
        <w:rPr>
          <w:position w:val="-14"/>
        </w:rPr>
        <w:object w:dxaOrig="1359" w:dyaOrig="400" w14:anchorId="14F283D2">
          <v:shape id="_x0000_i1296" type="#_x0000_t75" style="width:67.95pt;height:19.75pt" o:ole="">
            <v:imagedata r:id="rId66" o:title=""/>
          </v:shape>
          <o:OLEObject Type="Embed" ProgID="Equation.DSMT4" ShapeID="_x0000_i1296" DrawAspect="Content" ObjectID="_1820916056" r:id="rId67"/>
        </w:object>
      </w:r>
      <w:r>
        <w:t>` trước khi trả về giá trị `False` để quay lui?</w:t>
      </w:r>
    </w:p>
    <w:p w14:paraId="6D74FC5B" w14:textId="77777777" w:rsidR="0002798D" w:rsidRDefault="00000000">
      <w:r>
        <w:t>A. Để giải phóng bộ nhớ đã cấp phát cho ô (x,y).</w:t>
      </w:r>
    </w:p>
    <w:p w14:paraId="3C021B41" w14:textId="77777777" w:rsidR="0002798D" w:rsidRDefault="00000000">
      <w:r>
        <w:t>B. Để xóa dấu vết, trả lại trạng thái "chưa được thăm" cho ô (x,y).</w:t>
      </w:r>
    </w:p>
    <w:p w14:paraId="37DC718B" w14:textId="77777777" w:rsidR="0002798D" w:rsidRDefault="00000000">
      <w:r>
        <w:t>C. Để đánh dấu ô (x,y) là một bức tường vĩnh viễn.</w:t>
      </w:r>
    </w:p>
    <w:p w14:paraId="1EFCAEAD" w14:textId="77777777" w:rsidR="0002798D" w:rsidRDefault="00000000">
      <w:r>
        <w:t>D. Để thông báo rằng ô (x,y) là điểm bắt đầu của một đường đi mới.</w:t>
      </w:r>
    </w:p>
    <w:p w14:paraId="5EC5D9C5" w14:textId="77777777" w:rsidR="0002798D" w:rsidRDefault="00000000">
      <w:r>
        <w:rPr>
          <w:b/>
        </w:rPr>
        <w:t>Lời giải</w:t>
      </w:r>
    </w:p>
    <w:p w14:paraId="674039E0" w14:textId="77777777" w:rsidR="0002798D" w:rsidRDefault="00000000">
      <w:r>
        <w:t>Đáp án đúng: B</w:t>
      </w:r>
    </w:p>
    <w:p w14:paraId="25F92204" w14:textId="77777777" w:rsidR="0002798D" w:rsidRDefault="00000000">
      <w:r>
        <w:t>####</w:t>
      </w:r>
    </w:p>
    <w:p w14:paraId="619AAC8C" w14:textId="77777777" w:rsidR="0002798D" w:rsidRDefault="00000000">
      <w:r>
        <w:t>Giải thích:</w:t>
      </w:r>
    </w:p>
    <w:p w14:paraId="05DA6070" w14:textId="44640FF1" w:rsidR="0002798D" w:rsidRDefault="00000000">
      <w:r>
        <w:t>Khi thuật toán xác định rằng việc đi qua ô `</w:t>
      </w:r>
      <w:r w:rsidR="00AB5692" w:rsidRPr="00AB5692">
        <w:rPr>
          <w:position w:val="-14"/>
        </w:rPr>
        <w:object w:dxaOrig="600" w:dyaOrig="400" w14:anchorId="19F9A35B">
          <v:shape id="_x0000_i1293" type="#_x0000_t75" style="width:29.9pt;height:19.75pt" o:ole="">
            <v:imagedata r:id="rId68" o:title=""/>
          </v:shape>
          <o:OLEObject Type="Embed" ProgID="Equation.DSMT4" ShapeID="_x0000_i1293" DrawAspect="Content" ObjectID="_1820916057" r:id="rId69"/>
        </w:object>
      </w:r>
      <w:r>
        <w:t>` không dẫn đến lời giải, nó cần phải "quay lui". Thao tác `</w:t>
      </w:r>
      <w:r w:rsidR="00AB5692" w:rsidRPr="00AB5692">
        <w:rPr>
          <w:position w:val="-14"/>
        </w:rPr>
        <w:object w:dxaOrig="1359" w:dyaOrig="400" w14:anchorId="4AB2E820">
          <v:shape id="_x0000_i1290" type="#_x0000_t75" style="width:67.95pt;height:19.75pt" o:ole="">
            <v:imagedata r:id="rId70" o:title=""/>
          </v:shape>
          <o:OLEObject Type="Embed" ProgID="Equation.DSMT4" ShapeID="_x0000_i1290" DrawAspect="Content" ObjectID="_1820916058" r:id="rId71"/>
        </w:object>
      </w:r>
      <w:r>
        <w:t>` chính là hành động "xóa dấu vết". Nó trả lại trạng thái của ô `</w:t>
      </w:r>
      <w:r w:rsidR="00AB5692" w:rsidRPr="00AB5692">
        <w:rPr>
          <w:position w:val="-14"/>
        </w:rPr>
        <w:object w:dxaOrig="600" w:dyaOrig="400" w14:anchorId="719B1173">
          <v:shape id="_x0000_i1287" type="#_x0000_t75" style="width:29.9pt;height:19.75pt" o:ole="">
            <v:imagedata r:id="rId72" o:title=""/>
          </v:shape>
          <o:OLEObject Type="Embed" ProgID="Equation.DSMT4" ShapeID="_x0000_i1287" DrawAspect="Content" ObjectID="_1820916059" r:id="rId73"/>
        </w:object>
      </w:r>
      <w:r>
        <w:t xml:space="preserve">` về "chưa được thăm" trong mảng `sol`. Điều này rất quan trọng vì có thể có một con </w:t>
      </w:r>
      <w:r>
        <w:lastRenderedPageBreak/>
        <w:t>đường khác, đi từ một nhánh khác, cũng cần đi qua ô `</w:t>
      </w:r>
      <w:r w:rsidR="00AB5692" w:rsidRPr="00AB5692">
        <w:rPr>
          <w:position w:val="-14"/>
        </w:rPr>
        <w:object w:dxaOrig="600" w:dyaOrig="400" w14:anchorId="608168A0">
          <v:shape id="_x0000_i1284" type="#_x0000_t75" style="width:29.9pt;height:19.75pt" o:ole="">
            <v:imagedata r:id="rId74" o:title=""/>
          </v:shape>
          <o:OLEObject Type="Embed" ProgID="Equation.DSMT4" ShapeID="_x0000_i1284" DrawAspect="Content" ObjectID="_1820916060" r:id="rId75"/>
        </w:object>
      </w:r>
      <w:r>
        <w:t>` này để đến đích. Nếu không xóa dấu vết, ô `</w:t>
      </w:r>
      <w:r w:rsidR="00AB5692" w:rsidRPr="00AB5692">
        <w:rPr>
          <w:position w:val="-14"/>
        </w:rPr>
        <w:object w:dxaOrig="600" w:dyaOrig="400" w14:anchorId="4C9C141E">
          <v:shape id="_x0000_i1281" type="#_x0000_t75" style="width:29.9pt;height:19.75pt" o:ole="">
            <v:imagedata r:id="rId76" o:title=""/>
          </v:shape>
          <o:OLEObject Type="Embed" ProgID="Equation.DSMT4" ShapeID="_x0000_i1281" DrawAspect="Content" ObjectID="_1820916061" r:id="rId77"/>
        </w:object>
      </w:r>
      <w:r>
        <w:t>` sẽ bị coi là đã được thăm và con đường đúng có thể bị bỏ lỡ.</w:t>
      </w:r>
    </w:p>
    <w:p w14:paraId="25B2598B" w14:textId="77777777" w:rsidR="0002798D" w:rsidRDefault="00000000">
      <w:r>
        <w:rPr>
          <w:b/>
        </w:rPr>
        <w:t>Câu 29.</w:t>
      </w:r>
    </w:p>
    <w:p w14:paraId="4621ED75" w14:textId="77777777" w:rsidR="0002798D" w:rsidRDefault="00000000">
      <w:r>
        <w:t>[HÌNH ẢNH MINH HỌA: Một mê cung 3x3, trong đó ô xuất phát (0,0) có giá trị là 1 (tường). Một dấu X lớn màu đỏ được vẽ trên ô này.]</w:t>
      </w:r>
    </w:p>
    <w:p w14:paraId="1E9F71AE" w14:textId="3AF730CD" w:rsidR="0002798D" w:rsidRDefault="00000000">
      <w:r>
        <w:t>Điều gì sẽ xảy ra nếu thuật toán `solveMaze` được gọi với một mê cung mà ô xuất phát `</w:t>
      </w:r>
      <w:r w:rsidR="00AB5692" w:rsidRPr="00AB5692">
        <w:rPr>
          <w:position w:val="-14"/>
        </w:rPr>
        <w:object w:dxaOrig="580" w:dyaOrig="400" w14:anchorId="60D2245C">
          <v:shape id="_x0000_i1278" type="#_x0000_t75" style="width:28.9pt;height:19.75pt" o:ole="">
            <v:imagedata r:id="rId78" o:title=""/>
          </v:shape>
          <o:OLEObject Type="Embed" ProgID="Equation.DSMT4" ShapeID="_x0000_i1278" DrawAspect="Content" ObjectID="_1820916062" r:id="rId79"/>
        </w:object>
      </w:r>
      <w:r>
        <w:t>` là một bức tường?</w:t>
      </w:r>
    </w:p>
    <w:p w14:paraId="65D8E152" w14:textId="77777777" w:rsidR="0002798D" w:rsidRDefault="00000000">
      <w:r>
        <w:t>A. Thuật toán sẽ tìm một ô xuất phát hợp lệ khác và bắt đầu.</w:t>
      </w:r>
    </w:p>
    <w:p w14:paraId="4C490112" w14:textId="77777777" w:rsidR="0002798D" w:rsidRDefault="00000000">
      <w:r>
        <w:t>B. Thuật toán sẽ ngay lập tức kết luận không tồn tại đường đi.</w:t>
      </w:r>
    </w:p>
    <w:p w14:paraId="27BAFA2A" w14:textId="77777777" w:rsidR="0002798D" w:rsidRDefault="00000000">
      <w:r>
        <w:t>C. Thuật toán sẽ bị lỗi và dừng chương trình một cách đột ngột.</w:t>
      </w:r>
    </w:p>
    <w:p w14:paraId="4B1BE2F1" w14:textId="77777777" w:rsidR="0002798D" w:rsidRDefault="00000000">
      <w:r>
        <w:t>D. Thuật toán sẽ chạy rất lâu vì không tìm thấy điều kiện dừng.</w:t>
      </w:r>
    </w:p>
    <w:p w14:paraId="07DE0E8C" w14:textId="77777777" w:rsidR="0002798D" w:rsidRDefault="00000000">
      <w:r>
        <w:rPr>
          <w:b/>
        </w:rPr>
        <w:t>Lời giải</w:t>
      </w:r>
    </w:p>
    <w:p w14:paraId="6CE0BFE9" w14:textId="77777777" w:rsidR="0002798D" w:rsidRDefault="00000000">
      <w:r>
        <w:t>Đáp án đúng: B</w:t>
      </w:r>
    </w:p>
    <w:p w14:paraId="052F508C" w14:textId="77777777" w:rsidR="0002798D" w:rsidRDefault="00000000">
      <w:r>
        <w:t>####</w:t>
      </w:r>
    </w:p>
    <w:p w14:paraId="0331CAED" w14:textId="77777777" w:rsidR="0002798D" w:rsidRDefault="00000000">
      <w:r>
        <w:t>Giải thích:</w:t>
      </w:r>
    </w:p>
    <w:p w14:paraId="2842A530" w14:textId="1A7E7131" w:rsidR="0002798D" w:rsidRDefault="00000000">
      <w:r>
        <w:t>Lời gọi hàm đầu tiên là `solveMaze(maze, m, n, 0, 0, sol)`. Bên trong hàm, điều kiện kiểm tra tính hợp lệ `</w:t>
      </w:r>
      <w:r w:rsidR="00AB5692" w:rsidRPr="00AB5692">
        <w:rPr>
          <w:position w:val="-14"/>
        </w:rPr>
        <w:object w:dxaOrig="1680" w:dyaOrig="400" w14:anchorId="56F0287D">
          <v:shape id="_x0000_i1275" type="#_x0000_t75" style="width:84.15pt;height:19.75pt" o:ole="">
            <v:imagedata r:id="rId80" o:title=""/>
          </v:shape>
          <o:OLEObject Type="Embed" ProgID="Equation.DSMT4" ShapeID="_x0000_i1275" DrawAspect="Content" ObjectID="_1820916063" r:id="rId81"/>
        </w:object>
      </w:r>
      <w:r>
        <w:t>` sẽ được thực thi. Vì `</w:t>
      </w:r>
      <w:r w:rsidR="00AB5692" w:rsidRPr="00AB5692">
        <w:rPr>
          <w:position w:val="-14"/>
        </w:rPr>
        <w:object w:dxaOrig="1160" w:dyaOrig="400" w14:anchorId="5E2A83D0">
          <v:shape id="_x0000_i1272" type="#_x0000_t75" style="width:57.8pt;height:19.75pt" o:ole="">
            <v:imagedata r:id="rId82" o:title=""/>
          </v:shape>
          <o:OLEObject Type="Embed" ProgID="Equation.DSMT4" ShapeID="_x0000_i1272" DrawAspect="Content" ObjectID="_1820916064" r:id="rId83"/>
        </w:object>
      </w:r>
      <w:r>
        <w:t>` có giá trị là `</w:t>
      </w:r>
      <w:r w:rsidR="00AB5692" w:rsidRPr="00025957">
        <w:rPr>
          <w:position w:val="-4"/>
        </w:rPr>
        <w:object w:dxaOrig="139" w:dyaOrig="260" w14:anchorId="3DCF308B">
          <v:shape id="_x0000_i1269" type="#_x0000_t75" style="width:7.1pt;height:13.2pt" o:ole="">
            <v:imagedata r:id="rId84" o:title=""/>
          </v:shape>
          <o:OLEObject Type="Embed" ProgID="Equation.DSMT4" ShapeID="_x0000_i1269" DrawAspect="Content" ObjectID="_1820916065" r:id="rId85"/>
        </w:object>
      </w:r>
      <w:r>
        <w:t>` (tường), điều kiện này sẽ sai ngay từ đầu. Do đó, khối lệnh `if` chính sẽ không được thực hiện, và hàm sẽ đi đến câu lệnh `return False` ở cuối. Kết quả là chương trình sẽ kết luận rằng không tồn tại đường đi mà không cần thực hiện thêm bất kỳ bước tìm kiếm nào.</w:t>
      </w:r>
    </w:p>
    <w:p w14:paraId="1FC7FA09" w14:textId="77777777" w:rsidR="0002798D" w:rsidRDefault="00000000">
      <w:r>
        <w:rPr>
          <w:b/>
        </w:rPr>
        <w:t>Câu 30.</w:t>
      </w:r>
    </w:p>
    <w:p w14:paraId="55CFDC59" w14:textId="77777777" w:rsidR="0002798D" w:rsidRDefault="00000000">
      <w:r>
        <w:t>Phân biệt giữa điều kiện dừng (base case) thành công và điều kiện dừng thất bại trong hàm đệ quy `solveMaze`.</w:t>
      </w:r>
    </w:p>
    <w:p w14:paraId="22451B33" w14:textId="77777777" w:rsidR="0002798D" w:rsidRDefault="00000000">
      <w:r>
        <w:t>A. Thành công là khi mảng `sol` đầy số 1, thất bại là khi mảng `sol` toàn số 0.</w:t>
      </w:r>
    </w:p>
    <w:p w14:paraId="50313756" w14:textId="77777777" w:rsidR="0002798D" w:rsidRDefault="00000000">
      <w:r>
        <w:t>B. Thành công là khi đến ô đích, thất bại là khi thử hết hướng đi mà không tới đích.</w:t>
      </w:r>
    </w:p>
    <w:p w14:paraId="0B24C6D8" w14:textId="77777777" w:rsidR="0002798D" w:rsidRDefault="00000000">
      <w:r>
        <w:t>C. Thành công là khi hàm trả về `False`, thất bại là khi hàm trả về `True`.</w:t>
      </w:r>
    </w:p>
    <w:p w14:paraId="1CED15D3" w14:textId="77777777" w:rsidR="0002798D" w:rsidRDefault="00000000">
      <w:r>
        <w:t>D. Thành công là khi đi ra ngoài biên, thất bại là khi gặp tường.</w:t>
      </w:r>
    </w:p>
    <w:p w14:paraId="4E6B12D2" w14:textId="77777777" w:rsidR="0002798D" w:rsidRDefault="00000000">
      <w:r>
        <w:rPr>
          <w:b/>
        </w:rPr>
        <w:t>Lời giải</w:t>
      </w:r>
    </w:p>
    <w:p w14:paraId="7CBDF3F4" w14:textId="77777777" w:rsidR="0002798D" w:rsidRDefault="00000000">
      <w:r>
        <w:lastRenderedPageBreak/>
        <w:t>Đáp án đúng: B</w:t>
      </w:r>
    </w:p>
    <w:p w14:paraId="1E44C689" w14:textId="77777777" w:rsidR="0002798D" w:rsidRDefault="00000000">
      <w:r>
        <w:t>####</w:t>
      </w:r>
    </w:p>
    <w:p w14:paraId="4F814904" w14:textId="77777777" w:rsidR="0002798D" w:rsidRDefault="00000000">
      <w:r>
        <w:t>Giải thích:</w:t>
      </w:r>
    </w:p>
    <w:p w14:paraId="2DDAF0BA" w14:textId="77777777" w:rsidR="0002798D" w:rsidRDefault="00000000">
      <w:r>
        <w:t>Trong một hàm đệ quy, điều kiện dừng (base case) là rất quan trọng. Đối với `solveMaze`, có hai loại điều kiện dừng:</w:t>
      </w:r>
    </w:p>
    <w:p w14:paraId="4351D3FB" w14:textId="3F65D782" w:rsidR="0002798D" w:rsidRDefault="00000000">
      <w:r>
        <w:t xml:space="preserve">1.  </w:t>
      </w:r>
      <w:r>
        <w:rPr>
          <w:b/>
        </w:rPr>
        <w:t>Điều kiện dừng thành công:</w:t>
      </w:r>
      <w:r>
        <w:t xml:space="preserve"> Khi tọa độ hiện tại `</w:t>
      </w:r>
      <w:r w:rsidR="00AB5692" w:rsidRPr="00AB5692">
        <w:rPr>
          <w:position w:val="-14"/>
        </w:rPr>
        <w:object w:dxaOrig="600" w:dyaOrig="400" w14:anchorId="431B4436">
          <v:shape id="_x0000_i1266" type="#_x0000_t75" style="width:29.9pt;height:19.75pt" o:ole="">
            <v:imagedata r:id="rId86" o:title=""/>
          </v:shape>
          <o:OLEObject Type="Embed" ProgID="Equation.DSMT4" ShapeID="_x0000_i1266" DrawAspect="Content" ObjectID="_1820916066" r:id="rId87"/>
        </w:object>
      </w:r>
      <w:r>
        <w:t>` trùng với tọa độ ô đích. Lúc này, một lời giải đã được tìm thấy, và hàm sẽ trả về `True`.</w:t>
      </w:r>
    </w:p>
    <w:p w14:paraId="353E17CE" w14:textId="77777777" w:rsidR="0002798D" w:rsidRDefault="00000000">
      <w:r>
        <w:t xml:space="preserve">2.  </w:t>
      </w:r>
      <w:r>
        <w:rPr>
          <w:b/>
        </w:rPr>
        <w:t>Điều kiện dừng thất bại (cho một nhánh):</w:t>
      </w:r>
      <w:r>
        <w:t xml:space="preserve"> Khi một ô không hợp lệ (ngoài biên, là tường) hoặc đã thử hết các hướng đi từ một ô hợp lệ mà không hướng nào dẫn đến thành công. Lúc này, hàm sẽ trả về `False`, báo hiệu nhánh tìm kiếm này là ngõ cụt.</w:t>
      </w:r>
    </w:p>
    <w:p w14:paraId="2A240896" w14:textId="77777777" w:rsidR="0002798D" w:rsidRDefault="00000000">
      <w:r>
        <w:rPr>
          <w:b/>
        </w:rPr>
        <w:t>Câu 31.</w:t>
      </w:r>
    </w:p>
    <w:p w14:paraId="436A38A9" w14:textId="77777777" w:rsidR="0002798D" w:rsidRDefault="00000000">
      <w:r>
        <w:t>Nếu bỏ qua dòng lệnh `return True` trong các khối `if solveMaze(...)`, thuật toán sẽ hoạt động như thế nào?</w:t>
      </w:r>
    </w:p>
    <w:p w14:paraId="5D0C80E3" w14:textId="77777777" w:rsidR="0002798D" w:rsidRDefault="00000000">
      <w:r>
        <w:t>A. Thuật toán vẫn tìm ra đường đi nhưng không báo cáo kết quả.</w:t>
      </w:r>
    </w:p>
    <w:p w14:paraId="43B967F8" w14:textId="77777777" w:rsidR="0002798D" w:rsidRDefault="00000000">
      <w:r>
        <w:t>B. Thuật toán sẽ tìm ra đường đi nhưng sau đó lại xóa nó đi.</w:t>
      </w:r>
    </w:p>
    <w:p w14:paraId="3AD67753" w14:textId="77777777" w:rsidR="0002798D" w:rsidRDefault="00000000">
      <w:r>
        <w:t>C. Thuật toán sẽ không tìm thấy đường đi nào cả.</w:t>
      </w:r>
    </w:p>
    <w:p w14:paraId="50AC8A03" w14:textId="77777777" w:rsidR="0002798D" w:rsidRDefault="00000000">
      <w:r>
        <w:t>D. Thuật toán sẽ hoạt động nhanh hơn do bớt được một lệnh.</w:t>
      </w:r>
    </w:p>
    <w:p w14:paraId="06376D49" w14:textId="77777777" w:rsidR="0002798D" w:rsidRDefault="00000000">
      <w:r>
        <w:rPr>
          <w:b/>
        </w:rPr>
        <w:t>Lời giải</w:t>
      </w:r>
    </w:p>
    <w:p w14:paraId="176834FB" w14:textId="77777777" w:rsidR="0002798D" w:rsidRDefault="00000000">
      <w:r>
        <w:t>Đáp án đúng: B</w:t>
      </w:r>
    </w:p>
    <w:p w14:paraId="13C54226" w14:textId="77777777" w:rsidR="0002798D" w:rsidRDefault="00000000">
      <w:r>
        <w:t>####</w:t>
      </w:r>
    </w:p>
    <w:p w14:paraId="118771CA" w14:textId="77777777" w:rsidR="0002798D" w:rsidRDefault="00000000">
      <w:r>
        <w:t>Giải thích:</w:t>
      </w:r>
    </w:p>
    <w:p w14:paraId="14251EE3" w14:textId="15B4B77C" w:rsidR="0002798D" w:rsidRDefault="00000000">
      <w:r>
        <w:t>Câu lệnh `return True` có vai trò lan truyền tín hiệu "thành công" ngược trở lại chuỗi các lời gọi đệ quy. Nếu một lời gọi `solveMaze` cho hướng đi bên phải thành công và trả về `True`, lời gọi cha của nó sẽ nhận được tín hiệu này và ngay lập tức `return True` tiếp. Nếu bỏ qua các lệnh `return True` này, dù cho một nhánh đã tìm đến đích, hàm cha sẽ không biết điều đó. Nó sẽ tiếp tục thử các hướng đi khác, và vì các hướng này thất bại, cuối cùng nó sẽ đi đến bước quay lui (`</w:t>
      </w:r>
      <w:r w:rsidR="00AB5692" w:rsidRPr="00AB5692">
        <w:rPr>
          <w:position w:val="-14"/>
        </w:rPr>
        <w:object w:dxaOrig="1359" w:dyaOrig="400" w14:anchorId="3F693245">
          <v:shape id="_x0000_i1263" type="#_x0000_t75" style="width:67.95pt;height:19.75pt" o:ole="">
            <v:imagedata r:id="rId88" o:title=""/>
          </v:shape>
          <o:OLEObject Type="Embed" ProgID="Equation.DSMT4" ShapeID="_x0000_i1263" DrawAspect="Content" ObjectID="_1820916067" r:id="rId89"/>
        </w:object>
      </w:r>
      <w:r>
        <w:t>`) và trả về `False`. Kết quả là đường đi tìm được sẽ bị xóa và thuật toán kết luận không có lời giải.</w:t>
      </w:r>
    </w:p>
    <w:p w14:paraId="6F1EAF65" w14:textId="77777777" w:rsidR="0002798D" w:rsidRDefault="00000000">
      <w:r>
        <w:rPr>
          <w:b/>
        </w:rPr>
        <w:t>Câu 32.</w:t>
      </w:r>
    </w:p>
    <w:p w14:paraId="073BBA18" w14:textId="77777777" w:rsidR="0002798D" w:rsidRDefault="00000000">
      <w:r>
        <w:lastRenderedPageBreak/>
        <w:t>Trong bài toán "Xếp hậu tổng quát", tại sao kỹ thuật duyệt quay lui lại phù hợp để giải quyết?</w:t>
      </w:r>
    </w:p>
    <w:p w14:paraId="195EDCB3" w14:textId="77777777" w:rsidR="0002798D" w:rsidRDefault="00000000">
      <w:r>
        <w:t>A. Vì nó có thể nhanh chóng tính toán vị trí tối ưu cho mỗi quân hậu.</w:t>
      </w:r>
    </w:p>
    <w:p w14:paraId="6745786C" w14:textId="77777777" w:rsidR="0002798D" w:rsidRDefault="00000000">
      <w:r>
        <w:t>B. Vì nó cho phép thử đặt một quân hậu, nếu gây xung đột thì quay lại và thử vị trí khác.</w:t>
      </w:r>
    </w:p>
    <w:p w14:paraId="6F29A651" w14:textId="77777777" w:rsidR="0002798D" w:rsidRDefault="00000000">
      <w:r>
        <w:t>C. Vì nó luôn tìm ra lời giải trong thời gian tuyến tính, rất hiệu quả.</w:t>
      </w:r>
    </w:p>
    <w:p w14:paraId="2BDE5E86" w14:textId="77777777" w:rsidR="0002798D" w:rsidRDefault="00000000">
      <w:r>
        <w:t>D. Vì nó có thể chia bàn cờ thành các bài toán con độc lập hoàn toàn.</w:t>
      </w:r>
    </w:p>
    <w:p w14:paraId="0CDD0024" w14:textId="77777777" w:rsidR="0002798D" w:rsidRDefault="00000000">
      <w:r>
        <w:rPr>
          <w:b/>
        </w:rPr>
        <w:t>Lời giải</w:t>
      </w:r>
    </w:p>
    <w:p w14:paraId="155B272B" w14:textId="77777777" w:rsidR="0002798D" w:rsidRDefault="00000000">
      <w:r>
        <w:t>Đáp án đúng: B</w:t>
      </w:r>
    </w:p>
    <w:p w14:paraId="64FA580A" w14:textId="77777777" w:rsidR="0002798D" w:rsidRDefault="00000000">
      <w:r>
        <w:t>####</w:t>
      </w:r>
    </w:p>
    <w:p w14:paraId="7310530B" w14:textId="77777777" w:rsidR="0002798D" w:rsidRDefault="00000000">
      <w:r>
        <w:t>Giải thích:</w:t>
      </w:r>
    </w:p>
    <w:p w14:paraId="544EBDEA" w14:textId="77777777" w:rsidR="0002798D" w:rsidRDefault="00000000">
      <w:r>
        <w:t>Bản chất của bài toán xếp hậu là một chuỗi các quyết định: đặt quân hậu ở cột nào trong hàng tiếp theo? Kỹ thuật duyệt quay lui rất phù hợp vì nó mô phỏng chính xác quá trình này. Thuật toán sẽ thử đặt một quân hậu vào một ô. Nếu lựa chọn này an toàn, nó sẽ tiếp tục giải bài toán cho hàng tiếp theo (gọi đệ quy). Nếu lựa chọn này gây xung đột, hoặc nếu nó dẫn đến ngõ cụt ở các bước sau, thuật toán sẽ "quay lui" - tức là nhấc quân hậu ra và thử đặt nó vào vị trí khác trong cùng một hàng.</w:t>
      </w:r>
    </w:p>
    <w:p w14:paraId="6BD889A7" w14:textId="77777777" w:rsidR="0002798D" w:rsidRDefault="00000000">
      <w:r>
        <w:rPr>
          <w:b/>
        </w:rPr>
        <w:t>Phần 2: Công việc quản trị cơ sở dữ liệu</w:t>
      </w:r>
    </w:p>
    <w:p w14:paraId="6D25CF17" w14:textId="77777777" w:rsidR="0002798D" w:rsidRDefault="00000000">
      <w:r>
        <w:rPr>
          <w:b/>
        </w:rPr>
        <w:t>Câu 33.</w:t>
      </w:r>
    </w:p>
    <w:p w14:paraId="5E869645" w14:textId="77777777" w:rsidR="0002798D" w:rsidRDefault="00000000">
      <w:r>
        <w:t>Phân biệt vai trò của nhà quản trị CSDL (DBA) và người phát triển phần mềm (developer) trong một dự án.</w:t>
      </w:r>
    </w:p>
    <w:p w14:paraId="6C3FCB13" w14:textId="77777777" w:rsidR="0002798D" w:rsidRDefault="00000000">
      <w:r>
        <w:t>A. DBA viết mã cho ứng dụng, developer quản lý dữ liệu.</w:t>
      </w:r>
    </w:p>
    <w:p w14:paraId="665E9B53" w14:textId="77777777" w:rsidR="0002798D" w:rsidRDefault="00000000">
      <w:r>
        <w:t>B. DBA đảm bảo CSDL hoạt động, developer xây dựng tính năng cho người dùng.</w:t>
      </w:r>
    </w:p>
    <w:p w14:paraId="5679B011" w14:textId="77777777" w:rsidR="0002798D" w:rsidRDefault="00000000">
      <w:r>
        <w:t>C. DBA thiết kế giao diện, developer tối ưu hóa CSDL.</w:t>
      </w:r>
    </w:p>
    <w:p w14:paraId="1564721E" w14:textId="77777777" w:rsidR="0002798D" w:rsidRDefault="00000000">
      <w:r>
        <w:t>D. DBA và developer có vai trò hoàn toàn giống hệt nhau.</w:t>
      </w:r>
    </w:p>
    <w:p w14:paraId="497A98A1" w14:textId="77777777" w:rsidR="0002798D" w:rsidRDefault="00000000">
      <w:r>
        <w:rPr>
          <w:b/>
        </w:rPr>
        <w:t>Lời giải</w:t>
      </w:r>
    </w:p>
    <w:p w14:paraId="7F3E2702" w14:textId="77777777" w:rsidR="0002798D" w:rsidRDefault="00000000">
      <w:r>
        <w:t>Đáp án đúng: B</w:t>
      </w:r>
    </w:p>
    <w:p w14:paraId="0E6B85B8" w14:textId="77777777" w:rsidR="0002798D" w:rsidRDefault="00000000">
      <w:r>
        <w:t>####</w:t>
      </w:r>
    </w:p>
    <w:p w14:paraId="4DF59F69" w14:textId="77777777" w:rsidR="0002798D" w:rsidRDefault="00000000">
      <w:r>
        <w:t>Giải thích:</w:t>
      </w:r>
    </w:p>
    <w:p w14:paraId="62F1687E" w14:textId="77777777" w:rsidR="0002798D" w:rsidRDefault="00000000">
      <w:r>
        <w:lastRenderedPageBreak/>
        <w:t>Trong một dự án phần mềm, vai trò của DBA và developer được phân chia rõ ràng. Người phát triển phần mềm (developer) tập trung vào việc xây dựng các tính năng của ứng dụng mà người dùng cuối sẽ tương tác. Trong khi đó, nhà quản trị CSDL (DBA) tập trung vào "hậu trường", đảm bảo rằng cơ sở dữ liệu - nơi lưu trữ tất cả dữ liệu của ứng dụng - hoạt động một cách ổn định, an toàn, hiệu quả và luôn sẵn sàng. DBA lo về hiệu năng, bảo mật, sao lưu, phục hồi của CSDL, còn developer lo về logic nghiệp vụ của ứng dụng.</w:t>
      </w:r>
    </w:p>
    <w:p w14:paraId="62429272" w14:textId="77777777" w:rsidR="0002798D" w:rsidRDefault="00000000">
      <w:r>
        <w:rPr>
          <w:b/>
        </w:rPr>
        <w:t>Câu 34.</w:t>
      </w:r>
    </w:p>
    <w:p w14:paraId="2EF9161A" w14:textId="77777777" w:rsidR="0002798D" w:rsidRDefault="00000000">
      <w:r>
        <w:t>Tại sao một nhân viên văn phòng chỉ quản lý dữ liệu học sinh bằng các tệp Excel không được coi là một nhà quản trị CSDL?</w:t>
      </w:r>
    </w:p>
    <w:p w14:paraId="24D1B27F" w14:textId="77777777" w:rsidR="0002798D" w:rsidRDefault="00000000">
      <w:r>
        <w:t>A. Vì người đó không làm việc trong một công ty công nghệ.</w:t>
      </w:r>
    </w:p>
    <w:p w14:paraId="1BB97DD1" w14:textId="77777777" w:rsidR="0002798D" w:rsidRDefault="00000000">
      <w:r>
        <w:t>B. Vì Excel không phải là một hệ quản trị cơ sở dữ liệu (DBMS).</w:t>
      </w:r>
    </w:p>
    <w:p w14:paraId="361C7FF0" w14:textId="77777777" w:rsidR="0002798D" w:rsidRDefault="00000000">
      <w:r>
        <w:t>C. Vì người đó không có bằng cấp về công nghệ thông tin.</w:t>
      </w:r>
    </w:p>
    <w:p w14:paraId="7E64D8D3" w14:textId="77777777" w:rsidR="0002798D" w:rsidRDefault="00000000">
      <w:r>
        <w:t>D. Vì dữ liệu học sinh không đủ lớn và phức tạp.</w:t>
      </w:r>
    </w:p>
    <w:p w14:paraId="7DDF1128" w14:textId="77777777" w:rsidR="0002798D" w:rsidRDefault="00000000">
      <w:r>
        <w:rPr>
          <w:b/>
        </w:rPr>
        <w:t>Lời giải</w:t>
      </w:r>
    </w:p>
    <w:p w14:paraId="71A22B22" w14:textId="77777777" w:rsidR="0002798D" w:rsidRDefault="00000000">
      <w:r>
        <w:t>Đáp án đúng: B</w:t>
      </w:r>
    </w:p>
    <w:p w14:paraId="755D9E13" w14:textId="77777777" w:rsidR="0002798D" w:rsidRDefault="00000000">
      <w:r>
        <w:t>####</w:t>
      </w:r>
    </w:p>
    <w:p w14:paraId="2386404E" w14:textId="77777777" w:rsidR="0002798D" w:rsidRDefault="00000000">
      <w:r>
        <w:t>Giải thích:</w:t>
      </w:r>
    </w:p>
    <w:p w14:paraId="705DBE7C" w14:textId="77777777" w:rsidR="0002798D" w:rsidRDefault="00000000">
      <w:r>
        <w:t>Chức danh "Nhà quản trị CSDL" (DBA) gắn liền với việc quản lý các "Hệ quản trị cơ sở dữ liệu" (DBMS) chuyên dụng như Oracle, SQL Server, MySQL... Đây là những hệ thống phức tạp được thiết kế để quản lý lượng lớn dữ liệu một cách an toàn, hiệu quả, với các tính năng như xử lý giao dịch, bảo mật, phân quyền, sao lưu/phục hồi. Excel là một ứng dụng bảng tính, dù có thể quản lý dữ liệu ở mức độ nhỏ, nhưng nó thiếu tất cả các tính năng quản trị chuyên sâu của một DBMS. Do đó, người quản lý tệp Excel không thực hiện các công việc của một DBA thực thụ.</w:t>
      </w:r>
    </w:p>
    <w:p w14:paraId="57618631" w14:textId="77777777" w:rsidR="0002798D" w:rsidRDefault="00000000">
      <w:r>
        <w:rPr>
          <w:b/>
        </w:rPr>
        <w:t>Câu 35.</w:t>
      </w:r>
    </w:p>
    <w:p w14:paraId="5365FC69" w14:textId="77777777" w:rsidR="0002798D" w:rsidRDefault="00000000">
      <w:r>
        <w:t>[HÌNH ẢNH MINH HỌA: Một sơ đồ gồm 3 hộp. Hộp 1: "Thiết kế CSDL (Cấu trúc)". Hộp 2: "Quản trị CSDL (Vận hành, Tối ưu)". Một mũi tên đi từ Hộp 1 đến Hộp 2, ghi "Là nền tảng cho".]</w:t>
      </w:r>
    </w:p>
    <w:p w14:paraId="0A913698" w14:textId="77777777" w:rsidR="0002798D" w:rsidRDefault="00000000">
      <w:r>
        <w:t>Mối quan hệ giữa việc thiết kế CSDL và việc quản trị CSDL được thể hiện như thế nào?</w:t>
      </w:r>
    </w:p>
    <w:p w14:paraId="7FE80EA7" w14:textId="77777777" w:rsidR="0002798D" w:rsidRDefault="00000000">
      <w:r>
        <w:t>A. Hai công việc này hoàn toàn độc lập và không liên quan đến nhau.</w:t>
      </w:r>
    </w:p>
    <w:p w14:paraId="048707AB" w14:textId="77777777" w:rsidR="0002798D" w:rsidRDefault="00000000">
      <w:r>
        <w:t>B. Quản trị CSDL là công việc có trước, làm nền tảng cho thiết kế CSDL.</w:t>
      </w:r>
    </w:p>
    <w:p w14:paraId="4B3DED48" w14:textId="77777777" w:rsidR="0002798D" w:rsidRDefault="00000000">
      <w:r>
        <w:t>C. Thiết kế CSDL tốt là nền tảng để việc quản trị CSDL được dễ dàng, hiệu quả.</w:t>
      </w:r>
    </w:p>
    <w:p w14:paraId="21C4CBE8" w14:textId="77777777" w:rsidR="0002798D" w:rsidRDefault="00000000">
      <w:r>
        <w:lastRenderedPageBreak/>
        <w:t>D. Người thiết kế CSDL không cần quan tâm đến việc quản trị sau này.</w:t>
      </w:r>
    </w:p>
    <w:p w14:paraId="15CF5A93" w14:textId="77777777" w:rsidR="0002798D" w:rsidRDefault="00000000">
      <w:r>
        <w:rPr>
          <w:b/>
        </w:rPr>
        <w:t>Lời giải</w:t>
      </w:r>
    </w:p>
    <w:p w14:paraId="4ED28454" w14:textId="77777777" w:rsidR="0002798D" w:rsidRDefault="00000000">
      <w:r>
        <w:t>Đáp án đúng: C</w:t>
      </w:r>
    </w:p>
    <w:p w14:paraId="7D2B7CED" w14:textId="77777777" w:rsidR="0002798D" w:rsidRDefault="00000000">
      <w:r>
        <w:t>####</w:t>
      </w:r>
    </w:p>
    <w:p w14:paraId="08649E51" w14:textId="77777777" w:rsidR="0002798D" w:rsidRDefault="00000000">
      <w:r>
        <w:t>Giải thích:</w:t>
      </w:r>
    </w:p>
    <w:p w14:paraId="171A339D" w14:textId="77777777" w:rsidR="0002798D" w:rsidRDefault="00000000">
      <w:r>
        <w:t>Thiết kế CSDL và quản trị CSDL là hai giai đoạn, hai công việc có mối quan hệ chặt chẽ. Việc thiết kế CSDL (quyết định các bảng, các cột, các mối quan hệ) được thực hiện trước. Một thiết kế tốt, hợp lý, được chuẩn hóa sẽ giúp cho việc quản trị sau này trở nên dễ dàng hơn rất nhiều. Ví dụ, một thiết kế tốt sẽ giúp các truy vấn chạy nhanh hơn (dễ tối ưu), dữ liệu nhất quán hơn (dễ bảo trì), và hệ thống dễ mở rộng hơn. Ngược lại, một thiết kế tồi sẽ khiến nhà quản trị CSDL phải tốn rất nhiều công sức để "chữa cháy" các vấn đề về hiệu năng.</w:t>
      </w:r>
    </w:p>
    <w:p w14:paraId="633ACBA0" w14:textId="77777777" w:rsidR="0002798D" w:rsidRDefault="00000000">
      <w:r>
        <w:rPr>
          <w:b/>
        </w:rPr>
        <w:t>Câu 36.</w:t>
      </w:r>
    </w:p>
    <w:p w14:paraId="61A29ECD" w14:textId="77777777" w:rsidR="0002798D" w:rsidRDefault="00000000">
      <w:r>
        <w:t>Tại sao kỹ năng học tập suốt đời lại quan trọng đối với một nhà quản trị CSDL?</w:t>
      </w:r>
    </w:p>
    <w:p w14:paraId="36B30AF8" w14:textId="77777777" w:rsidR="0002798D" w:rsidRDefault="00000000">
      <w:r>
        <w:t>A. Vì công nghệ CSDL thay đổi rất chậm, cần học để không quên kiến thức cũ.</w:t>
      </w:r>
    </w:p>
    <w:p w14:paraId="0DB8A689" w14:textId="77777777" w:rsidR="0002798D" w:rsidRDefault="00000000">
      <w:r>
        <w:t>B. Vì các công ty thường xuyên yêu cầu DBA phải học thêm các ngành khác.</w:t>
      </w:r>
    </w:p>
    <w:p w14:paraId="7FD99275" w14:textId="77777777" w:rsidR="0002798D" w:rsidRDefault="00000000">
      <w:r>
        <w:t>C. Vì công nghệ CSDL liên tục phát triển với các phiên bản, tính năng mới.</w:t>
      </w:r>
    </w:p>
    <w:p w14:paraId="58D497A6" w14:textId="77777777" w:rsidR="0002798D" w:rsidRDefault="00000000">
      <w:r>
        <w:t>D. Vì đây là yêu cầu chung cho tất cả các ngành nghề trong xã hội.</w:t>
      </w:r>
    </w:p>
    <w:p w14:paraId="6ECAB2F6" w14:textId="77777777" w:rsidR="0002798D" w:rsidRDefault="00000000">
      <w:r>
        <w:rPr>
          <w:b/>
        </w:rPr>
        <w:t>Lời giải</w:t>
      </w:r>
    </w:p>
    <w:p w14:paraId="71408AA4" w14:textId="77777777" w:rsidR="0002798D" w:rsidRDefault="00000000">
      <w:r>
        <w:t>Đáp án đúng: C</w:t>
      </w:r>
    </w:p>
    <w:p w14:paraId="54139868" w14:textId="77777777" w:rsidR="0002798D" w:rsidRDefault="00000000">
      <w:r>
        <w:t>####</w:t>
      </w:r>
    </w:p>
    <w:p w14:paraId="0ECABE1A" w14:textId="77777777" w:rsidR="0002798D" w:rsidRDefault="00000000">
      <w:r>
        <w:t>Giải thích:</w:t>
      </w:r>
    </w:p>
    <w:p w14:paraId="12EBA9A4" w14:textId="77777777" w:rsidR="0002798D" w:rsidRDefault="00000000">
      <w:r>
        <w:t>Lĩnh vực công nghệ thông tin nói chung và công nghệ CSDL nói riêng có tốc độ phát triển rất nhanh. Các nhà cung cấp hệ quản trị CSDL liên tục phát hành các phiên bản mới, các bản vá lỗi, và giới thiệu các công nghệ mới (như CSDL đám mây, NoSQL, CSDL cho dữ liệu lớn...). Để có thể quản lý hệ thống một cách tốt nhất, đảm bảo an toàn và tận dụng được các tính năng mới để cải thiện hiệu năng, nhà quản trị CSDL phải liên tục học hỏi, cập nhật kiến thức và kỹ năng của mình. Nếu ngừng học, họ sẽ nhanh chóng trở nên lạc hậu.</w:t>
      </w:r>
    </w:p>
    <w:p w14:paraId="75D7A2E9" w14:textId="77777777" w:rsidR="0002798D" w:rsidRDefault="00000000">
      <w:r>
        <w:rPr>
          <w:b/>
        </w:rPr>
        <w:t>Câu 37.</w:t>
      </w:r>
    </w:p>
    <w:p w14:paraId="6C91B688" w14:textId="77777777" w:rsidR="0002798D" w:rsidRDefault="00000000">
      <w:r>
        <w:t>[HÌNH ẢNH MINH HỌA: Một sơ đồ hình tròn chia làm 4 phần bằng nhau. Mỗi phần là một nhiệm vụ của DBA: "Cài đặt &amp; Nâng cấp", "Tạo lập &amp; Điều chỉnh", "Đảm bảo tài nguyên", "An toàn &amp; Bảo mật".]</w:t>
      </w:r>
    </w:p>
    <w:p w14:paraId="2D148335" w14:textId="77777777" w:rsidR="0002798D" w:rsidRDefault="00000000">
      <w:r>
        <w:lastRenderedPageBreak/>
        <w:t>Việc "Đảm bảo tài nguyên cho các hoạt động CSDL" của một DBA bao gồm những công việc gì?</w:t>
      </w:r>
    </w:p>
    <w:p w14:paraId="06FA4F37" w14:textId="77777777" w:rsidR="0002798D" w:rsidRDefault="00000000">
      <w:r>
        <w:t>A. Cung cấp máy tính và bàn ghế cho nhân viên trong công ty.</w:t>
      </w:r>
    </w:p>
    <w:p w14:paraId="4BBDA4FB" w14:textId="77777777" w:rsidR="0002798D" w:rsidRDefault="00000000">
      <w:r>
        <w:t>B. Đảm bảo máy chủ có đủ CPU, RAM, dung lượng đĩa để CSDL hoạt động.</w:t>
      </w:r>
    </w:p>
    <w:p w14:paraId="456F0D45" w14:textId="77777777" w:rsidR="0002798D" w:rsidRDefault="00000000">
      <w:r>
        <w:t>C. Phân bổ ngân sách cho các phòng ban khác trong tổ chức.</w:t>
      </w:r>
    </w:p>
    <w:p w14:paraId="505CF2F9" w14:textId="77777777" w:rsidR="0002798D" w:rsidRDefault="00000000">
      <w:r>
        <w:t>D. Tuyển dụng thêm nhân sự để phát triển các ứng dụng mới.</w:t>
      </w:r>
    </w:p>
    <w:p w14:paraId="18E20B4F" w14:textId="77777777" w:rsidR="0002798D" w:rsidRDefault="00000000">
      <w:r>
        <w:rPr>
          <w:b/>
        </w:rPr>
        <w:t>Lời giải</w:t>
      </w:r>
    </w:p>
    <w:p w14:paraId="32D888CD" w14:textId="77777777" w:rsidR="0002798D" w:rsidRDefault="00000000">
      <w:r>
        <w:t>Đáp án đúng: B</w:t>
      </w:r>
    </w:p>
    <w:p w14:paraId="3804F5AB" w14:textId="77777777" w:rsidR="0002798D" w:rsidRDefault="00000000">
      <w:r>
        <w:t>####</w:t>
      </w:r>
    </w:p>
    <w:p w14:paraId="315168C1" w14:textId="77777777" w:rsidR="0002798D" w:rsidRDefault="00000000">
      <w:r>
        <w:t>Giải thích:</w:t>
      </w:r>
    </w:p>
    <w:p w14:paraId="1B2C8078" w14:textId="77777777" w:rsidR="0002798D" w:rsidRDefault="00000000">
      <w:r>
        <w:t>Trong bối cảnh quản trị CSDL, "tài nguyên" ở đây là các tài nguyên của hệ thống máy tính phục vụ cho CSDL. Nhiệm vụ "Đảm bảo tài nguyên" của DBA bao gồm việc theo dõi, giám sát việc sử dụng CPU, bộ nhớ (RAM), và không gian lưu trữ (ổ đĩa) của máy chủ CSDL. Khi CSDL phát triển lớn hơn hoặc có nhiều người truy cập hơn, DBA phải có kế hoạch nâng cấp các tài nguyên này để đảm bảo CSDL luôn hoạt động một cách trơn tru, không bị chậm hoặc gặp lỗi do thiếu tài nguyên.</w:t>
      </w:r>
    </w:p>
    <w:p w14:paraId="15493298" w14:textId="77777777" w:rsidR="0002798D" w:rsidRDefault="00000000">
      <w:r>
        <w:rPr>
          <w:b/>
        </w:rPr>
        <w:t>Câu 38.</w:t>
      </w:r>
    </w:p>
    <w:p w14:paraId="3426B122" w14:textId="77777777" w:rsidR="0002798D" w:rsidRDefault="00000000">
      <w:r>
        <w:t>Tại sao các tổ chức cung cấp dịch vụ trực tuyến quy mô lớn đều cần có nhà quản trị CSDL?</w:t>
      </w:r>
    </w:p>
    <w:p w14:paraId="4B663CDE" w14:textId="77777777" w:rsidR="0002798D" w:rsidRDefault="00000000">
      <w:r>
        <w:t>A. Vì pháp luật yêu cầu tất cả các công ty trực tuyến phải có DBA.</w:t>
      </w:r>
    </w:p>
    <w:p w14:paraId="2C39F07C" w14:textId="77777777" w:rsidR="0002798D" w:rsidRDefault="00000000">
      <w:r>
        <w:t>B. Vì họ cần người để trả lời email và hỗ trợ khách hàng qua điện thoại.</w:t>
      </w:r>
    </w:p>
    <w:p w14:paraId="45CB84BC" w14:textId="77777777" w:rsidR="0002798D" w:rsidRDefault="00000000">
      <w:r>
        <w:t>C. Vì hệ thống của họ cần hoạt động thông suốt, hiệu quả và tin cậy 24/7.</w:t>
      </w:r>
    </w:p>
    <w:p w14:paraId="2BB00946" w14:textId="77777777" w:rsidR="0002798D" w:rsidRDefault="00000000">
      <w:r>
        <w:t>D. Vì họ cần người thiết kế các chương trình quảng cáo trên mạng xã hội.</w:t>
      </w:r>
    </w:p>
    <w:p w14:paraId="1B608844" w14:textId="77777777" w:rsidR="0002798D" w:rsidRDefault="00000000">
      <w:r>
        <w:rPr>
          <w:b/>
        </w:rPr>
        <w:t>Lời giải</w:t>
      </w:r>
    </w:p>
    <w:p w14:paraId="61585744" w14:textId="77777777" w:rsidR="0002798D" w:rsidRDefault="00000000">
      <w:r>
        <w:t>Đáp án đúng: C</w:t>
      </w:r>
    </w:p>
    <w:p w14:paraId="1518BF3F" w14:textId="77777777" w:rsidR="0002798D" w:rsidRDefault="00000000">
      <w:r>
        <w:t>####</w:t>
      </w:r>
    </w:p>
    <w:p w14:paraId="716D8ACE" w14:textId="77777777" w:rsidR="0002798D" w:rsidRDefault="00000000">
      <w:r>
        <w:t>Giải thích:</w:t>
      </w:r>
    </w:p>
    <w:p w14:paraId="12730683" w14:textId="77777777" w:rsidR="0002798D" w:rsidRDefault="00000000">
      <w:r>
        <w:t xml:space="preserve">Các dịch vụ trực tuyến quy mô lớn (như mạng xã hội, thương mại điện tử, ngân hàng số) phục vụ hàng triệu người dùng cùng lúc và hoạt động liên tục 24/7. Dữ liệu là tài sản cốt lõi của họ. Bất kỳ sự cố nào với CSDL, dù là nhỏ nhất, như hệ thống chạy chậm, ngừng hoạt động, hoặc mất dữ liệu, đều có thể gây ra thiệt hại tài chính khổng lồ và làm mất uy tín của </w:t>
      </w:r>
      <w:r>
        <w:lastRenderedPageBreak/>
        <w:t>công ty. Do đó, họ bắt buộc phải có đội ngũ DBA chuyên nghiệp để đảm bảo hệ thống CSDL luôn hoạt động ở trạng thái tốt nhất.</w:t>
      </w:r>
    </w:p>
    <w:p w14:paraId="61CD84DD" w14:textId="77777777" w:rsidR="0002798D" w:rsidRDefault="00000000">
      <w:r>
        <w:rPr>
          <w:b/>
        </w:rPr>
        <w:t>Câu 39.</w:t>
      </w:r>
    </w:p>
    <w:p w14:paraId="246EF1BF" w14:textId="77777777" w:rsidR="0002798D" w:rsidRDefault="00000000">
      <w:r>
        <w:t>[HÌNH ẢNH MINH HỌA: Một lưu đồ đơn giản. Bắt đầu với "Sự cố mất dữ liệu". Mũi tên chỉ đến "DBA thực hiện khôi phục". Mũi tên tiếp theo chỉ đến "Sử dụng bản sao lưu gần nhất". Cuối cùng là "Hệ thống hoạt động trở lại".]</w:t>
      </w:r>
    </w:p>
    <w:p w14:paraId="4F3CEF99" w14:textId="77777777" w:rsidR="0002798D" w:rsidRDefault="00000000">
      <w:r>
        <w:t>Giải thích tầm quan trọng của việc sao lưu (backup) trong công tác quản trị CSDL.</w:t>
      </w:r>
    </w:p>
    <w:p w14:paraId="6FC097CC" w14:textId="77777777" w:rsidR="0002798D" w:rsidRDefault="00000000">
      <w:r>
        <w:t>A. Sao lưu giúp CSDL chạy nhanh hơn và hiệu quả hơn.</w:t>
      </w:r>
    </w:p>
    <w:p w14:paraId="4A8C576F" w14:textId="77777777" w:rsidR="0002798D" w:rsidRDefault="00000000">
      <w:r>
        <w:t>B. Sao lưu là biện pháp duy nhất để phòng chống virus.</w:t>
      </w:r>
    </w:p>
    <w:p w14:paraId="05030D94" w14:textId="77777777" w:rsidR="0002798D" w:rsidRDefault="00000000">
      <w:r>
        <w:t>C. Sao lưu giúp giảm dung lượng lưu trữ của CSDL chính.</w:t>
      </w:r>
    </w:p>
    <w:p w14:paraId="612C887B" w14:textId="77777777" w:rsidR="0002798D" w:rsidRDefault="00000000">
      <w:r>
        <w:t>D. Sao lưu là phương án cứu cánh để khôi phục dữ liệu khi có sự cố.</w:t>
      </w:r>
    </w:p>
    <w:p w14:paraId="047CCCD9" w14:textId="77777777" w:rsidR="0002798D" w:rsidRDefault="00000000">
      <w:r>
        <w:rPr>
          <w:b/>
        </w:rPr>
        <w:t>Lời giải</w:t>
      </w:r>
    </w:p>
    <w:p w14:paraId="42CB6577" w14:textId="77777777" w:rsidR="0002798D" w:rsidRDefault="00000000">
      <w:r>
        <w:t>Đáp án đúng: D</w:t>
      </w:r>
    </w:p>
    <w:p w14:paraId="10006EC2" w14:textId="77777777" w:rsidR="0002798D" w:rsidRDefault="00000000">
      <w:r>
        <w:t>####</w:t>
      </w:r>
    </w:p>
    <w:p w14:paraId="7BA5CADC" w14:textId="77777777" w:rsidR="0002798D" w:rsidRDefault="00000000">
      <w:r>
        <w:t>Giải thích:</w:t>
      </w:r>
    </w:p>
    <w:p w14:paraId="22645794" w14:textId="77777777" w:rsidR="0002798D" w:rsidRDefault="00000000">
      <w:r>
        <w:t>Tầm quan trọng cốt lõi của việc sao lưu nằm ở khả năng phục hồi. Không có hệ thống nào là an toàn tuyệt đối; sự cố có thể xảy ra bất cứ lúc nào do lỗi phần cứng, lỗi phần mềm, lỗi con người, hoặc bị tấn công. Khi dữ liệu gốc bị mất hoặc bị hỏng, bản sao lưu chính là "phao cứu sinh". Nó cho phép nhà quản trị CSDL khôi phục lại trạng thái của dữ liệu tại thời điểm trước khi sự cố xảy ra, giúp giảm thiểu thời gian ngừng hoạt động và thiệt hại cho tổ chức. Nếu không có bản sao lưu, việc mất dữ liệu có thể là vĩnh viễn.</w:t>
      </w:r>
    </w:p>
    <w:p w14:paraId="7E8093C4" w14:textId="77777777" w:rsidR="0002798D" w:rsidRDefault="00000000">
      <w:r>
        <w:rPr>
          <w:b/>
        </w:rPr>
        <w:t>Câu 40.</w:t>
      </w:r>
    </w:p>
    <w:p w14:paraId="25B1BF97" w14:textId="77777777" w:rsidR="0002798D" w:rsidRDefault="00000000">
      <w:r>
        <w:t>Khi nói về tố chất của nhà quản trị CSDL, tại sao "khả năng phân tích" lại được nhấn mạnh?</w:t>
      </w:r>
    </w:p>
    <w:p w14:paraId="2F0FC139" w14:textId="77777777" w:rsidR="0002798D" w:rsidRDefault="00000000">
      <w:r>
        <w:t>A. Để có thể phân tích báo cáo tài chính của công ty.</w:t>
      </w:r>
    </w:p>
    <w:p w14:paraId="0A74787C" w14:textId="77777777" w:rsidR="0002798D" w:rsidRDefault="00000000">
      <w:r>
        <w:t>B. Để có thể phân tích và giải quyết các sự cố phức tạp về hiệu năng.</w:t>
      </w:r>
    </w:p>
    <w:p w14:paraId="313ED92E" w14:textId="77777777" w:rsidR="0002798D" w:rsidRDefault="00000000">
      <w:r>
        <w:t>C. Để có thể phân tích thị trường và đối thủ cạnh tranh.</w:t>
      </w:r>
    </w:p>
    <w:p w14:paraId="531E9306" w14:textId="77777777" w:rsidR="0002798D" w:rsidRDefault="00000000">
      <w:r>
        <w:t>D. Để có thể phân tích và thiết kế các sản phẩm đồ họa.</w:t>
      </w:r>
    </w:p>
    <w:p w14:paraId="56FB3ACC" w14:textId="77777777" w:rsidR="0002798D" w:rsidRDefault="00000000">
      <w:r>
        <w:rPr>
          <w:b/>
        </w:rPr>
        <w:t>Lời giải</w:t>
      </w:r>
    </w:p>
    <w:p w14:paraId="7F0B9A58" w14:textId="77777777" w:rsidR="0002798D" w:rsidRDefault="00000000">
      <w:r>
        <w:t>Đáp án đúng: B</w:t>
      </w:r>
    </w:p>
    <w:p w14:paraId="7B2D13EE" w14:textId="77777777" w:rsidR="0002798D" w:rsidRDefault="00000000">
      <w:r>
        <w:lastRenderedPageBreak/>
        <w:t>####</w:t>
      </w:r>
    </w:p>
    <w:p w14:paraId="0B629C4E" w14:textId="77777777" w:rsidR="0002798D" w:rsidRDefault="00000000">
      <w:r>
        <w:t>Giải thích:</w:t>
      </w:r>
    </w:p>
    <w:p w14:paraId="61132623" w14:textId="77777777" w:rsidR="0002798D" w:rsidRDefault="00000000">
      <w:r>
        <w:t>Công việc của DBA không chỉ là thực hiện các tác vụ theo quy trình. Họ thường xuyên phải đối mặt với các vấn đề phức tạp, ví dụ như "Tại sao hệ thống đột nhiên chạy chậm?", "Truy vấn nào đang gây tắc nghẽn?". Để giải quyết những vấn đề này, họ cần có khả năng phân tích mạnh mẽ. Họ phải biết cách thu thập dữ liệu về hiệu năng, đọc các báo cáo hệ thống, phân tích các kế hoạch thực thi truy vấn, từ đó xác định chính xác nguyên nhân gốc rễ của vấn đề và đưa ra giải pháp khắc phục hiệu quả.</w:t>
      </w:r>
    </w:p>
    <w:p w14:paraId="36AB09B2" w14:textId="77777777" w:rsidR="0002798D" w:rsidRDefault="00000000">
      <w:r>
        <w:rPr>
          <w:b/>
        </w:rPr>
        <w:t>Câu 41.</w:t>
      </w:r>
    </w:p>
    <w:p w14:paraId="5A9FCA9A" w14:textId="77777777" w:rsidR="0002798D" w:rsidRDefault="00000000">
      <w:r>
        <w:t>Trong bối cảnh chuyển đổi số, vai trò của nhà quản trị CSDL trở nên như thế nào?</w:t>
      </w:r>
    </w:p>
    <w:p w14:paraId="3F2C6716" w14:textId="77777777" w:rsidR="0002798D" w:rsidRDefault="00000000">
      <w:r>
        <w:t>A. Trở nên ít quan trọng hơn do mọi thứ đã được tự động hóa.</w:t>
      </w:r>
    </w:p>
    <w:p w14:paraId="257B9B79" w14:textId="77777777" w:rsidR="0002798D" w:rsidRDefault="00000000">
      <w:r>
        <w:t>B. Không thay đổi so với trước đây.</w:t>
      </w:r>
    </w:p>
    <w:p w14:paraId="12083AB1" w14:textId="77777777" w:rsidR="0002798D" w:rsidRDefault="00000000">
      <w:r>
        <w:t>C. Trở nên quan trọng hơn do dữ liệu ngày càng trở thành tài sản cốt lõi.</w:t>
      </w:r>
    </w:p>
    <w:p w14:paraId="60C04196" w14:textId="77777777" w:rsidR="0002798D" w:rsidRDefault="00000000">
      <w:r>
        <w:t>D. Bị thay thế hoàn toàn bởi các chuyên gia về trí tuệ nhân tạo.</w:t>
      </w:r>
    </w:p>
    <w:p w14:paraId="4AA0F48E" w14:textId="77777777" w:rsidR="0002798D" w:rsidRDefault="00000000">
      <w:r>
        <w:rPr>
          <w:b/>
        </w:rPr>
        <w:t>Lời giải</w:t>
      </w:r>
    </w:p>
    <w:p w14:paraId="1BD2B5FE" w14:textId="77777777" w:rsidR="0002798D" w:rsidRDefault="00000000">
      <w:r>
        <w:t>Đáp án đúng: C</w:t>
      </w:r>
    </w:p>
    <w:p w14:paraId="7D9C92E8" w14:textId="77777777" w:rsidR="0002798D" w:rsidRDefault="00000000">
      <w:r>
        <w:t>####</w:t>
      </w:r>
    </w:p>
    <w:p w14:paraId="7ABCD2FA" w14:textId="77777777" w:rsidR="0002798D" w:rsidRDefault="00000000">
      <w:r>
        <w:t>Giải thích:</w:t>
      </w:r>
    </w:p>
    <w:p w14:paraId="38F6B509" w14:textId="77777777" w:rsidR="0002798D" w:rsidRDefault="00000000">
      <w:r>
        <w:t>Chuyển đổi số về cơ bản là quá trình ứng dụng công nghệ để thay đổi mô hình kinh doanh, và dữ liệu chính là trung tâm của quá trình này. Khi các doanh nghiệp ngày càng phụ thuộc vào dữ liệu để ra quyết định, để vận hành, để tạo ra sản phẩm dịch vụ mới, thì việc quản lý khối dữ liệu đó một cách an toàn, hiệu quả và sẵn sàng trở nên tối quan trọng. Điều này làm cho vai trò của nhà quản trị CSDL không những không giảm đi mà còn trở nên chiến lược và quan trọng hơn bao giờ hết.</w:t>
      </w:r>
    </w:p>
    <w:p w14:paraId="6B8BE99E" w14:textId="77777777" w:rsidR="0002798D" w:rsidRDefault="00000000">
      <w:r>
        <w:rPr>
          <w:b/>
        </w:rPr>
        <w:t>Câu 42.</w:t>
      </w:r>
    </w:p>
    <w:p w14:paraId="718E39F2" w14:textId="77777777" w:rsidR="0002798D" w:rsidRDefault="00000000">
      <w:r>
        <w:t>So sánh giữa việc "cập nhật CSDL" của người dùng cuối và "nâng cấp hệ QTCSDL" của DBA.</w:t>
      </w:r>
    </w:p>
    <w:p w14:paraId="7851FA50" w14:textId="77777777" w:rsidR="0002798D" w:rsidRDefault="00000000">
      <w:r>
        <w:t>A. Hai thuật ngữ này có ý nghĩa hoàn toàn giống nhau.</w:t>
      </w:r>
    </w:p>
    <w:p w14:paraId="7BFCC393" w14:textId="77777777" w:rsidR="0002798D" w:rsidRDefault="00000000">
      <w:r>
        <w:t>B. Cập nhật là thêm/sửa/xóa dữ liệu; nâng cấp là cài đặt phiên bản mới của phần mềm CSDL.</w:t>
      </w:r>
    </w:p>
    <w:p w14:paraId="2AE7C9A0" w14:textId="77777777" w:rsidR="0002798D" w:rsidRDefault="00000000">
      <w:r>
        <w:t>C. Cập nhật là công việc của DBA; nâng cấp là công việc của người dùng cuối.</w:t>
      </w:r>
    </w:p>
    <w:p w14:paraId="192ED645" w14:textId="77777777" w:rsidR="0002798D" w:rsidRDefault="00000000">
      <w:r>
        <w:t>D. Cập nhật liên quan đến phần mềm; nâng cấp liên quan đến dữ liệu.</w:t>
      </w:r>
    </w:p>
    <w:p w14:paraId="34DED20F" w14:textId="77777777" w:rsidR="0002798D" w:rsidRDefault="00000000">
      <w:r>
        <w:rPr>
          <w:b/>
        </w:rPr>
        <w:lastRenderedPageBreak/>
        <w:t>Lời giải</w:t>
      </w:r>
    </w:p>
    <w:p w14:paraId="632D5DBE" w14:textId="77777777" w:rsidR="0002798D" w:rsidRDefault="00000000">
      <w:r>
        <w:t>Đáp án đúng: B</w:t>
      </w:r>
    </w:p>
    <w:p w14:paraId="5E722920" w14:textId="77777777" w:rsidR="0002798D" w:rsidRDefault="00000000">
      <w:r>
        <w:t>####</w:t>
      </w:r>
    </w:p>
    <w:p w14:paraId="5CA08811" w14:textId="77777777" w:rsidR="0002798D" w:rsidRDefault="00000000">
      <w:r>
        <w:t>Giải thích:</w:t>
      </w:r>
    </w:p>
    <w:p w14:paraId="1590CD0B" w14:textId="77777777" w:rsidR="0002798D" w:rsidRDefault="00000000">
      <w:r>
        <w:t>Đây là hai khái niệm hoàn toàn khác nhau. "Cập nhật CSDL" là hành động mà người dùng cuối hoặc ứng dụng thực hiện hàng ngày, bao gồm việc thêm dữ liệu mới, sửa dữ liệu cũ, hoặc xóa dữ liệu. Nó tác động lên nội dung của CSDL. Ngược lại, "nâng cấp hệ QTCSDL" là một nhiệm vụ quản trị của DBA. Nó liên quan đến việc cài đặt một phiên bản mới hơn của chính phần mềm hệ quản trị CSDL (ví dụ: nâng cấp từ SQL Server 2017 lên SQL Server 2019) để có các tính năng mới và bản vá bảo mật. Nó tác động lên nền tảng phần mềm.</w:t>
      </w:r>
    </w:p>
    <w:p w14:paraId="6F16E2CE" w14:textId="77777777" w:rsidR="0002798D" w:rsidRDefault="00000000">
      <w:r>
        <w:rPr>
          <w:b/>
        </w:rPr>
        <w:t>Câu 43.</w:t>
      </w:r>
    </w:p>
    <w:p w14:paraId="5C07E16F" w14:textId="77777777" w:rsidR="0002798D" w:rsidRDefault="00000000">
      <w:r>
        <w:t>[HÌNH ẢNH MINH HỌA: Một bàn cờ vua 4x4 với 4 quân hậu được đặt ở các vị trí (1,2), (2,4), (3,1), (4,3) theo tọa độ (hàng, cột). Không có hai quân hậu nào cùng hàng, cùng cột hay cùng đường chéo.]</w:t>
      </w:r>
    </w:p>
    <w:p w14:paraId="35604F0B" w14:textId="411AF6B6" w:rsidR="0002798D" w:rsidRDefault="00000000">
      <w:r>
        <w:t>Trong bài toán xếp hậu, điều kiện để một vị trí `</w:t>
      </w:r>
      <w:r w:rsidR="00AB5692" w:rsidRPr="00AB5692">
        <w:rPr>
          <w:position w:val="-14"/>
        </w:rPr>
        <w:object w:dxaOrig="560" w:dyaOrig="400" w14:anchorId="7AB49098">
          <v:shape id="_x0000_i1260" type="#_x0000_t75" style="width:27.9pt;height:19.75pt" o:ole="">
            <v:imagedata r:id="rId90" o:title=""/>
          </v:shape>
          <o:OLEObject Type="Embed" ProgID="Equation.DSMT4" ShapeID="_x0000_i1260" DrawAspect="Content" ObjectID="_1820916068" r:id="rId91"/>
        </w:object>
      </w:r>
      <w:r>
        <w:t>` (hàng, cột) được coi là an toàn để đặt quân hậu là gì?</w:t>
      </w:r>
    </w:p>
    <w:p w14:paraId="4AC52C2B" w14:textId="60A9F91E" w:rsidR="0002798D" w:rsidRDefault="00000000">
      <w:r>
        <w:t>A. Hàng `</w:t>
      </w:r>
      <w:r w:rsidR="00AB5692" w:rsidRPr="00025957">
        <w:rPr>
          <w:position w:val="-4"/>
        </w:rPr>
        <w:object w:dxaOrig="180" w:dyaOrig="200" w14:anchorId="53BD4E21">
          <v:shape id="_x0000_i1257" type="#_x0000_t75" style="width:9.15pt;height:10.15pt" o:ole="">
            <v:imagedata r:id="rId92" o:title=""/>
          </v:shape>
          <o:OLEObject Type="Embed" ProgID="Equation.DSMT4" ShapeID="_x0000_i1257" DrawAspect="Content" ObjectID="_1820916069" r:id="rId93"/>
        </w:object>
      </w:r>
      <w:r>
        <w:t>` và cột `</w:t>
      </w:r>
      <w:r w:rsidR="00AB5692" w:rsidRPr="00AB5692">
        <w:rPr>
          <w:position w:val="-6"/>
        </w:rPr>
        <w:object w:dxaOrig="180" w:dyaOrig="220" w14:anchorId="584BA8A2">
          <v:shape id="_x0000_i1254" type="#_x0000_t75" style="width:9.15pt;height:11.15pt" o:ole="">
            <v:imagedata r:id="rId94" o:title=""/>
          </v:shape>
          <o:OLEObject Type="Embed" ProgID="Equation.DSMT4" ShapeID="_x0000_i1254" DrawAspect="Content" ObjectID="_1820916070" r:id="rId95"/>
        </w:object>
      </w:r>
      <w:r>
        <w:t>` phải có cùng chỉ số.</w:t>
      </w:r>
    </w:p>
    <w:p w14:paraId="093C38ED" w14:textId="77777777" w:rsidR="0002798D" w:rsidRDefault="00000000">
      <w:r>
        <w:t>B. Không có quân hậu nào khác đã được đặt trên bàn cờ.</w:t>
      </w:r>
    </w:p>
    <w:p w14:paraId="6660A4A0" w14:textId="18CCA9AA" w:rsidR="0002798D" w:rsidRDefault="00000000">
      <w:r>
        <w:t>C. Ô `</w:t>
      </w:r>
      <w:r w:rsidR="00AB5692" w:rsidRPr="00AB5692">
        <w:rPr>
          <w:position w:val="-14"/>
        </w:rPr>
        <w:object w:dxaOrig="560" w:dyaOrig="400" w14:anchorId="2EF49D03">
          <v:shape id="_x0000_i1251" type="#_x0000_t75" style="width:27.9pt;height:19.75pt" o:ole="">
            <v:imagedata r:id="rId96" o:title=""/>
          </v:shape>
          <o:OLEObject Type="Embed" ProgID="Equation.DSMT4" ShapeID="_x0000_i1251" DrawAspect="Content" ObjectID="_1820916071" r:id="rId97"/>
        </w:object>
      </w:r>
      <w:r>
        <w:t>` phải là một ô màu trắng trên bàn cờ.</w:t>
      </w:r>
    </w:p>
    <w:p w14:paraId="249887BC" w14:textId="77777777" w:rsidR="0002798D" w:rsidRDefault="00000000">
      <w:r>
        <w:t>D. Không có quân hậu nào khác trên cùng hàng, cột hoặc đường chéo.</w:t>
      </w:r>
    </w:p>
    <w:p w14:paraId="0A9C0992" w14:textId="77777777" w:rsidR="0002798D" w:rsidRDefault="00000000">
      <w:r>
        <w:rPr>
          <w:b/>
        </w:rPr>
        <w:t>Lời giải</w:t>
      </w:r>
    </w:p>
    <w:p w14:paraId="1F27EA73" w14:textId="77777777" w:rsidR="0002798D" w:rsidRDefault="00000000">
      <w:r>
        <w:t>Đáp án đúng: D</w:t>
      </w:r>
    </w:p>
    <w:p w14:paraId="595A1165" w14:textId="77777777" w:rsidR="0002798D" w:rsidRDefault="00000000">
      <w:r>
        <w:t>####</w:t>
      </w:r>
    </w:p>
    <w:p w14:paraId="6F5A44CD" w14:textId="77777777" w:rsidR="0002798D" w:rsidRDefault="00000000">
      <w:r>
        <w:t>Giải thích:</w:t>
      </w:r>
    </w:p>
    <w:p w14:paraId="750E6900" w14:textId="5C79A782" w:rsidR="0002798D" w:rsidRDefault="00000000">
      <w:r>
        <w:t>Theo luật cờ vua, quân hậu có thể tấn công các quân cờ khác nằm trên cùng hàng, cùng cột, hoặc cùng đường chéo với nó. Do đó, trong bài toán xếp hậu, một vị trí được coi là "an toàn" để đặt một quân hậu mới nếu và chỉ nếu vị trí đó không bị tấn công bởi bất kỳ quân hậu nào đã được đặt trước đó. Điều này đồng nghĩa với việc không có quân hậu nào khác đang nằm trên cùng hàng `</w:t>
      </w:r>
      <w:r w:rsidR="00AB5692" w:rsidRPr="00025957">
        <w:rPr>
          <w:position w:val="-4"/>
        </w:rPr>
        <w:object w:dxaOrig="180" w:dyaOrig="200" w14:anchorId="2097AF00">
          <v:shape id="_x0000_i1248" type="#_x0000_t75" style="width:9.15pt;height:10.15pt" o:ole="">
            <v:imagedata r:id="rId98" o:title=""/>
          </v:shape>
          <o:OLEObject Type="Embed" ProgID="Equation.DSMT4" ShapeID="_x0000_i1248" DrawAspect="Content" ObjectID="_1820916072" r:id="rId99"/>
        </w:object>
      </w:r>
      <w:r>
        <w:t>`, cùng cột `</w:t>
      </w:r>
      <w:r w:rsidR="00AB5692" w:rsidRPr="00AB5692">
        <w:rPr>
          <w:position w:val="-6"/>
        </w:rPr>
        <w:object w:dxaOrig="180" w:dyaOrig="220" w14:anchorId="5B72BA15">
          <v:shape id="_x0000_i1245" type="#_x0000_t75" style="width:9.15pt;height:11.15pt" o:ole="">
            <v:imagedata r:id="rId100" o:title=""/>
          </v:shape>
          <o:OLEObject Type="Embed" ProgID="Equation.DSMT4" ShapeID="_x0000_i1245" DrawAspect="Content" ObjectID="_1820916073" r:id="rId101"/>
        </w:object>
      </w:r>
      <w:r>
        <w:t>`, hoặc hai đường chéo đi qua ô `</w:t>
      </w:r>
      <w:r w:rsidR="00AB5692" w:rsidRPr="00AB5692">
        <w:rPr>
          <w:position w:val="-14"/>
        </w:rPr>
        <w:object w:dxaOrig="560" w:dyaOrig="400" w14:anchorId="43F9F71E">
          <v:shape id="_x0000_i1242" type="#_x0000_t75" style="width:27.9pt;height:19.75pt" o:ole="">
            <v:imagedata r:id="rId102" o:title=""/>
          </v:shape>
          <o:OLEObject Type="Embed" ProgID="Equation.DSMT4" ShapeID="_x0000_i1242" DrawAspect="Content" ObjectID="_1820916074" r:id="rId103"/>
        </w:object>
      </w:r>
      <w:r>
        <w:t>`.</w:t>
      </w:r>
    </w:p>
    <w:p w14:paraId="44DF2102" w14:textId="77777777" w:rsidR="0002798D" w:rsidRDefault="00000000">
      <w:r>
        <w:rPr>
          <w:b/>
        </w:rPr>
        <w:t>Câu 44.</w:t>
      </w:r>
    </w:p>
    <w:p w14:paraId="3F0214E1" w14:textId="77777777" w:rsidR="0002798D" w:rsidRDefault="00000000">
      <w:r>
        <w:lastRenderedPageBreak/>
        <w:t>Tại sao việc tìm kiếm việc làm quản trị CSDL trên các trang tuyển dụng lại cho ra hàng nghìn kết quả?</w:t>
      </w:r>
    </w:p>
    <w:p w14:paraId="4DE7DCB2" w14:textId="77777777" w:rsidR="0002798D" w:rsidRDefault="00000000">
      <w:r>
        <w:t>A. Vì đây là một công việc rất dễ và ai cũng có thể làm được.</w:t>
      </w:r>
    </w:p>
    <w:p w14:paraId="530A7427" w14:textId="77777777" w:rsidR="0002798D" w:rsidRDefault="00000000">
      <w:r>
        <w:t>B. Vì có rất nhiều người bỏ việc nên cần tuyển người thay thế liên tục.</w:t>
      </w:r>
    </w:p>
    <w:p w14:paraId="5316CDB0" w14:textId="77777777" w:rsidR="0002798D" w:rsidRDefault="00000000">
      <w:r>
        <w:t>C. Vì hầu hết các tổ chức từ trung bình đến lớn đều cần vị trí này.</w:t>
      </w:r>
    </w:p>
    <w:p w14:paraId="2CDDCAC1" w14:textId="77777777" w:rsidR="0002798D" w:rsidRDefault="00000000">
      <w:r>
        <w:t>D. Vì các trang tuyển dụng tự động tạo ra các tin tuyển dụng ảo.</w:t>
      </w:r>
    </w:p>
    <w:p w14:paraId="53B82494" w14:textId="77777777" w:rsidR="0002798D" w:rsidRDefault="00000000">
      <w:r>
        <w:rPr>
          <w:b/>
        </w:rPr>
        <w:t>Lời giải</w:t>
      </w:r>
    </w:p>
    <w:p w14:paraId="5A603321" w14:textId="77777777" w:rsidR="0002798D" w:rsidRDefault="00000000">
      <w:r>
        <w:t>Đáp án đúng: C</w:t>
      </w:r>
    </w:p>
    <w:p w14:paraId="3796725F" w14:textId="77777777" w:rsidR="0002798D" w:rsidRDefault="00000000">
      <w:r>
        <w:t>####</w:t>
      </w:r>
    </w:p>
    <w:p w14:paraId="21AE8A3E" w14:textId="77777777" w:rsidR="0002798D" w:rsidRDefault="00000000">
      <w:r>
        <w:t>Giải thích:</w:t>
      </w:r>
    </w:p>
    <w:p w14:paraId="3FFA3D4C" w14:textId="77777777" w:rsidR="0002798D" w:rsidRDefault="00000000">
      <w:r>
        <w:t>Trong thời đại số, dữ liệu là một tài sản quan trọng của hầu hết mọi tổ chức. Bất kỳ công ty nào có hoạt động kinh doanh phụ thuộc vào phần mềm, từ ngân hàng, viễn thông, bán lẻ, sản xuất, y tế, giáo dục... đều cần một hệ thống CSDL để lưu trữ và quản lý dữ liệu. Để đảm bảo hệ thống đó hoạt động tốt, họ cần có người quản trị. Do đó, số lượng lớn các tin tuyển dụng phản ánh nhu cầu thực tế và rộng khắp của thị trường lao động cho vị trí này.</w:t>
      </w:r>
    </w:p>
    <w:p w14:paraId="7E0E5F1A" w14:textId="77777777" w:rsidR="0002798D" w:rsidRDefault="00000000">
      <w:r>
        <w:rPr>
          <w:b/>
        </w:rPr>
        <w:t>Câu 45.</w:t>
      </w:r>
    </w:p>
    <w:p w14:paraId="08636820" w14:textId="77777777" w:rsidR="0002798D" w:rsidRDefault="00000000">
      <w:r>
        <w:t>[HÌNH ẢNH MINH HỌA: Một mê cung và hai đường đi khác nhau từ điểm đầu đến điểm cuối. Một đường đi dài hơn và ngoằn ngoèo, đường đi kia ngắn hơn và trực tiếp hơn.]</w:t>
      </w:r>
    </w:p>
    <w:p w14:paraId="689E5AE1" w14:textId="77777777" w:rsidR="0002798D" w:rsidRDefault="00000000">
      <w:r>
        <w:t>Thuật toán duyệt quay lui được mô tả trong bài có đảm bảo tìm ra đường đi ngắn nhất không? Hãy giải thích.</w:t>
      </w:r>
    </w:p>
    <w:p w14:paraId="1E115FFA" w14:textId="77777777" w:rsidR="0002798D" w:rsidRDefault="00000000">
      <w:r>
        <w:t>A. Có, vì nó luôn thử hướng đi bên phải trước tiên.</w:t>
      </w:r>
    </w:p>
    <w:p w14:paraId="1B9BC56D" w14:textId="77777777" w:rsidR="0002798D" w:rsidRDefault="00000000">
      <w:r>
        <w:t>B. Có, vì nó khám phá tất cả các khả năng có thể.</w:t>
      </w:r>
    </w:p>
    <w:p w14:paraId="41F1A4A3" w14:textId="77777777" w:rsidR="0002798D" w:rsidRDefault="00000000">
      <w:r>
        <w:t>C. Không, vì nó dừng lại ngay khi tìm thấy đường đi đầu tiên.</w:t>
      </w:r>
    </w:p>
    <w:p w14:paraId="6E45EA56" w14:textId="77777777" w:rsidR="0002798D" w:rsidRDefault="00000000">
      <w:r>
        <w:t>D. Không, vì nó không thể xử lý các mê cung có nhiều đường đi.</w:t>
      </w:r>
    </w:p>
    <w:p w14:paraId="0B3BDF61" w14:textId="77777777" w:rsidR="0002798D" w:rsidRDefault="00000000">
      <w:r>
        <w:rPr>
          <w:b/>
        </w:rPr>
        <w:t>Lời giải</w:t>
      </w:r>
    </w:p>
    <w:p w14:paraId="12F542B7" w14:textId="77777777" w:rsidR="0002798D" w:rsidRDefault="00000000">
      <w:r>
        <w:t>Đáp án đúng: C</w:t>
      </w:r>
    </w:p>
    <w:p w14:paraId="660D1BFA" w14:textId="77777777" w:rsidR="0002798D" w:rsidRDefault="00000000">
      <w:r>
        <w:t>####</w:t>
      </w:r>
    </w:p>
    <w:p w14:paraId="1FF73A30" w14:textId="77777777" w:rsidR="0002798D" w:rsidRDefault="00000000">
      <w:r>
        <w:t>Giải thích:</w:t>
      </w:r>
    </w:p>
    <w:p w14:paraId="6A7FFA48" w14:textId="77777777" w:rsidR="0002798D" w:rsidRDefault="00000000">
      <w:r>
        <w:lastRenderedPageBreak/>
        <w:t>Bản chất của thuật toán duyệt quay lui như được trình bày là tìm ra *một* lời giải. Ngay khi một chuỗi các bước đi dẫn đến ô đích (lời gọi đệ quy trả về `True`), tín hiệu thành công này sẽ được lan truyền ngược lại và toàn bộ quá trình tìm kiếm sẽ kết thúc. Thuật toán không tiếp tục tìm kiếm để xem liệu có con đường nào khác ngắn hơn hay không. Do đó, nó chỉ đảm bảo tìm ra một đường đi, và đường đi đó có thể không phải là đường đi ngắn nhất. Để tìm đường đi ngắn nhất, cần sử dụng các thuật toán khác như Tìm kiếm theo chiều rộng (BFS).</w:t>
      </w:r>
    </w:p>
    <w:p w14:paraId="4AB19ADC" w14:textId="77777777" w:rsidR="0002798D" w:rsidRDefault="00000000">
      <w:r>
        <w:rPr>
          <w:b/>
        </w:rPr>
        <w:t>Câu 46.</w:t>
      </w:r>
    </w:p>
    <w:p w14:paraId="1A8EC9AF" w14:textId="77777777" w:rsidR="0002798D" w:rsidRDefault="00000000">
      <w:r>
        <w:t>Trong trường hợp nào một tổ chức có thể không cần một nhà quản trị CSDL chuyên trách?</w:t>
      </w:r>
    </w:p>
    <w:p w14:paraId="72DBF74B" w14:textId="77777777" w:rsidR="0002798D" w:rsidRDefault="00000000">
      <w:r>
        <w:t>A. Khi tổ chức là một ngân hàng lớn với hàng triệu khách hàng.</w:t>
      </w:r>
    </w:p>
    <w:p w14:paraId="7BAAE557" w14:textId="77777777" w:rsidR="0002798D" w:rsidRDefault="00000000">
      <w:r>
        <w:t>B. Khi tổ chức là một công ty thương mại điện tử hàng đầu.</w:t>
      </w:r>
    </w:p>
    <w:p w14:paraId="662D266D" w14:textId="77777777" w:rsidR="0002798D" w:rsidRDefault="00000000">
      <w:r>
        <w:t>C. Khi tổ chức là một doanh nghiệp nhỏ với CSDL đơn giản, ít người dùng.</w:t>
      </w:r>
    </w:p>
    <w:p w14:paraId="6D280C1F" w14:textId="77777777" w:rsidR="0002798D" w:rsidRDefault="00000000">
      <w:r>
        <w:t>D. Khi tổ chức đang trong giai đoạn chuyển đổi số mạnh mẽ.</w:t>
      </w:r>
    </w:p>
    <w:p w14:paraId="3465EA03" w14:textId="77777777" w:rsidR="0002798D" w:rsidRDefault="00000000">
      <w:r>
        <w:rPr>
          <w:b/>
        </w:rPr>
        <w:t>Lời giải</w:t>
      </w:r>
    </w:p>
    <w:p w14:paraId="44CF4C88" w14:textId="77777777" w:rsidR="0002798D" w:rsidRDefault="00000000">
      <w:r>
        <w:t>Đáp án đúng: C</w:t>
      </w:r>
    </w:p>
    <w:p w14:paraId="5FB7D645" w14:textId="77777777" w:rsidR="0002798D" w:rsidRDefault="00000000">
      <w:r>
        <w:t>####</w:t>
      </w:r>
    </w:p>
    <w:p w14:paraId="2AA3FF3E" w14:textId="77777777" w:rsidR="0002798D" w:rsidRDefault="00000000">
      <w:r>
        <w:t>Giải thích:</w:t>
      </w:r>
    </w:p>
    <w:p w14:paraId="7083AFC2" w14:textId="77777777" w:rsidR="0002798D" w:rsidRDefault="00000000">
      <w:r>
        <w:t>Việc có một DBA chuyên trách là một sự đầu tư về nhân sự. Đối với các doanh nghiệp rất nhỏ, có hệ thống CSDL đơn giản, lượng dữ liệu không lớn, và số lượng người dùng ít, các tác vụ quản trị có thể không thường xuyên và không quá phức tạp. Trong những trường hợp này, công việc quản trị CSDL có thể được kiêm nhiệm bởi một lập trình viên hoặc một người quản trị hệ thống, thay vì cần một vị trí toàn thời gian. Tuy nhiên, khi doanh nghiệp phát triển, nhu cầu có một DBA chuyên trách sẽ tăng lên.</w:t>
      </w:r>
    </w:p>
    <w:p w14:paraId="06FA9533" w14:textId="77777777" w:rsidR="0002798D" w:rsidRDefault="00000000">
      <w:r>
        <w:rPr>
          <w:b/>
        </w:rPr>
        <w:t>Câu 47.</w:t>
      </w:r>
    </w:p>
    <w:p w14:paraId="563A7269" w14:textId="77777777" w:rsidR="0002798D" w:rsidRDefault="00000000">
      <w:r>
        <w:t>Nếu sửa yêu cầu bài toán mê cung thành "tìm tất cả các đường đi", thuật toán quay lui cần thay đổi cốt lõi ở điểm nào?</w:t>
      </w:r>
    </w:p>
    <w:p w14:paraId="1B43F86B" w14:textId="77777777" w:rsidR="0002798D" w:rsidRDefault="00000000">
      <w:r>
        <w:t>A. Không cần thay đổi gì, chỉ cần chạy thuật toán nhiều lần.</w:t>
      </w:r>
    </w:p>
    <w:p w14:paraId="199DE549" w14:textId="44C9ADF2" w:rsidR="0002798D" w:rsidRDefault="00000000">
      <w:r>
        <w:t>B. Phải loại bỏ hoàn toàn cơ chế quay lui (đặt `</w:t>
      </w:r>
      <w:r w:rsidR="00AB5692" w:rsidRPr="00AB5692">
        <w:rPr>
          <w:position w:val="-14"/>
        </w:rPr>
        <w:object w:dxaOrig="1359" w:dyaOrig="400" w14:anchorId="2A87ACE8">
          <v:shape id="_x0000_i1239" type="#_x0000_t75" style="width:67.95pt;height:19.75pt" o:ole="">
            <v:imagedata r:id="rId104" o:title=""/>
          </v:shape>
          <o:OLEObject Type="Embed" ProgID="Equation.DSMT4" ShapeID="_x0000_i1239" DrawAspect="Content" ObjectID="_1820916075" r:id="rId105"/>
        </w:object>
      </w:r>
      <w:r>
        <w:t>`).</w:t>
      </w:r>
    </w:p>
    <w:p w14:paraId="5971CEC6" w14:textId="77777777" w:rsidR="0002798D" w:rsidRDefault="00000000">
      <w:r>
        <w:t>C. Khi tìm thấy một đường đi, không dừng lại mà tiếp tục tìm kiếm.</w:t>
      </w:r>
    </w:p>
    <w:p w14:paraId="7E16770A" w14:textId="77777777" w:rsidR="0002798D" w:rsidRDefault="00000000">
      <w:r>
        <w:t>D. Phải thay đổi cấu trúc của mảng `maze` để cho phép nhiều đường.</w:t>
      </w:r>
    </w:p>
    <w:p w14:paraId="3EE1B72A" w14:textId="77777777" w:rsidR="0002798D" w:rsidRDefault="00000000">
      <w:r>
        <w:rPr>
          <w:b/>
        </w:rPr>
        <w:t>Lời giải</w:t>
      </w:r>
    </w:p>
    <w:p w14:paraId="743C9BE6" w14:textId="77777777" w:rsidR="0002798D" w:rsidRDefault="00000000">
      <w:r>
        <w:lastRenderedPageBreak/>
        <w:t>Đáp án đúng: C</w:t>
      </w:r>
    </w:p>
    <w:p w14:paraId="5435B7FF" w14:textId="77777777" w:rsidR="0002798D" w:rsidRDefault="00000000">
      <w:r>
        <w:t>####</w:t>
      </w:r>
    </w:p>
    <w:p w14:paraId="2BE08BC7" w14:textId="77777777" w:rsidR="0002798D" w:rsidRDefault="00000000">
      <w:r>
        <w:t>Giải thích:</w:t>
      </w:r>
    </w:p>
    <w:p w14:paraId="605F1879" w14:textId="77777777" w:rsidR="0002798D" w:rsidRDefault="00000000">
      <w:r>
        <w:t>Để tìm tất cả các đường đi, sự thay đổi cốt lõi nằm ở hành vi của thuật toán khi tìm thấy một lời giải. Thay vì `return True` và kết thúc ngay lập tức, thuật toán sẽ:</w:t>
      </w:r>
    </w:p>
    <w:p w14:paraId="3B3AC93A" w14:textId="77777777" w:rsidR="0002798D" w:rsidRDefault="00000000">
      <w:r>
        <w:t>1. In ra hoặc lưu lại đường đi vừa tìm thấy.</w:t>
      </w:r>
    </w:p>
    <w:p w14:paraId="594685CB" w14:textId="34858821" w:rsidR="0002798D" w:rsidRDefault="00000000">
      <w:r>
        <w:t>2. Không dừng lại, mà sẽ "giả vờ" như chưa tìm thấy đích. Nó sẽ thực hiện bước quay lui (`</w:t>
      </w:r>
      <w:r w:rsidR="00AB5692" w:rsidRPr="00AB5692">
        <w:rPr>
          <w:position w:val="-14"/>
        </w:rPr>
        <w:object w:dxaOrig="1359" w:dyaOrig="400" w14:anchorId="0417467A">
          <v:shape id="_x0000_i1236" type="#_x0000_t75" style="width:67.95pt;height:19.75pt" o:ole="">
            <v:imagedata r:id="rId106" o:title=""/>
          </v:shape>
          <o:OLEObject Type="Embed" ProgID="Equation.DSMT4" ShapeID="_x0000_i1236" DrawAspect="Content" ObjectID="_1820916076" r:id="rId107"/>
        </w:object>
      </w:r>
      <w:r>
        <w:t>`) và tiếp tục thử các hướng đi khác từ ô trước đó để tìm kiếm các con đường khác. Bằng cách này, thuật toán sẽ không dừng lại ở lời giải đầu tiên mà sẽ duyệt qua tất cả các nhánh có thể dẫn đến đích.</w:t>
      </w:r>
    </w:p>
    <w:p w14:paraId="0187A0C8" w14:textId="77777777" w:rsidR="0002798D" w:rsidRDefault="00000000">
      <w:r>
        <w:rPr>
          <w:b/>
        </w:rPr>
        <w:t>Câu 48.</w:t>
      </w:r>
    </w:p>
    <w:p w14:paraId="4B2FB893" w14:textId="77777777" w:rsidR="0002798D" w:rsidRDefault="00000000">
      <w:r>
        <w:t>[HÌNH ẢNH MINH HỌA: Một chiếc chìa khóa và một ổ khóa. Chiếc chìa khóa có nhãn "Ngôn ngữ SQL". Ổ khóa có nhãn "Quản trị CSDL".]</w:t>
      </w:r>
    </w:p>
    <w:p w14:paraId="00C8C7C8" w14:textId="77777777" w:rsidR="0002798D" w:rsidRDefault="00000000">
      <w:r>
        <w:t>Tại sao việc thành thạo ngôn ngữ quản trị CSDL (như SQL) lại được coi là "chìa khóa" cho nghề DBA?</w:t>
      </w:r>
    </w:p>
    <w:p w14:paraId="31A50392" w14:textId="77777777" w:rsidR="0002798D" w:rsidRDefault="00000000">
      <w:r>
        <w:t>A. Vì SQL là ngôn ngữ lập trình duy nhất mà DBA cần biết.</w:t>
      </w:r>
    </w:p>
    <w:p w14:paraId="2286CF8F" w14:textId="77777777" w:rsidR="0002798D" w:rsidRDefault="00000000">
      <w:r>
        <w:t>B. Vì mọi tác vụ quản trị, từ truy vấn đến bảo mật, đều có thể thực hiện qua SQL.</w:t>
      </w:r>
    </w:p>
    <w:p w14:paraId="28D565EC" w14:textId="77777777" w:rsidR="0002798D" w:rsidRDefault="00000000">
      <w:r>
        <w:t>C. Vì chỉ những người biết SQL mới được phép làm công việc DBA.</w:t>
      </w:r>
    </w:p>
    <w:p w14:paraId="1DB3DD13" w14:textId="77777777" w:rsidR="0002798D" w:rsidRDefault="00000000">
      <w:r>
        <w:t>D. Vì học SQL rất khó nên nó trở thành rào cản để vào nghề.</w:t>
      </w:r>
    </w:p>
    <w:p w14:paraId="1834E4EE" w14:textId="77777777" w:rsidR="0002798D" w:rsidRDefault="00000000">
      <w:r>
        <w:rPr>
          <w:b/>
        </w:rPr>
        <w:t>Lời giải</w:t>
      </w:r>
    </w:p>
    <w:p w14:paraId="403F3113" w14:textId="77777777" w:rsidR="0002798D" w:rsidRDefault="00000000">
      <w:r>
        <w:t>Đáp án đúng: B</w:t>
      </w:r>
    </w:p>
    <w:p w14:paraId="534A8759" w14:textId="77777777" w:rsidR="0002798D" w:rsidRDefault="00000000">
      <w:r>
        <w:t>####</w:t>
      </w:r>
    </w:p>
    <w:p w14:paraId="6D37309B" w14:textId="77777777" w:rsidR="0002798D" w:rsidRDefault="00000000">
      <w:r>
        <w:t>Giải thích:</w:t>
      </w:r>
    </w:p>
    <w:p w14:paraId="79508AE3" w14:textId="77777777" w:rsidR="0002798D" w:rsidRDefault="00000000">
      <w:r>
        <w:t>SQL (Structured Query Language) không chỉ dùng để truy vấn dữ liệu. Nó là một ngôn ngữ toàn diện bao gồm các tập lệnh để định nghĩa dữ liệu (DDL), thao tác dữ liệu (DML), và kiểm soát dữ liệu (DCL). Hầu như mọi công việc hàng ngày của một DBA, từ việc kiểm tra hiệu năng, tạo người dùng, phân quyền, lên lịch tác vụ, đều được thực hiện thông qua các câu lệnh SQL hoặc các kịch bản dựa trên SQL. Do đó, việc thành thạo SQL cũng giống như việc một người thợ có trong tay bộ đồ nghề chính của mình, là công cụ không thể thiếu để thực hiện công việc.</w:t>
      </w:r>
    </w:p>
    <w:p w14:paraId="21ED2BEA" w14:textId="77777777" w:rsidR="0002798D" w:rsidRDefault="00000000">
      <w:pPr>
        <w:pStyle w:val="Heading3"/>
      </w:pPr>
      <w:r>
        <w:lastRenderedPageBreak/>
        <w:t>**III. CÂU HỎI VẬN DỤNG (24 câu)**</w:t>
      </w:r>
    </w:p>
    <w:p w14:paraId="22BA76D1" w14:textId="77777777" w:rsidR="0002798D" w:rsidRDefault="00000000">
      <w:r>
        <w:rPr>
          <w:b/>
        </w:rPr>
        <w:t>Phần 1: Thực hành thiết kế thuật toán theo kĩ thuật duyệt quay lui</w:t>
      </w:r>
    </w:p>
    <w:p w14:paraId="666CFC5A" w14:textId="77777777" w:rsidR="0002798D" w:rsidRDefault="00000000">
      <w:r>
        <w:rPr>
          <w:b/>
        </w:rPr>
        <w:t>Câu 49.</w:t>
      </w:r>
    </w:p>
    <w:p w14:paraId="7E19ED05" w14:textId="241E4588" w:rsidR="0002798D" w:rsidRDefault="00000000">
      <w:r>
        <w:t>Nếu muốn sửa đổi chương trình để vị trí xuất phát là ô ở giữa mê cung `</w:t>
      </w:r>
      <w:r w:rsidR="00AB5692" w:rsidRPr="00AB5692">
        <w:rPr>
          <w:position w:val="-14"/>
        </w:rPr>
        <w:object w:dxaOrig="1340" w:dyaOrig="400" w14:anchorId="0D9CC20E">
          <v:shape id="_x0000_i1233" type="#_x0000_t75" style="width:66.95pt;height:19.75pt" o:ole="">
            <v:imagedata r:id="rId108" o:title=""/>
          </v:shape>
          <o:OLEObject Type="Embed" ProgID="Equation.DSMT4" ShapeID="_x0000_i1233" DrawAspect="Content" ObjectID="_1820916077" r:id="rId109"/>
        </w:object>
      </w:r>
      <w:r>
        <w:t>`, lời gọi hàm `solveMaze` ban đầu cần thay đổi như thế nào?</w:t>
      </w:r>
    </w:p>
    <w:p w14:paraId="43A6E156" w14:textId="77777777" w:rsidR="0002798D" w:rsidRDefault="00000000">
      <w:r>
        <w:t>A. `solveMaze(maze, m, n, m, n, sol)`</w:t>
      </w:r>
    </w:p>
    <w:p w14:paraId="741F7848" w14:textId="77777777" w:rsidR="0002798D" w:rsidRDefault="00000000">
      <w:r>
        <w:t>B. `solveMaze(maze, m, n, m//2, n//2, sol)`</w:t>
      </w:r>
    </w:p>
    <w:p w14:paraId="76564C67" w14:textId="77777777" w:rsidR="0002798D" w:rsidRDefault="00000000">
      <w:r>
        <w:t>C. `solveMaze(maze, m, n, 0, 0, sol)`</w:t>
      </w:r>
    </w:p>
    <w:p w14:paraId="67BDFB22" w14:textId="77777777" w:rsidR="0002798D" w:rsidRDefault="00000000">
      <w:r>
        <w:t>D. `solveMaze(maze, m, n, m-1, n-1, sol)`</w:t>
      </w:r>
    </w:p>
    <w:p w14:paraId="7E5840F5" w14:textId="77777777" w:rsidR="0002798D" w:rsidRDefault="00000000">
      <w:r>
        <w:rPr>
          <w:b/>
        </w:rPr>
        <w:t>Lời giải</w:t>
      </w:r>
    </w:p>
    <w:p w14:paraId="1AC0EFA4" w14:textId="77777777" w:rsidR="0002798D" w:rsidRDefault="00000000">
      <w:r>
        <w:t>Đáp án đúng: B</w:t>
      </w:r>
    </w:p>
    <w:p w14:paraId="76B62B22" w14:textId="77777777" w:rsidR="0002798D" w:rsidRDefault="00000000">
      <w:r>
        <w:t>####</w:t>
      </w:r>
    </w:p>
    <w:p w14:paraId="45A1BF45" w14:textId="77777777" w:rsidR="0002798D" w:rsidRDefault="00000000">
      <w:r>
        <w:t>Giải thích:</w:t>
      </w:r>
    </w:p>
    <w:p w14:paraId="6933A716" w14:textId="34FB9232" w:rsidR="0002798D" w:rsidRDefault="00000000">
      <w:r>
        <w:t>Hàm `solveMaze` được định nghĩa là `solveMaze(maze, m, n, x, y, sol)`, trong đó `</w:t>
      </w:r>
      <w:r w:rsidR="00AB5692" w:rsidRPr="00AB5692">
        <w:rPr>
          <w:position w:val="-6"/>
        </w:rPr>
        <w:object w:dxaOrig="200" w:dyaOrig="220" w14:anchorId="7186B84A">
          <v:shape id="_x0000_i1230" type="#_x0000_t75" style="width:10.15pt;height:11.15pt" o:ole="">
            <v:imagedata r:id="rId110" o:title=""/>
          </v:shape>
          <o:OLEObject Type="Embed" ProgID="Equation.DSMT4" ShapeID="_x0000_i1230" DrawAspect="Content" ObjectID="_1820916078" r:id="rId111"/>
        </w:object>
      </w:r>
      <w:r>
        <w:t>` và `</w:t>
      </w:r>
      <w:r w:rsidR="00AB5692" w:rsidRPr="00AB5692">
        <w:rPr>
          <w:position w:val="-10"/>
        </w:rPr>
        <w:object w:dxaOrig="220" w:dyaOrig="260" w14:anchorId="2F79D24F">
          <v:shape id="_x0000_i1227" type="#_x0000_t75" style="width:11.15pt;height:13.2pt" o:ole="">
            <v:imagedata r:id="rId112" o:title=""/>
          </v:shape>
          <o:OLEObject Type="Embed" ProgID="Equation.DSMT4" ShapeID="_x0000_i1227" DrawAspect="Content" ObjectID="_1820916079" r:id="rId113"/>
        </w:object>
      </w:r>
      <w:r>
        <w:t>` là tọa độ cột và hàng của ô hiện tại. Lời gọi hàm ban đầu sẽ quyết định điểm xuất phát của thuật toán. Để bắt đầu từ ô ở giữa mê cung, có tọa độ là `</w:t>
      </w:r>
      <w:r w:rsidR="00AB5692" w:rsidRPr="00AB5692">
        <w:rPr>
          <w:position w:val="-14"/>
        </w:rPr>
        <w:object w:dxaOrig="1340" w:dyaOrig="400" w14:anchorId="6060D70D">
          <v:shape id="_x0000_i1224" type="#_x0000_t75" style="width:66.95pt;height:19.75pt" o:ole="">
            <v:imagedata r:id="rId114" o:title=""/>
          </v:shape>
          <o:OLEObject Type="Embed" ProgID="Equation.DSMT4" ShapeID="_x0000_i1224" DrawAspect="Content" ObjectID="_1820916080" r:id="rId115"/>
        </w:object>
      </w:r>
      <w:r>
        <w:t>` (với `</w:t>
      </w:r>
      <w:r w:rsidR="00AB5692" w:rsidRPr="00AB5692">
        <w:rPr>
          <w:position w:val="-6"/>
        </w:rPr>
        <w:object w:dxaOrig="260" w:dyaOrig="220" w14:anchorId="40416F6B">
          <v:shape id="_x0000_i1221" type="#_x0000_t75" style="width:13.2pt;height:11.15pt" o:ole="">
            <v:imagedata r:id="rId116" o:title=""/>
          </v:shape>
          <o:OLEObject Type="Embed" ProgID="Equation.DSMT4" ShapeID="_x0000_i1221" DrawAspect="Content" ObjectID="_1820916081" r:id="rId117"/>
        </w:object>
      </w:r>
      <w:r>
        <w:t>` là số hàng và `</w:t>
      </w:r>
      <w:r w:rsidR="00AB5692" w:rsidRPr="00AB5692">
        <w:rPr>
          <w:position w:val="-6"/>
        </w:rPr>
        <w:object w:dxaOrig="200" w:dyaOrig="220" w14:anchorId="7F1F9377">
          <v:shape id="_x0000_i1218" type="#_x0000_t75" style="width:10.15pt;height:11.15pt" o:ole="">
            <v:imagedata r:id="rId118" o:title=""/>
          </v:shape>
          <o:OLEObject Type="Embed" ProgID="Equation.DSMT4" ShapeID="_x0000_i1218" DrawAspect="Content" ObjectID="_1820916082" r:id="rId119"/>
        </w:object>
      </w:r>
      <w:r>
        <w:t>` là số cột), chúng ta cần truyền các giá trị này vào các tham số tương ứng của lời gọi hàm đầu tiên. Do đó, lời gọi hàm đúng phải là `solveMaze(maze, m, n, m//2, n//2, sol)`.</w:t>
      </w:r>
    </w:p>
    <w:p w14:paraId="7D9DDBD8" w14:textId="77777777" w:rsidR="0002798D" w:rsidRDefault="00000000">
      <w:r>
        <w:rPr>
          <w:b/>
        </w:rPr>
        <w:t>Câu 50.</w:t>
      </w:r>
    </w:p>
    <w:p w14:paraId="2C07DA0B" w14:textId="77777777" w:rsidR="0002798D" w:rsidRDefault="00000000">
      <w:r>
        <w:t>Để sửa đổi chương trình sao cho trên dữ liệu đầu ra, các ô là tường được đánh dấu bằng ký tự "x", bạn sẽ thay đổi ở đâu?</w:t>
      </w:r>
    </w:p>
    <w:p w14:paraId="4444931D" w14:textId="77777777" w:rsidR="0002798D" w:rsidRDefault="00000000">
      <w:r>
        <w:t>A. Trong hàm `readmaze`, thay số 1 bằng "x".</w:t>
      </w:r>
    </w:p>
    <w:p w14:paraId="15CCA571" w14:textId="77777777" w:rsidR="0002798D" w:rsidRDefault="00000000">
      <w:r>
        <w:t>B. Trong hàm `solveMaze`, khi gặp tường thì gán ` [$sol[y][x] = "x"$] `.</w:t>
      </w:r>
    </w:p>
    <w:p w14:paraId="66F394B9" w14:textId="43FD1636" w:rsidR="0002798D" w:rsidRDefault="00000000">
      <w:r>
        <w:t>C. Trong hàm `writemaze` hoặc lúc in ra màn hình, nếu `</w:t>
      </w:r>
      <w:r w:rsidR="00AB5692" w:rsidRPr="00AB5692">
        <w:rPr>
          <w:position w:val="-14"/>
        </w:rPr>
        <w:object w:dxaOrig="1579" w:dyaOrig="400" w14:anchorId="64373662">
          <v:shape id="_x0000_i1215" type="#_x0000_t75" style="width:79.1pt;height:19.75pt" o:ole="">
            <v:imagedata r:id="rId120" o:title=""/>
          </v:shape>
          <o:OLEObject Type="Embed" ProgID="Equation.DSMT4" ShapeID="_x0000_i1215" DrawAspect="Content" ObjectID="_1820916083" r:id="rId121"/>
        </w:object>
      </w:r>
      <w:r>
        <w:t>` thì in "x".</w:t>
      </w:r>
    </w:p>
    <w:p w14:paraId="299D71A6" w14:textId="77777777" w:rsidR="0002798D" w:rsidRDefault="00000000">
      <w:r>
        <w:t>D. Trong chương trình chính, duyệt qua mảng `sol` và thay số 0 bằng "x".</w:t>
      </w:r>
    </w:p>
    <w:p w14:paraId="181DAB20" w14:textId="77777777" w:rsidR="0002798D" w:rsidRDefault="00000000">
      <w:r>
        <w:rPr>
          <w:b/>
        </w:rPr>
        <w:t>Lời giải</w:t>
      </w:r>
    </w:p>
    <w:p w14:paraId="453A987B" w14:textId="77777777" w:rsidR="0002798D" w:rsidRDefault="00000000">
      <w:r>
        <w:t>Đáp án đúng: C</w:t>
      </w:r>
    </w:p>
    <w:p w14:paraId="73F886D0" w14:textId="77777777" w:rsidR="0002798D" w:rsidRDefault="00000000">
      <w:r>
        <w:t>####</w:t>
      </w:r>
    </w:p>
    <w:p w14:paraId="2058DB7E" w14:textId="77777777" w:rsidR="0002798D" w:rsidRDefault="00000000">
      <w:r>
        <w:lastRenderedPageBreak/>
        <w:t>Giải thích:</w:t>
      </w:r>
    </w:p>
    <w:p w14:paraId="0BE9230E" w14:textId="2B19B141" w:rsidR="0002798D" w:rsidRDefault="00000000">
      <w:r>
        <w:t>Mục tiêu là thay đổi cách hiển thị kết quả đầu ra, không phải thay đổi logic giải thuật hay cấu trúc dữ liệu bên trong. Mảng `maze` lưu thông tin về tường. Mảng `sol` lưu đường đi. Để hiển thị cả đường đi và tường, khi in kết quả ra, ta cần kết hợp thông tin từ cả hai mảng. Một cách tiếp cận là khi duyệt qua để in, tại mỗi vị trí `</w:t>
      </w:r>
      <w:r w:rsidR="00AB5692" w:rsidRPr="00AB5692">
        <w:rPr>
          <w:position w:val="-14"/>
        </w:rPr>
        <w:object w:dxaOrig="540" w:dyaOrig="400" w14:anchorId="7CB5EAAC">
          <v:shape id="_x0000_i1212" type="#_x0000_t75" style="width:26.85pt;height:19.75pt" o:ole="">
            <v:imagedata r:id="rId122" o:title=""/>
          </v:shape>
          <o:OLEObject Type="Embed" ProgID="Equation.DSMT4" ShapeID="_x0000_i1212" DrawAspect="Content" ObjectID="_1820916084" r:id="rId123"/>
        </w:object>
      </w:r>
      <w:r>
        <w:t>`, ta kiểm tra nếu `</w:t>
      </w:r>
      <w:r w:rsidR="00AB5692" w:rsidRPr="00AB5692">
        <w:rPr>
          <w:position w:val="-14"/>
        </w:rPr>
        <w:object w:dxaOrig="1579" w:dyaOrig="400" w14:anchorId="52D06424">
          <v:shape id="_x0000_i1209" type="#_x0000_t75" style="width:79.1pt;height:19.75pt" o:ole="">
            <v:imagedata r:id="rId124" o:title=""/>
          </v:shape>
          <o:OLEObject Type="Embed" ProgID="Equation.DSMT4" ShapeID="_x0000_i1209" DrawAspect="Content" ObjectID="_1820916085" r:id="rId125"/>
        </w:object>
      </w:r>
      <w:r>
        <w:t>` thì in ra ký tự "x", ngược lại thì mới in giá trị của `</w:t>
      </w:r>
      <w:r w:rsidR="00AB5692" w:rsidRPr="00AB5692">
        <w:rPr>
          <w:position w:val="-14"/>
        </w:rPr>
        <w:object w:dxaOrig="940" w:dyaOrig="400" w14:anchorId="1B81ECB3">
          <v:shape id="_x0000_i1206" type="#_x0000_t75" style="width:47.15pt;height:19.75pt" o:ole="">
            <v:imagedata r:id="rId126" o:title=""/>
          </v:shape>
          <o:OLEObject Type="Embed" ProgID="Equation.DSMT4" ShapeID="_x0000_i1206" DrawAspect="Content" ObjectID="_1820916086" r:id="rId127"/>
        </w:object>
      </w:r>
      <w:r>
        <w:t>`. Việc này cần được thực hiện trong hàm chịu trách nhiệm xuất kết quả.</w:t>
      </w:r>
    </w:p>
    <w:p w14:paraId="09F27EFF" w14:textId="77777777" w:rsidR="0002798D" w:rsidRDefault="00000000">
      <w:r>
        <w:rPr>
          <w:b/>
        </w:rPr>
        <w:t>Câu 51.</w:t>
      </w:r>
    </w:p>
    <w:p w14:paraId="36FEA4E0" w14:textId="511AFC47" w:rsidR="0002798D" w:rsidRDefault="00000000">
      <w:r>
        <w:t>[HÌNH ẢNH MINH HỌA: Một mê cung 3x3. `</w:t>
      </w:r>
      <w:r w:rsidR="00AB5692" w:rsidRPr="00AB5692">
        <w:rPr>
          <w:position w:val="-18"/>
        </w:rPr>
        <w:object w:dxaOrig="3260" w:dyaOrig="480" w14:anchorId="727F1B00">
          <v:shape id="_x0000_i1203" type="#_x0000_t75" style="width:162.75pt;height:23.85pt" o:ole="">
            <v:imagedata r:id="rId128" o:title=""/>
          </v:shape>
          <o:OLEObject Type="Embed" ProgID="Equation.DSMT4" ShapeID="_x0000_i1203" DrawAspect="Content" ObjectID="_1820916087" r:id="rId129"/>
        </w:object>
      </w:r>
      <w:r>
        <w:t>`. Đích là (2,2). Xuất phát là (0,0).]</w:t>
      </w:r>
    </w:p>
    <w:p w14:paraId="6207ED9B" w14:textId="77777777" w:rsidR="0002798D" w:rsidRDefault="00000000">
      <w:r>
        <w:t>Cho mê cung như hình, thuật toán sẽ đi theo thứ tự các ô nào nếu ưu tiên đi xuống, phải, lên, trái?</w:t>
      </w:r>
    </w:p>
    <w:p w14:paraId="6533310B" w14:textId="77777777" w:rsidR="0002798D" w:rsidRDefault="00000000">
      <w:r>
        <w:t>A. (0,0) -&gt; (1,0) -&gt; (2,0) -&gt; (2,1) -&gt; (2,2)</w:t>
      </w:r>
    </w:p>
    <w:p w14:paraId="77ED55C0" w14:textId="77777777" w:rsidR="0002798D" w:rsidRDefault="00000000">
      <w:r>
        <w:t>B. (0,0) -&gt; (0,1) -&gt; quay lui -&gt; (1,0) -&gt; quay lui</w:t>
      </w:r>
    </w:p>
    <w:p w14:paraId="66FF9006" w14:textId="77777777" w:rsidR="0002798D" w:rsidRDefault="00000000">
      <w:r>
        <w:t>C. (0,0) -&gt; (0,1) -&gt; (1,1) -&gt; (2,1) -&gt; (2,2)</w:t>
      </w:r>
    </w:p>
    <w:p w14:paraId="754517F5" w14:textId="77777777" w:rsidR="0002798D" w:rsidRDefault="00000000">
      <w:r>
        <w:t>D. (0,0) -&gt; (1,0) -&gt; (2,0) -&gt; (2,1) -&gt; (1,1)</w:t>
      </w:r>
    </w:p>
    <w:p w14:paraId="76B513C7" w14:textId="77777777" w:rsidR="0002798D" w:rsidRDefault="00000000">
      <w:r>
        <w:rPr>
          <w:b/>
        </w:rPr>
        <w:t>Lời giải</w:t>
      </w:r>
    </w:p>
    <w:p w14:paraId="1BC4AA36" w14:textId="77777777" w:rsidR="0002798D" w:rsidRDefault="00000000">
      <w:r>
        <w:t>Đáp án đúng: A</w:t>
      </w:r>
    </w:p>
    <w:p w14:paraId="62C2A944" w14:textId="77777777" w:rsidR="0002798D" w:rsidRDefault="00000000">
      <w:r>
        <w:t>####</w:t>
      </w:r>
    </w:p>
    <w:p w14:paraId="60E472C3" w14:textId="77777777" w:rsidR="0002798D" w:rsidRDefault="00000000">
      <w:r>
        <w:t>Giải thích:</w:t>
      </w:r>
    </w:p>
    <w:p w14:paraId="3713939C" w14:textId="77777777" w:rsidR="0002798D" w:rsidRDefault="00000000">
      <w:r>
        <w:t>Áp dụng thuật toán với thứ tự ưu tiên: Xuống -&gt; Phải -&gt; Lên -&gt; Trái.</w:t>
      </w:r>
    </w:p>
    <w:p w14:paraId="05128950" w14:textId="663A0713" w:rsidR="0002798D" w:rsidRDefault="00000000">
      <w:r>
        <w:t>1.  Bắt đầu tại `</w:t>
      </w:r>
      <w:r w:rsidR="00AB5692" w:rsidRPr="00AB5692">
        <w:rPr>
          <w:position w:val="-14"/>
        </w:rPr>
        <w:object w:dxaOrig="580" w:dyaOrig="400" w14:anchorId="723391A1">
          <v:shape id="_x0000_i1200" type="#_x0000_t75" style="width:28.9pt;height:19.75pt" o:ole="">
            <v:imagedata r:id="rId130" o:title=""/>
          </v:shape>
          <o:OLEObject Type="Embed" ProgID="Equation.DSMT4" ShapeID="_x0000_i1200" DrawAspect="Content" ObjectID="_1820916088" r:id="rId131"/>
        </w:object>
      </w:r>
      <w:r>
        <w:t>`. Thử đi Xuống -&gt; đến `</w:t>
      </w:r>
      <w:r w:rsidR="00AB5692" w:rsidRPr="00AB5692">
        <w:rPr>
          <w:position w:val="-14"/>
        </w:rPr>
        <w:object w:dxaOrig="540" w:dyaOrig="400" w14:anchorId="5CBFDAA3">
          <v:shape id="_x0000_i1197" type="#_x0000_t75" style="width:26.85pt;height:19.75pt" o:ole="">
            <v:imagedata r:id="rId132" o:title=""/>
          </v:shape>
          <o:OLEObject Type="Embed" ProgID="Equation.DSMT4" ShapeID="_x0000_i1197" DrawAspect="Content" ObjectID="_1820916089" r:id="rId133"/>
        </w:object>
      </w:r>
      <w:r>
        <w:t>`. Hợp lệ.</w:t>
      </w:r>
    </w:p>
    <w:p w14:paraId="332A7A09" w14:textId="2436D627" w:rsidR="0002798D" w:rsidRDefault="00000000">
      <w:r>
        <w:t>2.  Từ `</w:t>
      </w:r>
      <w:r w:rsidR="00AB5692" w:rsidRPr="00AB5692">
        <w:rPr>
          <w:position w:val="-14"/>
        </w:rPr>
        <w:object w:dxaOrig="540" w:dyaOrig="400" w14:anchorId="65A8FA3D">
          <v:shape id="_x0000_i1194" type="#_x0000_t75" style="width:26.85pt;height:19.75pt" o:ole="">
            <v:imagedata r:id="rId134" o:title=""/>
          </v:shape>
          <o:OLEObject Type="Embed" ProgID="Equation.DSMT4" ShapeID="_x0000_i1194" DrawAspect="Content" ObjectID="_1820916090" r:id="rId135"/>
        </w:object>
      </w:r>
      <w:r>
        <w:t>`, thử đi Xuống -&gt; đến `</w:t>
      </w:r>
      <w:r w:rsidR="00AB5692" w:rsidRPr="00AB5692">
        <w:rPr>
          <w:position w:val="-14"/>
        </w:rPr>
        <w:object w:dxaOrig="580" w:dyaOrig="400" w14:anchorId="21C99D00">
          <v:shape id="_x0000_i1191" type="#_x0000_t75" style="width:28.9pt;height:19.75pt" o:ole="">
            <v:imagedata r:id="rId136" o:title=""/>
          </v:shape>
          <o:OLEObject Type="Embed" ProgID="Equation.DSMT4" ShapeID="_x0000_i1191" DrawAspect="Content" ObjectID="_1820916091" r:id="rId137"/>
        </w:object>
      </w:r>
      <w:r>
        <w:t>`. Hợp lệ.</w:t>
      </w:r>
    </w:p>
    <w:p w14:paraId="7F98790B" w14:textId="1621A2B9" w:rsidR="0002798D" w:rsidRDefault="00000000">
      <w:r>
        <w:t>3.  Từ `</w:t>
      </w:r>
      <w:r w:rsidR="00AB5692" w:rsidRPr="00AB5692">
        <w:rPr>
          <w:position w:val="-14"/>
        </w:rPr>
        <w:object w:dxaOrig="580" w:dyaOrig="400" w14:anchorId="58FA5777">
          <v:shape id="_x0000_i1188" type="#_x0000_t75" style="width:28.9pt;height:19.75pt" o:ole="">
            <v:imagedata r:id="rId138" o:title=""/>
          </v:shape>
          <o:OLEObject Type="Embed" ProgID="Equation.DSMT4" ShapeID="_x0000_i1188" DrawAspect="Content" ObjectID="_1820916092" r:id="rId139"/>
        </w:object>
      </w:r>
      <w:r>
        <w:t>`, thử đi Xuống -&gt; ngoài biên. Thất bại. Thử đi Phải -&gt; đến `</w:t>
      </w:r>
      <w:r w:rsidR="00AB5692" w:rsidRPr="00AB5692">
        <w:rPr>
          <w:position w:val="-14"/>
        </w:rPr>
        <w:object w:dxaOrig="540" w:dyaOrig="400" w14:anchorId="68F021C7">
          <v:shape id="_x0000_i1185" type="#_x0000_t75" style="width:26.85pt;height:19.75pt" o:ole="">
            <v:imagedata r:id="rId140" o:title=""/>
          </v:shape>
          <o:OLEObject Type="Embed" ProgID="Equation.DSMT4" ShapeID="_x0000_i1185" DrawAspect="Content" ObjectID="_1820916093" r:id="rId141"/>
        </w:object>
      </w:r>
      <w:r>
        <w:t>`. Hợp lệ.</w:t>
      </w:r>
    </w:p>
    <w:p w14:paraId="176889AB" w14:textId="259ED7D5" w:rsidR="0002798D" w:rsidRDefault="00000000">
      <w:r>
        <w:t>4.  Từ `</w:t>
      </w:r>
      <w:r w:rsidR="00AB5692" w:rsidRPr="00AB5692">
        <w:rPr>
          <w:position w:val="-14"/>
        </w:rPr>
        <w:object w:dxaOrig="540" w:dyaOrig="400" w14:anchorId="52A08423">
          <v:shape id="_x0000_i1182" type="#_x0000_t75" style="width:26.85pt;height:19.75pt" o:ole="">
            <v:imagedata r:id="rId142" o:title=""/>
          </v:shape>
          <o:OLEObject Type="Embed" ProgID="Equation.DSMT4" ShapeID="_x0000_i1182" DrawAspect="Content" ObjectID="_1820916094" r:id="rId143"/>
        </w:object>
      </w:r>
      <w:r>
        <w:t>`, thử đi Xuống -&gt; ngoài biên. Thất bại. Thử đi Phải -&gt; đến `</w:t>
      </w:r>
      <w:r w:rsidR="00AB5692" w:rsidRPr="00AB5692">
        <w:rPr>
          <w:position w:val="-14"/>
        </w:rPr>
        <w:object w:dxaOrig="580" w:dyaOrig="400" w14:anchorId="4CD6E190">
          <v:shape id="_x0000_i1179" type="#_x0000_t75" style="width:28.9pt;height:19.75pt" o:ole="">
            <v:imagedata r:id="rId144" o:title=""/>
          </v:shape>
          <o:OLEObject Type="Embed" ProgID="Equation.DSMT4" ShapeID="_x0000_i1179" DrawAspect="Content" ObjectID="_1820916095" r:id="rId145"/>
        </w:object>
      </w:r>
      <w:r>
        <w:t>`. Đây là đích. Thành công.</w:t>
      </w:r>
    </w:p>
    <w:p w14:paraId="2076238A" w14:textId="7266D450" w:rsidR="0002798D" w:rsidRDefault="00000000">
      <w:r>
        <w:t>Đường đi tìm được là: `</w:t>
      </w:r>
      <w:r w:rsidR="00AB5692" w:rsidRPr="00AB5692">
        <w:rPr>
          <w:position w:val="-14"/>
        </w:rPr>
        <w:object w:dxaOrig="3860" w:dyaOrig="400" w14:anchorId="625938AB">
          <v:shape id="_x0000_i1176" type="#_x0000_t75" style="width:193.2pt;height:19.75pt" o:ole="">
            <v:imagedata r:id="rId146" o:title=""/>
          </v:shape>
          <o:OLEObject Type="Embed" ProgID="Equation.DSMT4" ShapeID="_x0000_i1176" DrawAspect="Content" ObjectID="_1820916096" r:id="rId147"/>
        </w:object>
      </w:r>
      <w:r>
        <w:t>`.</w:t>
      </w:r>
    </w:p>
    <w:p w14:paraId="6F3E245F" w14:textId="77777777" w:rsidR="0002798D" w:rsidRDefault="00000000">
      <w:r>
        <w:rPr>
          <w:b/>
        </w:rPr>
        <w:lastRenderedPageBreak/>
        <w:t>Câu 52.</w:t>
      </w:r>
    </w:p>
    <w:p w14:paraId="3E06360A" w14:textId="77777777" w:rsidR="0002798D" w:rsidRDefault="00000000">
      <w:r>
        <w:t>Giả sử bạn muốn cho phép thuật toán đi theo đường chéo. Thay đổi nào trong hàm `solveMaze` là cần thiết?</w:t>
      </w:r>
    </w:p>
    <w:p w14:paraId="0F53FC45" w14:textId="77777777" w:rsidR="0002798D" w:rsidRDefault="00000000">
      <w:r>
        <w:t>A. Thêm 4 lời gọi đệ quy cho các hướng chéo (x+1, y+1), (x-1, y-1),...</w:t>
      </w:r>
    </w:p>
    <w:p w14:paraId="2401A65B" w14:textId="4175EEEA" w:rsidR="0002798D" w:rsidRDefault="00000000">
      <w:r>
        <w:t>B. Thay đổi điều kiện `</w:t>
      </w:r>
      <w:r w:rsidR="00AB5692" w:rsidRPr="00AB5692">
        <w:rPr>
          <w:position w:val="-14"/>
        </w:rPr>
        <w:object w:dxaOrig="1680" w:dyaOrig="400" w14:anchorId="2EF87CA4">
          <v:shape id="_x0000_i1173" type="#_x0000_t75" style="width:84.15pt;height:19.75pt" o:ole="">
            <v:imagedata r:id="rId148" o:title=""/>
          </v:shape>
          <o:OLEObject Type="Embed" ProgID="Equation.DSMT4" ShapeID="_x0000_i1173" DrawAspect="Content" ObjectID="_1820916097" r:id="rId149"/>
        </w:object>
      </w:r>
      <w:r>
        <w:t>` thành `</w:t>
      </w:r>
      <w:r w:rsidR="00AB5692" w:rsidRPr="00AB5692">
        <w:rPr>
          <w:position w:val="-14"/>
        </w:rPr>
        <w:object w:dxaOrig="1520" w:dyaOrig="400" w14:anchorId="5B04B85B">
          <v:shape id="_x0000_i1170" type="#_x0000_t75" style="width:76.05pt;height:19.75pt" o:ole="">
            <v:imagedata r:id="rId150" o:title=""/>
          </v:shape>
          <o:OLEObject Type="Embed" ProgID="Equation.DSMT4" ShapeID="_x0000_i1170" DrawAspect="Content" ObjectID="_1820916098" r:id="rId151"/>
        </w:object>
      </w:r>
      <w:r>
        <w:t>`.</w:t>
      </w:r>
    </w:p>
    <w:p w14:paraId="6E57A8E1" w14:textId="77777777" w:rsidR="0002798D" w:rsidRDefault="00000000">
      <w:r>
        <w:t>C. Thay đổi tọa độ đích thành một vị trí trên đường chéo.</w:t>
      </w:r>
    </w:p>
    <w:p w14:paraId="33F6A5F1" w14:textId="77777777" w:rsidR="0002798D" w:rsidRDefault="00000000">
      <w:r>
        <w:t>D. Không cần thay đổi gì, thuật toán đã hỗ trợ đi chéo.</w:t>
      </w:r>
    </w:p>
    <w:p w14:paraId="1848DF1A" w14:textId="77777777" w:rsidR="0002798D" w:rsidRDefault="00000000">
      <w:r>
        <w:rPr>
          <w:b/>
        </w:rPr>
        <w:t>Lời giải</w:t>
      </w:r>
    </w:p>
    <w:p w14:paraId="3EA3A609" w14:textId="77777777" w:rsidR="0002798D" w:rsidRDefault="00000000">
      <w:r>
        <w:t>Đáp án đúng: A</w:t>
      </w:r>
    </w:p>
    <w:p w14:paraId="27258CF3" w14:textId="77777777" w:rsidR="0002798D" w:rsidRDefault="00000000">
      <w:r>
        <w:t>####</w:t>
      </w:r>
    </w:p>
    <w:p w14:paraId="669D0C68" w14:textId="77777777" w:rsidR="0002798D" w:rsidRDefault="00000000">
      <w:r>
        <w:t>Giải thích:</w:t>
      </w:r>
    </w:p>
    <w:p w14:paraId="31F1F296" w14:textId="540E2A9B" w:rsidR="0002798D" w:rsidRDefault="00000000">
      <w:r>
        <w:t>Thuật toán hiện tại chỉ thử 4 hướng đi: lên, xuống, trái, phải, tương ứng với các lời gọi đệ quy `</w:t>
      </w:r>
      <w:r w:rsidR="00AB5692" w:rsidRPr="00AB5692">
        <w:rPr>
          <w:position w:val="-14"/>
        </w:rPr>
        <w:object w:dxaOrig="900" w:dyaOrig="400" w14:anchorId="21A38CF5">
          <v:shape id="_x0000_i1167" type="#_x0000_t75" style="width:45.15pt;height:19.75pt" o:ole="">
            <v:imagedata r:id="rId152" o:title=""/>
          </v:shape>
          <o:OLEObject Type="Embed" ProgID="Equation.DSMT4" ShapeID="_x0000_i1167" DrawAspect="Content" ObjectID="_1820916099" r:id="rId153"/>
        </w:object>
      </w:r>
      <w:r>
        <w:t>`, `</w:t>
      </w:r>
      <w:r w:rsidR="00AB5692" w:rsidRPr="00AB5692">
        <w:rPr>
          <w:position w:val="-14"/>
        </w:rPr>
        <w:object w:dxaOrig="900" w:dyaOrig="400" w14:anchorId="2F7BBED2">
          <v:shape id="_x0000_i1164" type="#_x0000_t75" style="width:45.15pt;height:19.75pt" o:ole="">
            <v:imagedata r:id="rId154" o:title=""/>
          </v:shape>
          <o:OLEObject Type="Embed" ProgID="Equation.DSMT4" ShapeID="_x0000_i1164" DrawAspect="Content" ObjectID="_1820916100" r:id="rId155"/>
        </w:object>
      </w:r>
      <w:r>
        <w:t>`, `</w:t>
      </w:r>
      <w:r w:rsidR="00AB5692" w:rsidRPr="00AB5692">
        <w:rPr>
          <w:position w:val="-14"/>
        </w:rPr>
        <w:object w:dxaOrig="900" w:dyaOrig="400" w14:anchorId="7A09A162">
          <v:shape id="_x0000_i1161" type="#_x0000_t75" style="width:45.15pt;height:19.75pt" o:ole="">
            <v:imagedata r:id="rId156" o:title=""/>
          </v:shape>
          <o:OLEObject Type="Embed" ProgID="Equation.DSMT4" ShapeID="_x0000_i1161" DrawAspect="Content" ObjectID="_1820916101" r:id="rId157"/>
        </w:object>
      </w:r>
      <w:r>
        <w:t>`, `</w:t>
      </w:r>
      <w:r w:rsidR="00AB5692" w:rsidRPr="00AB5692">
        <w:rPr>
          <w:position w:val="-14"/>
        </w:rPr>
        <w:object w:dxaOrig="900" w:dyaOrig="400" w14:anchorId="66704A6E">
          <v:shape id="_x0000_i1158" type="#_x0000_t75" style="width:45.15pt;height:19.75pt" o:ole="">
            <v:imagedata r:id="rId158" o:title=""/>
          </v:shape>
          <o:OLEObject Type="Embed" ProgID="Equation.DSMT4" ShapeID="_x0000_i1158" DrawAspect="Content" ObjectID="_1820916102" r:id="rId159"/>
        </w:object>
      </w:r>
      <w:r>
        <w:t>`. Để cho phép đi chéo, chúng ta cần bổ sung thêm các lựa chọn di chuyển. Điều này được thực hiện bằng cách thêm 4 lời gọi đệ quy nữa để thử các hướng đi chéo, ví dụ: `solveMaze(..., x+1, y+1, ...)` cho hướng chéo dưới-phải, `solveMaze(..., x-1, y-1, ...)` cho hướng chéo trên-trái, và tương tự cho hai hướng chéo còn lại.</w:t>
      </w:r>
    </w:p>
    <w:p w14:paraId="29F42130" w14:textId="77777777" w:rsidR="0002798D" w:rsidRDefault="00000000">
      <w:r>
        <w:rPr>
          <w:b/>
        </w:rPr>
        <w:t>Câu 53.</w:t>
      </w:r>
    </w:p>
    <w:p w14:paraId="15A9E6DD" w14:textId="77777777" w:rsidR="0002798D" w:rsidRDefault="00000000">
      <w:r>
        <w:t>[HÌNH ẢNH MINH HỌA: Một bàn cờ 5x5. Một quân hậu được đặt ở ô (1,1). Các ô trên hàng 1, cột 1 và hai đường chéo đi qua (1,1) được đánh dấu X, biểu thị là không an toàn.]</w:t>
      </w:r>
    </w:p>
    <w:p w14:paraId="320A5725" w14:textId="77777777" w:rsidR="0002798D" w:rsidRDefault="00000000">
      <w:r>
        <w:t>Áp dụng logic của bài toán xếp hậu, nếu một quân hậu đã được đặt ở vị trí (hàng 1, cột 1) trên bàn cờ 5x5, vị trí nào sau đây là an toàn để đặt quân hậu tiếp theo ở hàng 2?</w:t>
      </w:r>
    </w:p>
    <w:p w14:paraId="51BDFC62" w14:textId="77777777" w:rsidR="0002798D" w:rsidRDefault="00000000">
      <w:r>
        <w:t>A. (hàng 2, cột 1)</w:t>
      </w:r>
    </w:p>
    <w:p w14:paraId="0088228F" w14:textId="77777777" w:rsidR="0002798D" w:rsidRDefault="00000000">
      <w:r>
        <w:t>B. (hàng 2, cột 2)</w:t>
      </w:r>
    </w:p>
    <w:p w14:paraId="01A26B18" w14:textId="77777777" w:rsidR="0002798D" w:rsidRDefault="00000000">
      <w:r>
        <w:t>C. (hàng 2, cột 3)</w:t>
      </w:r>
    </w:p>
    <w:p w14:paraId="4EF33277" w14:textId="77777777" w:rsidR="0002798D" w:rsidRDefault="00000000">
      <w:r>
        <w:t>D. (hàng 2, cột 4)</w:t>
      </w:r>
    </w:p>
    <w:p w14:paraId="62E3CDCA" w14:textId="77777777" w:rsidR="0002798D" w:rsidRDefault="00000000">
      <w:r>
        <w:rPr>
          <w:b/>
        </w:rPr>
        <w:t>Lời giải</w:t>
      </w:r>
    </w:p>
    <w:p w14:paraId="585AA5B5" w14:textId="77777777" w:rsidR="0002798D" w:rsidRDefault="00000000">
      <w:r>
        <w:t>Đáp án đúng: C</w:t>
      </w:r>
    </w:p>
    <w:p w14:paraId="2893FD1A" w14:textId="77777777" w:rsidR="0002798D" w:rsidRDefault="00000000">
      <w:r>
        <w:t>####</w:t>
      </w:r>
    </w:p>
    <w:p w14:paraId="50619AF2" w14:textId="77777777" w:rsidR="0002798D" w:rsidRDefault="00000000">
      <w:r>
        <w:lastRenderedPageBreak/>
        <w:t>Giải thích:</w:t>
      </w:r>
    </w:p>
    <w:p w14:paraId="4B822136" w14:textId="047D1507" w:rsidR="0002798D" w:rsidRDefault="00000000">
      <w:r>
        <w:t>Khi một quân hậu đã được đặt ở `</w:t>
      </w:r>
      <w:r w:rsidR="00AB5692" w:rsidRPr="00AB5692">
        <w:rPr>
          <w:position w:val="-14"/>
        </w:rPr>
        <w:object w:dxaOrig="499" w:dyaOrig="400" w14:anchorId="1E272EF0">
          <v:shape id="_x0000_i1155" type="#_x0000_t75" style="width:24.85pt;height:19.75pt" o:ole="">
            <v:imagedata r:id="rId160" o:title=""/>
          </v:shape>
          <o:OLEObject Type="Embed" ProgID="Equation.DSMT4" ShapeID="_x0000_i1155" DrawAspect="Content" ObjectID="_1820916103" r:id="rId161"/>
        </w:object>
      </w:r>
      <w:r>
        <w:t>`, các vị trí sau sẽ không an toàn ở hàng 2:</w:t>
      </w:r>
    </w:p>
    <w:p w14:paraId="5A40F2A7" w14:textId="6C619180" w:rsidR="0002798D" w:rsidRDefault="00000000">
      <w:r>
        <w:t>-   Cột 1: Vị trí `</w:t>
      </w:r>
      <w:r w:rsidR="00AB5692" w:rsidRPr="00AB5692">
        <w:rPr>
          <w:position w:val="-14"/>
        </w:rPr>
        <w:object w:dxaOrig="540" w:dyaOrig="400" w14:anchorId="52C88AF3">
          <v:shape id="_x0000_i1152" type="#_x0000_t75" style="width:26.85pt;height:19.75pt" o:ole="">
            <v:imagedata r:id="rId162" o:title=""/>
          </v:shape>
          <o:OLEObject Type="Embed" ProgID="Equation.DSMT4" ShapeID="_x0000_i1152" DrawAspect="Content" ObjectID="_1820916104" r:id="rId163"/>
        </w:object>
      </w:r>
      <w:r>
        <w:t>` không an toàn vì cùng cột với `</w:t>
      </w:r>
      <w:r w:rsidR="00AB5692" w:rsidRPr="00AB5692">
        <w:rPr>
          <w:position w:val="-14"/>
        </w:rPr>
        <w:object w:dxaOrig="499" w:dyaOrig="400" w14:anchorId="39C1592A">
          <v:shape id="_x0000_i1149" type="#_x0000_t75" style="width:24.85pt;height:19.75pt" o:ole="">
            <v:imagedata r:id="rId164" o:title=""/>
          </v:shape>
          <o:OLEObject Type="Embed" ProgID="Equation.DSMT4" ShapeID="_x0000_i1149" DrawAspect="Content" ObjectID="_1820916105" r:id="rId165"/>
        </w:object>
      </w:r>
      <w:r>
        <w:t>`.</w:t>
      </w:r>
    </w:p>
    <w:p w14:paraId="08A9C8F0" w14:textId="7D336654" w:rsidR="0002798D" w:rsidRDefault="00000000">
      <w:r>
        <w:t>-   Đường chéo chính: Vị trí `</w:t>
      </w:r>
      <w:r w:rsidR="00AB5692" w:rsidRPr="00AB5692">
        <w:rPr>
          <w:position w:val="-14"/>
        </w:rPr>
        <w:object w:dxaOrig="580" w:dyaOrig="400" w14:anchorId="757539C5">
          <v:shape id="_x0000_i1146" type="#_x0000_t75" style="width:28.9pt;height:19.75pt" o:ole="">
            <v:imagedata r:id="rId166" o:title=""/>
          </v:shape>
          <o:OLEObject Type="Embed" ProgID="Equation.DSMT4" ShapeID="_x0000_i1146" DrawAspect="Content" ObjectID="_1820916106" r:id="rId167"/>
        </w:object>
      </w:r>
      <w:r>
        <w:t>` không an toàn vì nằm trên cùng đường chéo với `</w:t>
      </w:r>
      <w:r w:rsidR="00AB5692" w:rsidRPr="00AB5692">
        <w:rPr>
          <w:position w:val="-14"/>
        </w:rPr>
        <w:object w:dxaOrig="499" w:dyaOrig="400" w14:anchorId="4E47E2CF">
          <v:shape id="_x0000_i1143" type="#_x0000_t75" style="width:24.85pt;height:19.75pt" o:ole="">
            <v:imagedata r:id="rId168" o:title=""/>
          </v:shape>
          <o:OLEObject Type="Embed" ProgID="Equation.DSMT4" ShapeID="_x0000_i1143" DrawAspect="Content" ObjectID="_1820916107" r:id="rId169"/>
        </w:object>
      </w:r>
      <w:r>
        <w:t>` (hiệu `hàng - cột` bằng nhau: `</w:t>
      </w:r>
      <w:r w:rsidR="00AB5692" w:rsidRPr="00AB5692">
        <w:rPr>
          <w:position w:val="-6"/>
        </w:rPr>
        <w:object w:dxaOrig="800" w:dyaOrig="279" w14:anchorId="62F0BE9D">
          <v:shape id="_x0000_i1140" type="#_x0000_t75" style="width:40.05pt;height:14.2pt" o:ole="">
            <v:imagedata r:id="rId170" o:title=""/>
          </v:shape>
          <o:OLEObject Type="Embed" ProgID="Equation.DSMT4" ShapeID="_x0000_i1140" DrawAspect="Content" ObjectID="_1820916108" r:id="rId171"/>
        </w:object>
      </w:r>
      <w:r>
        <w:t>`, `</w:t>
      </w:r>
      <w:r w:rsidR="00AB5692" w:rsidRPr="00AB5692">
        <w:rPr>
          <w:position w:val="-6"/>
        </w:rPr>
        <w:object w:dxaOrig="880" w:dyaOrig="279" w14:anchorId="72B9FBBC">
          <v:shape id="_x0000_i1137" type="#_x0000_t75" style="width:44.1pt;height:14.2pt" o:ole="">
            <v:imagedata r:id="rId172" o:title=""/>
          </v:shape>
          <o:OLEObject Type="Embed" ProgID="Equation.DSMT4" ShapeID="_x0000_i1137" DrawAspect="Content" ObjectID="_1820916109" r:id="rId173"/>
        </w:object>
      </w:r>
      <w:r>
        <w:t>`).</w:t>
      </w:r>
    </w:p>
    <w:p w14:paraId="748E519D" w14:textId="77777777" w:rsidR="0002798D" w:rsidRDefault="00000000">
      <w:r>
        <w:t>Xét các đáp án:</w:t>
      </w:r>
    </w:p>
    <w:p w14:paraId="12DDD73E" w14:textId="356059E1" w:rsidR="0002798D" w:rsidRDefault="00000000">
      <w:r>
        <w:t>-   `</w:t>
      </w:r>
      <w:r w:rsidR="00AB5692" w:rsidRPr="00AB5692">
        <w:rPr>
          <w:position w:val="-14"/>
        </w:rPr>
        <w:object w:dxaOrig="540" w:dyaOrig="400" w14:anchorId="66C0A508">
          <v:shape id="_x0000_i1134" type="#_x0000_t75" style="width:26.85pt;height:19.75pt" o:ole="">
            <v:imagedata r:id="rId174" o:title=""/>
          </v:shape>
          <o:OLEObject Type="Embed" ProgID="Equation.DSMT4" ShapeID="_x0000_i1134" DrawAspect="Content" ObjectID="_1820916110" r:id="rId175"/>
        </w:object>
      </w:r>
      <w:r>
        <w:t>` bị loại do cùng cột.</w:t>
      </w:r>
    </w:p>
    <w:p w14:paraId="63972BE1" w14:textId="5CC861F9" w:rsidR="0002798D" w:rsidRDefault="00000000">
      <w:r>
        <w:t>-   `</w:t>
      </w:r>
      <w:r w:rsidR="00AB5692" w:rsidRPr="00AB5692">
        <w:rPr>
          <w:position w:val="-14"/>
        </w:rPr>
        <w:object w:dxaOrig="580" w:dyaOrig="400" w14:anchorId="39F0F9F8">
          <v:shape id="_x0000_i1131" type="#_x0000_t75" style="width:28.9pt;height:19.75pt" o:ole="">
            <v:imagedata r:id="rId176" o:title=""/>
          </v:shape>
          <o:OLEObject Type="Embed" ProgID="Equation.DSMT4" ShapeID="_x0000_i1131" DrawAspect="Content" ObjectID="_1820916111" r:id="rId177"/>
        </w:object>
      </w:r>
      <w:r>
        <w:t>` bị loại do cùng đường chéo.</w:t>
      </w:r>
    </w:p>
    <w:p w14:paraId="397B4615" w14:textId="0B1E223E" w:rsidR="0002798D" w:rsidRDefault="00000000">
      <w:r>
        <w:t>-   `</w:t>
      </w:r>
      <w:r w:rsidR="00AB5692" w:rsidRPr="00AB5692">
        <w:rPr>
          <w:position w:val="-14"/>
        </w:rPr>
        <w:object w:dxaOrig="560" w:dyaOrig="400" w14:anchorId="3A624E39">
          <v:shape id="_x0000_i1128" type="#_x0000_t75" style="width:27.9pt;height:19.75pt" o:ole="">
            <v:imagedata r:id="rId178" o:title=""/>
          </v:shape>
          <o:OLEObject Type="Embed" ProgID="Equation.DSMT4" ShapeID="_x0000_i1128" DrawAspect="Content" ObjectID="_1820916112" r:id="rId179"/>
        </w:object>
      </w:r>
      <w:r>
        <w:t>` không cùng hàng, không cùng cột, không cùng đường chéo với `</w:t>
      </w:r>
      <w:r w:rsidR="00AB5692" w:rsidRPr="00AB5692">
        <w:rPr>
          <w:position w:val="-14"/>
        </w:rPr>
        <w:object w:dxaOrig="499" w:dyaOrig="400" w14:anchorId="084BDAA7">
          <v:shape id="_x0000_i1125" type="#_x0000_t75" style="width:24.85pt;height:19.75pt" o:ole="">
            <v:imagedata r:id="rId180" o:title=""/>
          </v:shape>
          <o:OLEObject Type="Embed" ProgID="Equation.DSMT4" ShapeID="_x0000_i1125" DrawAspect="Content" ObjectID="_1820916113" r:id="rId181"/>
        </w:object>
      </w:r>
      <w:r>
        <w:t>`. Đây là vị trí an toàn.</w:t>
      </w:r>
    </w:p>
    <w:p w14:paraId="493C6A52" w14:textId="04B65624" w:rsidR="0002798D" w:rsidRDefault="00000000">
      <w:r>
        <w:t>-   `</w:t>
      </w:r>
      <w:r w:rsidR="00AB5692" w:rsidRPr="00AB5692">
        <w:rPr>
          <w:position w:val="-14"/>
        </w:rPr>
        <w:object w:dxaOrig="580" w:dyaOrig="400" w14:anchorId="68B6B619">
          <v:shape id="_x0000_i1122" type="#_x0000_t75" style="width:28.9pt;height:19.75pt" o:ole="">
            <v:imagedata r:id="rId182" o:title=""/>
          </v:shape>
          <o:OLEObject Type="Embed" ProgID="Equation.DSMT4" ShapeID="_x0000_i1122" DrawAspect="Content" ObjectID="_1820916114" r:id="rId183"/>
        </w:object>
      </w:r>
      <w:r>
        <w:t>` cũng là một vị trí an toàn, nhưng `</w:t>
      </w:r>
      <w:r w:rsidR="00AB5692" w:rsidRPr="00AB5692">
        <w:rPr>
          <w:position w:val="-14"/>
        </w:rPr>
        <w:object w:dxaOrig="560" w:dyaOrig="400" w14:anchorId="0ED01DDF">
          <v:shape id="_x0000_i1119" type="#_x0000_t75" style="width:27.9pt;height:19.75pt" o:ole="">
            <v:imagedata r:id="rId184" o:title=""/>
          </v:shape>
          <o:OLEObject Type="Embed" ProgID="Equation.DSMT4" ShapeID="_x0000_i1119" DrawAspect="Content" ObjectID="_1820916115" r:id="rId185"/>
        </w:object>
      </w:r>
      <w:r>
        <w:t>` là lựa chọn có trong đáp án.</w:t>
      </w:r>
    </w:p>
    <w:p w14:paraId="2DC7ABB3" w14:textId="77777777" w:rsidR="0002798D" w:rsidRDefault="00000000">
      <w:r>
        <w:rPr>
          <w:b/>
        </w:rPr>
        <w:t>Câu 54.</w:t>
      </w:r>
    </w:p>
    <w:p w14:paraId="6012B8AF" w14:textId="08510865" w:rsidR="0002798D" w:rsidRDefault="00000000">
      <w:r>
        <w:t>Nếu bạn được yêu cầu giải bài toán mê cung nhưng phải thoát ra ở ô trái trên `</w:t>
      </w:r>
      <w:r w:rsidR="00AB5692" w:rsidRPr="00AB5692">
        <w:rPr>
          <w:position w:val="-14"/>
        </w:rPr>
        <w:object w:dxaOrig="580" w:dyaOrig="400" w14:anchorId="5F7880C0">
          <v:shape id="_x0000_i1116" type="#_x0000_t75" style="width:28.9pt;height:19.75pt" o:ole="">
            <v:imagedata r:id="rId186" o:title=""/>
          </v:shape>
          <o:OLEObject Type="Embed" ProgID="Equation.DSMT4" ShapeID="_x0000_i1116" DrawAspect="Content" ObjectID="_1820916116" r:id="rId187"/>
        </w:object>
      </w:r>
      <w:r>
        <w:t>` và xuất phát từ ô phải dưới `</w:t>
      </w:r>
      <w:r w:rsidR="00AB5692" w:rsidRPr="00AB5692">
        <w:rPr>
          <w:position w:val="-14"/>
        </w:rPr>
        <w:object w:dxaOrig="1219" w:dyaOrig="400" w14:anchorId="23B72FF7">
          <v:shape id="_x0000_i1113" type="#_x0000_t75" style="width:60.85pt;height:19.75pt" o:ole="">
            <v:imagedata r:id="rId188" o:title=""/>
          </v:shape>
          <o:OLEObject Type="Embed" ProgID="Equation.DSMT4" ShapeID="_x0000_i1113" DrawAspect="Content" ObjectID="_1820916117" r:id="rId189"/>
        </w:object>
      </w:r>
      <w:r>
        <w:t>`, bạn cần sửa những gì trong điều kiện dừng thành công?</w:t>
      </w:r>
    </w:p>
    <w:p w14:paraId="4943F66D" w14:textId="77777777" w:rsidR="0002798D" w:rsidRDefault="00000000">
      <w:r>
        <w:t>A. `if x == m - 1 and y == n - 1:`</w:t>
      </w:r>
    </w:p>
    <w:p w14:paraId="4F51A02B" w14:textId="77777777" w:rsidR="0002798D" w:rsidRDefault="00000000">
      <w:r>
        <w:t>B. `if x == 0 and y == 0:`</w:t>
      </w:r>
    </w:p>
    <w:p w14:paraId="097A7308" w14:textId="77777777" w:rsidR="0002798D" w:rsidRDefault="00000000">
      <w:r>
        <w:t>C. `if x == m // 2 and y == n // 2:`</w:t>
      </w:r>
    </w:p>
    <w:p w14:paraId="399BB27A" w14:textId="77777777" w:rsidR="0002798D" w:rsidRDefault="00000000">
      <w:r>
        <w:t>D. `if x == n - 1 and y == m - 1:`</w:t>
      </w:r>
    </w:p>
    <w:p w14:paraId="251AD17B" w14:textId="77777777" w:rsidR="0002798D" w:rsidRDefault="00000000">
      <w:r>
        <w:rPr>
          <w:b/>
        </w:rPr>
        <w:t>Lời giải</w:t>
      </w:r>
    </w:p>
    <w:p w14:paraId="10E32963" w14:textId="77777777" w:rsidR="0002798D" w:rsidRDefault="00000000">
      <w:r>
        <w:t>Đáp án đúng: B</w:t>
      </w:r>
    </w:p>
    <w:p w14:paraId="75B77C4D" w14:textId="77777777" w:rsidR="0002798D" w:rsidRDefault="00000000">
      <w:r>
        <w:t>####</w:t>
      </w:r>
    </w:p>
    <w:p w14:paraId="1B287ECD" w14:textId="77777777" w:rsidR="0002798D" w:rsidRDefault="00000000">
      <w:r>
        <w:t>Giải thích:</w:t>
      </w:r>
    </w:p>
    <w:p w14:paraId="7B953671" w14:textId="0548B70C" w:rsidR="0002798D" w:rsidRDefault="00000000">
      <w:r>
        <w:t>Điều kiện dừng thành công là nơi thuật toán kiểm tra xem nó đã đến đích hay chưa. Trong bài toán gốc, đích là `</w:t>
      </w:r>
      <w:r w:rsidR="00AB5692" w:rsidRPr="00AB5692">
        <w:rPr>
          <w:position w:val="-14"/>
        </w:rPr>
        <w:object w:dxaOrig="1219" w:dyaOrig="400" w14:anchorId="3D229E47">
          <v:shape id="_x0000_i1110" type="#_x0000_t75" style="width:60.85pt;height:19.75pt" o:ole="">
            <v:imagedata r:id="rId190" o:title=""/>
          </v:shape>
          <o:OLEObject Type="Embed" ProgID="Equation.DSMT4" ShapeID="_x0000_i1110" DrawAspect="Content" ObjectID="_1820916118" r:id="rId191"/>
        </w:object>
      </w:r>
      <w:r>
        <w:t xml:space="preserve">`. Nếu yêu cầu thay đổi, đích trở thành ô trái trên, có tọa </w:t>
      </w:r>
      <w:r>
        <w:lastRenderedPageBreak/>
        <w:t>độ là `</w:t>
      </w:r>
      <w:r w:rsidR="00AB5692" w:rsidRPr="00AB5692">
        <w:rPr>
          <w:position w:val="-14"/>
        </w:rPr>
        <w:object w:dxaOrig="580" w:dyaOrig="400" w14:anchorId="09A33E3C">
          <v:shape id="_x0000_i1107" type="#_x0000_t75" style="width:28.9pt;height:19.75pt" o:ole="">
            <v:imagedata r:id="rId192" o:title=""/>
          </v:shape>
          <o:OLEObject Type="Embed" ProgID="Equation.DSMT4" ShapeID="_x0000_i1107" DrawAspect="Content" ObjectID="_1820916119" r:id="rId193"/>
        </w:object>
      </w:r>
      <w:r>
        <w:t>`. Do đó, điều kiện kiểm tra đích phải được sửa lại để phản ánh mục tiêu mới này. Điều kiện `if x == 0 and y == 0:` sẽ kiểm tra xem tọa độ hiện tại có phải là ô góc trái trên hay không. Đồng thời, lời gọi hàm ban đầu cũng phải được thay đổi để xuất phát từ `</w:t>
      </w:r>
      <w:r w:rsidR="00AB5692" w:rsidRPr="00AB5692">
        <w:rPr>
          <w:position w:val="-14"/>
        </w:rPr>
        <w:object w:dxaOrig="1219" w:dyaOrig="400" w14:anchorId="64D0953E">
          <v:shape id="_x0000_i1104" type="#_x0000_t75" style="width:60.85pt;height:19.75pt" o:ole="">
            <v:imagedata r:id="rId194" o:title=""/>
          </v:shape>
          <o:OLEObject Type="Embed" ProgID="Equation.DSMT4" ShapeID="_x0000_i1104" DrawAspect="Content" ObjectID="_1820916120" r:id="rId195"/>
        </w:object>
      </w:r>
      <w:r>
        <w:t>`.</w:t>
      </w:r>
    </w:p>
    <w:p w14:paraId="26568131" w14:textId="77777777" w:rsidR="0002798D" w:rsidRDefault="00000000">
      <w:r>
        <w:rPr>
          <w:b/>
        </w:rPr>
        <w:t>Câu 55.</w:t>
      </w:r>
    </w:p>
    <w:p w14:paraId="5FA6FD41" w14:textId="77777777" w:rsidR="0002798D" w:rsidRDefault="00000000">
      <w:r>
        <w:t>[HÌNH ẢNH MINH HỌA: Một bàn cờ 8x8. Một quân mã ở vị trí `c1` (cột c, hàng 1). Mũi tên chỉ đến vị trí `d3` (cột d, hàng 3).]</w:t>
      </w:r>
    </w:p>
    <w:p w14:paraId="244E9941" w14:textId="77777777" w:rsidR="0002798D" w:rsidRDefault="00000000">
      <w:r>
        <w:t>Quân mã đang ở vị trí `c1` trên bàn cờ vua. Nước đi nào sau đây là hợp lệ theo luật cờ vua?</w:t>
      </w:r>
    </w:p>
    <w:p w14:paraId="765A2901" w14:textId="77777777" w:rsidR="0002798D" w:rsidRDefault="00000000">
      <w:r>
        <w:t>A. Đi đến vị trí `c2`.</w:t>
      </w:r>
    </w:p>
    <w:p w14:paraId="7BE3F5C2" w14:textId="77777777" w:rsidR="0002798D" w:rsidRDefault="00000000">
      <w:r>
        <w:t>B. Đi đến vị trí `d3`.</w:t>
      </w:r>
    </w:p>
    <w:p w14:paraId="735810FB" w14:textId="77777777" w:rsidR="0002798D" w:rsidRDefault="00000000">
      <w:r>
        <w:t>C. Đi đến vị trí `d2`.</w:t>
      </w:r>
    </w:p>
    <w:p w14:paraId="1490509E" w14:textId="77777777" w:rsidR="0002798D" w:rsidRDefault="00000000">
      <w:r>
        <w:t>D. Đi đến vị trí `b1`.</w:t>
      </w:r>
    </w:p>
    <w:p w14:paraId="7F71725F" w14:textId="77777777" w:rsidR="0002798D" w:rsidRDefault="00000000">
      <w:r>
        <w:rPr>
          <w:b/>
        </w:rPr>
        <w:t>Lời giải</w:t>
      </w:r>
    </w:p>
    <w:p w14:paraId="3E3D9076" w14:textId="77777777" w:rsidR="0002798D" w:rsidRDefault="00000000">
      <w:r>
        <w:t>Đáp án đúng: B</w:t>
      </w:r>
    </w:p>
    <w:p w14:paraId="5ADBD2B6" w14:textId="77777777" w:rsidR="0002798D" w:rsidRDefault="00000000">
      <w:r>
        <w:t>####</w:t>
      </w:r>
    </w:p>
    <w:p w14:paraId="3E2F73C6" w14:textId="77777777" w:rsidR="0002798D" w:rsidRDefault="00000000">
      <w:r>
        <w:t>Giải thích:</w:t>
      </w:r>
    </w:p>
    <w:p w14:paraId="3D793CBC" w14:textId="77777777" w:rsidR="0002798D" w:rsidRDefault="00000000">
      <w:r>
        <w:t>Quân mã di chuyển theo hình chữ L: di chuyển 2 ô theo một hướng (ngang hoặc dọc) rồi di chuyển 1 ô theo hướng vuông góc. Từ vị trí `c1`, các nước đi hợp lệ có thể là:</w:t>
      </w:r>
    </w:p>
    <w:p w14:paraId="6F1BCEE9" w14:textId="77777777" w:rsidR="0002798D" w:rsidRDefault="00000000">
      <w:r>
        <w:t>-   Lên 2 ô tới `c3`, rồi sang trái/phải 1 ô: `b3` hoặc `d3`.</w:t>
      </w:r>
    </w:p>
    <w:p w14:paraId="18DDBFF3" w14:textId="77777777" w:rsidR="0002798D" w:rsidRDefault="00000000">
      <w:r>
        <w:t>-   Lên 1 ô tới `c2`, rồi sang trái/phải 2 ô: `a2` hoặc `e2`.</w:t>
      </w:r>
    </w:p>
    <w:p w14:paraId="0E199822" w14:textId="77777777" w:rsidR="0002798D" w:rsidRDefault="00000000">
      <w:r>
        <w:t>Đối chiếu với các đáp án:</w:t>
      </w:r>
    </w:p>
    <w:p w14:paraId="06EE1570" w14:textId="77777777" w:rsidR="0002798D" w:rsidRDefault="00000000">
      <w:r>
        <w:t>-   `c2` là nước đi của quân Tốt.</w:t>
      </w:r>
    </w:p>
    <w:p w14:paraId="76B92F4B" w14:textId="77777777" w:rsidR="0002798D" w:rsidRDefault="00000000">
      <w:r>
        <w:t>-   `d3` là một nước đi hợp lệ.</w:t>
      </w:r>
    </w:p>
    <w:p w14:paraId="395846A2" w14:textId="77777777" w:rsidR="0002798D" w:rsidRDefault="00000000">
      <w:r>
        <w:t>-   `d2` là nước đi của quân Vua hoặc Tốt.</w:t>
      </w:r>
    </w:p>
    <w:p w14:paraId="0A9A8E65" w14:textId="77777777" w:rsidR="0002798D" w:rsidRDefault="00000000">
      <w:r>
        <w:t>-   `b1` là nước đi của quân Xe hoặc Vua.</w:t>
      </w:r>
    </w:p>
    <w:p w14:paraId="66556E7D" w14:textId="77777777" w:rsidR="0002798D" w:rsidRDefault="00000000">
      <w:r>
        <w:t>Do đó, chỉ có `d3` là nước đi hợp lệ của quân mã.</w:t>
      </w:r>
    </w:p>
    <w:p w14:paraId="767C9B48" w14:textId="77777777" w:rsidR="0002798D" w:rsidRDefault="00000000">
      <w:r>
        <w:rPr>
          <w:b/>
        </w:rPr>
        <w:t>Câu 56.</w:t>
      </w:r>
    </w:p>
    <w:p w14:paraId="255E0C40" w14:textId="5125BD1A" w:rsidR="0002798D" w:rsidRDefault="00000000">
      <w:r>
        <w:lastRenderedPageBreak/>
        <w:t>Nếu một mê cung có dạng một đường thẳng từ `</w:t>
      </w:r>
      <w:r w:rsidR="00AB5692" w:rsidRPr="00AB5692">
        <w:rPr>
          <w:position w:val="-14"/>
        </w:rPr>
        <w:object w:dxaOrig="580" w:dyaOrig="400" w14:anchorId="451F834A">
          <v:shape id="_x0000_i1101" type="#_x0000_t75" style="width:28.9pt;height:19.75pt" o:ole="">
            <v:imagedata r:id="rId196" o:title=""/>
          </v:shape>
          <o:OLEObject Type="Embed" ProgID="Equation.DSMT4" ShapeID="_x0000_i1101" DrawAspect="Content" ObjectID="_1820916121" r:id="rId197"/>
        </w:object>
      </w:r>
      <w:r>
        <w:t>` đến `$(m-1, n-1)` và không có ngõ cụt, thuật toán quay lui sẽ hoạt động như thế nào?</w:t>
      </w:r>
    </w:p>
    <w:p w14:paraId="2408A6BA" w14:textId="77777777" w:rsidR="0002798D" w:rsidRDefault="00000000">
      <w:r>
        <w:t>A. Thuật toán sẽ không bao giờ quay lui, chỉ đi thẳng tới đích.</w:t>
      </w:r>
    </w:p>
    <w:p w14:paraId="7AF0FF3D" w14:textId="77777777" w:rsidR="0002798D" w:rsidRDefault="00000000">
      <w:r>
        <w:t>B. Thuật toán sẽ thử tất cả các ô trong mê cung trước khi tìm ra đường.</w:t>
      </w:r>
    </w:p>
    <w:p w14:paraId="0A7CC6EB" w14:textId="77777777" w:rsidR="0002798D" w:rsidRDefault="00000000">
      <w:r>
        <w:t>C. Thuật toán sẽ bị lỗi vì không có nhánh để rẽ.</w:t>
      </w:r>
    </w:p>
    <w:p w14:paraId="6FE7CD4E" w14:textId="77777777" w:rsidR="0002798D" w:rsidRDefault="00000000">
      <w:r>
        <w:t>D. Thuật toán sẽ quay lui ở mỗi bước đi để kiểm tra hướng khác.</w:t>
      </w:r>
    </w:p>
    <w:p w14:paraId="2ABC226C" w14:textId="77777777" w:rsidR="0002798D" w:rsidRDefault="00000000">
      <w:r>
        <w:rPr>
          <w:b/>
        </w:rPr>
        <w:t>Lời giải</w:t>
      </w:r>
    </w:p>
    <w:p w14:paraId="0E815118" w14:textId="77777777" w:rsidR="0002798D" w:rsidRDefault="00000000">
      <w:r>
        <w:t>Đáp án đúng: A</w:t>
      </w:r>
    </w:p>
    <w:p w14:paraId="1210C09E" w14:textId="77777777" w:rsidR="0002798D" w:rsidRDefault="00000000">
      <w:r>
        <w:t>####</w:t>
      </w:r>
    </w:p>
    <w:p w14:paraId="27BA1809" w14:textId="77777777" w:rsidR="0002798D" w:rsidRDefault="00000000">
      <w:r>
        <w:t>Giải thích:</w:t>
      </w:r>
    </w:p>
    <w:p w14:paraId="2938D24F" w14:textId="791C8780" w:rsidR="0002798D" w:rsidRDefault="00000000">
      <w:r>
        <w:t>Cơ chế quay lui chỉ được kích hoạt khi một lựa chọn dẫn đến ngõ cụt. Trong trường hợp mê cung là một đường thẳng không có nhánh rẽ, tại mỗi bước, thuật toán sẽ chỉ có một lựa chọn hợp lệ duy nhất để đi tiếp về phía trước. Vì lựa chọn này luôn đúng và luôn dẫn gần hơn đến đích, các lời gọi đệ quy sẽ luôn thành công và trả về `True`. Do đó, thuật toán sẽ không bao giờ phải thực hiện thao tác quay lui (`</w:t>
      </w:r>
      <w:r w:rsidR="00AB5692" w:rsidRPr="00AB5692">
        <w:rPr>
          <w:position w:val="-14"/>
        </w:rPr>
        <w:object w:dxaOrig="1359" w:dyaOrig="400" w14:anchorId="62AED2D8">
          <v:shape id="_x0000_i1098" type="#_x0000_t75" style="width:67.95pt;height:19.75pt" o:ole="">
            <v:imagedata r:id="rId198" o:title=""/>
          </v:shape>
          <o:OLEObject Type="Embed" ProgID="Equation.DSMT4" ShapeID="_x0000_i1098" DrawAspect="Content" ObjectID="_1820916122" r:id="rId199"/>
        </w:object>
      </w:r>
      <w:r>
        <w:t>`). Nó sẽ đi một mạch thẳng từ điểm đầu đến điểm cuối.</w:t>
      </w:r>
    </w:p>
    <w:p w14:paraId="03E8EDA8" w14:textId="77777777" w:rsidR="0002798D" w:rsidRDefault="00000000">
      <w:r>
        <w:rPr>
          <w:b/>
        </w:rPr>
        <w:t>Phần 2: Công việc quản trị cơ sở dữ liệu</w:t>
      </w:r>
    </w:p>
    <w:p w14:paraId="19F1E80D" w14:textId="77777777" w:rsidR="0002798D" w:rsidRDefault="00000000">
      <w:r>
        <w:rPr>
          <w:b/>
        </w:rPr>
        <w:t>Câu 57.</w:t>
      </w:r>
    </w:p>
    <w:p w14:paraId="70600007" w14:textId="77777777" w:rsidR="0002798D" w:rsidRDefault="00000000">
      <w:r>
        <w:t>Một công ty thương mại điện tử nhận thấy trang web của họ rất chậm vào các đợt khuyến mãi lớn. Là một DBA, bạn sẽ ưu tiên thực hiện hành động nào?</w:t>
      </w:r>
    </w:p>
    <w:p w14:paraId="2DEE0D6C" w14:textId="77777777" w:rsidR="0002798D" w:rsidRDefault="00000000">
      <w:r>
        <w:t>A. Yêu cầu bộ phận marketing giảm bớt các chương trình khuyến mãi.</w:t>
      </w:r>
    </w:p>
    <w:p w14:paraId="2085ABE6" w14:textId="77777777" w:rsidR="0002798D" w:rsidRDefault="00000000">
      <w:r>
        <w:t>B. Phân tích hiệu năng CSDL, tìm và tối ưu các truy vấn chậm.</w:t>
      </w:r>
    </w:p>
    <w:p w14:paraId="43204ADB" w14:textId="77777777" w:rsidR="0002798D" w:rsidRDefault="00000000">
      <w:r>
        <w:t>C. Đề xuất thiết kế lại toàn bộ giao diện trang web cho đẹp hơn.</w:t>
      </w:r>
    </w:p>
    <w:p w14:paraId="48E48528" w14:textId="77777777" w:rsidR="0002798D" w:rsidRDefault="00000000">
      <w:r>
        <w:t>D. Thực hiện sao lưu CSDL nhiều lần hơn trong ngày.</w:t>
      </w:r>
    </w:p>
    <w:p w14:paraId="01D521F5" w14:textId="77777777" w:rsidR="0002798D" w:rsidRDefault="00000000">
      <w:r>
        <w:rPr>
          <w:b/>
        </w:rPr>
        <w:t>Lời giải</w:t>
      </w:r>
    </w:p>
    <w:p w14:paraId="68845FFC" w14:textId="77777777" w:rsidR="0002798D" w:rsidRDefault="00000000">
      <w:r>
        <w:t>Đáp án đúng: B</w:t>
      </w:r>
    </w:p>
    <w:p w14:paraId="3963384B" w14:textId="77777777" w:rsidR="0002798D" w:rsidRDefault="00000000">
      <w:r>
        <w:t>####</w:t>
      </w:r>
    </w:p>
    <w:p w14:paraId="2E735563" w14:textId="77777777" w:rsidR="0002798D" w:rsidRDefault="00000000">
      <w:r>
        <w:t>Giải thích:</w:t>
      </w:r>
    </w:p>
    <w:p w14:paraId="199F7D07" w14:textId="77777777" w:rsidR="0002798D" w:rsidRDefault="00000000">
      <w:r>
        <w:lastRenderedPageBreak/>
        <w:t>Khi hệ thống chậm dưới tải trọng cao, nguyên nhân rất có thể đến từ việc CSDL phải xử lý quá nhiều yêu cầu hoặc có những truy vấn không hiệu quả. Nhiệm vụ của DBA trong trường hợp này là sử dụng các công cụ giám sát và phân tích hiệu năng để xác định chính xác những truy vấn nào đang tiêu tốn nhiều tài nguyên nhất. Sau đó, họ sẽ làm việc để tối ưu hóa chúng, ví dụ bằng cách thêm chỉ mục (index), viết lại câu lệnh SQL, hoặc điều chỉnh cấu hình CSDL. Đây là cách giải quyết trực tiếp và hiệu quả nhất vấn đề hiệu năng.</w:t>
      </w:r>
    </w:p>
    <w:p w14:paraId="168C22A7" w14:textId="77777777" w:rsidR="0002798D" w:rsidRDefault="00000000">
      <w:r>
        <w:rPr>
          <w:b/>
        </w:rPr>
        <w:t>Câu 58.</w:t>
      </w:r>
    </w:p>
    <w:p w14:paraId="191A217C" w14:textId="77777777" w:rsidR="0002798D" w:rsidRDefault="00000000">
      <w:r>
        <w:t>[HÌNH ẢNH MINH HỌA: Một người dùng đang cố gắng truy cập vào một bảng dữ liệu "Lương nhân viên" nhưng bị chặn bởi một biểu tượng "Access Denied" (Truy cập bị từ chối).]</w:t>
      </w:r>
    </w:p>
    <w:p w14:paraId="1A834A19" w14:textId="77777777" w:rsidR="0002798D" w:rsidRDefault="00000000">
      <w:r>
        <w:t>Một nhân viên phòng kinh doanh yêu cầu quyền truy cập vào bảng lương của toàn bộ công ty. Với vai trò là DBA, bạn sẽ phản ứng như thế nào?</w:t>
      </w:r>
    </w:p>
    <w:p w14:paraId="39BE4F77" w14:textId="77777777" w:rsidR="0002798D" w:rsidRDefault="00000000">
      <w:r>
        <w:t>A. Cấp quyền truy cập ngay lập tức theo yêu cầu của nhân viên.</w:t>
      </w:r>
    </w:p>
    <w:p w14:paraId="54FB4C6A" w14:textId="77777777" w:rsidR="0002798D" w:rsidRDefault="00000000">
      <w:r>
        <w:t>B. Từ chối yêu cầu và giải thích về chính sách bảo mật dữ liệu.</w:t>
      </w:r>
    </w:p>
    <w:p w14:paraId="47AF6396" w14:textId="77777777" w:rsidR="0002798D" w:rsidRDefault="00000000">
      <w:r>
        <w:t>C. Xóa bảng lương đi để không ai có thể truy cập được nữa.</w:t>
      </w:r>
    </w:p>
    <w:p w14:paraId="2E8C4C9B" w14:textId="77777777" w:rsidR="0002798D" w:rsidRDefault="00000000">
      <w:r>
        <w:t>D. Yêu cầu nhân viên tự tìm cách truy cập vào bảng lương.</w:t>
      </w:r>
    </w:p>
    <w:p w14:paraId="5763AB5A" w14:textId="77777777" w:rsidR="0002798D" w:rsidRDefault="00000000">
      <w:r>
        <w:rPr>
          <w:b/>
        </w:rPr>
        <w:t>Lời giải</w:t>
      </w:r>
    </w:p>
    <w:p w14:paraId="25B17BC1" w14:textId="77777777" w:rsidR="0002798D" w:rsidRDefault="00000000">
      <w:r>
        <w:t>Đáp án đúng: B</w:t>
      </w:r>
    </w:p>
    <w:p w14:paraId="24E56FB6" w14:textId="77777777" w:rsidR="0002798D" w:rsidRDefault="00000000">
      <w:r>
        <w:t>####</w:t>
      </w:r>
    </w:p>
    <w:p w14:paraId="10FB4F5E" w14:textId="77777777" w:rsidR="0002798D" w:rsidRDefault="00000000">
      <w:r>
        <w:t>Giải thích:</w:t>
      </w:r>
    </w:p>
    <w:p w14:paraId="1420901C" w14:textId="77777777" w:rsidR="0002798D" w:rsidRDefault="00000000">
      <w:r>
        <w:t>Một trong những nhiệm vụ quan trọng nhất của DBA là bảo mật dữ liệu. Dữ liệu lương là thông tin cực kỳ nhạy cảm. Việc cấp quyền truy cập phải tuân theo nguyên tắc "đặc quyền tối thiểu", tức là người dùng chỉ được cấp quyền truy cập vào những dữ liệu thực sự cần thiết cho công việc của họ. Một nhân viên kinh doanh thường không có lý do chính đáng để xem lương của toàn bộ công ty. Do đó, phản ứng chuyên nghiệp của DBA là từ chối yêu cầu và giải thích rằng việc này vi phạm chính sách bảo mật của công ty.</w:t>
      </w:r>
    </w:p>
    <w:p w14:paraId="4045362C" w14:textId="77777777" w:rsidR="0002798D" w:rsidRDefault="00000000">
      <w:r>
        <w:rPr>
          <w:b/>
        </w:rPr>
        <w:t>Câu 59.</w:t>
      </w:r>
    </w:p>
    <w:p w14:paraId="3A3C1212" w14:textId="77777777" w:rsidR="0002798D" w:rsidRDefault="00000000">
      <w:r>
        <w:t>Công ty của bạn sắp ra mắt một ứng dụng mới và dự kiến sẽ có hàng triệu người dùng. DBA cần chuẩn bị gì cho CSDL?</w:t>
      </w:r>
    </w:p>
    <w:p w14:paraId="2D8E1F72" w14:textId="77777777" w:rsidR="0002798D" w:rsidRDefault="00000000">
      <w:r>
        <w:t>A. Thiết kế một CSDL có khả năng mở rộng và chịu tải cao.</w:t>
      </w:r>
    </w:p>
    <w:p w14:paraId="40592943" w14:textId="77777777" w:rsidR="0002798D" w:rsidRDefault="00000000">
      <w:r>
        <w:t>B. Chuẩn bị một kịch bản để xóa dữ liệu người dùng định kỳ.</w:t>
      </w:r>
    </w:p>
    <w:p w14:paraId="3790C8CE" w14:textId="77777777" w:rsidR="0002798D" w:rsidRDefault="00000000">
      <w:r>
        <w:t>C. Mua các máy tính cấu hình thấp để tiết kiệm chi phí.</w:t>
      </w:r>
    </w:p>
    <w:p w14:paraId="48745C07" w14:textId="77777777" w:rsidR="0002798D" w:rsidRDefault="00000000">
      <w:r>
        <w:lastRenderedPageBreak/>
        <w:t>D. Không cần chuẩn bị gì, đợi đến khi có sự cố rồi xử lý.</w:t>
      </w:r>
    </w:p>
    <w:p w14:paraId="32FB668A" w14:textId="77777777" w:rsidR="0002798D" w:rsidRDefault="00000000">
      <w:r>
        <w:rPr>
          <w:b/>
        </w:rPr>
        <w:t>Lời giải</w:t>
      </w:r>
    </w:p>
    <w:p w14:paraId="7199887B" w14:textId="77777777" w:rsidR="0002798D" w:rsidRDefault="00000000">
      <w:r>
        <w:t>Đáp án đúng: A</w:t>
      </w:r>
    </w:p>
    <w:p w14:paraId="2A15DA69" w14:textId="77777777" w:rsidR="0002798D" w:rsidRDefault="00000000">
      <w:r>
        <w:t>####</w:t>
      </w:r>
    </w:p>
    <w:p w14:paraId="2368AE36" w14:textId="77777777" w:rsidR="0002798D" w:rsidRDefault="00000000">
      <w:r>
        <w:t>Giải thích:</w:t>
      </w:r>
    </w:p>
    <w:p w14:paraId="01F00CB6" w14:textId="77777777" w:rsidR="0002798D" w:rsidRDefault="00000000">
      <w:r>
        <w:t>Với dự kiến hàng triệu người dùng, CSDL sẽ phải đối mặt với một khối lượng công việc (workload) khổng lồ. Một DBA có tầm nhìn sẽ phải làm việc với đội ngũ phát triển ngay từ đầu để thiết kế một kiến trúc CSDL có khả năng mở rộng (scalability) và chịu tải cao (high availability). Điều này có thể bao gồm việc lựa chọn công nghệ CSDL phù hợp, thiết kế cấu trúc bảng tối ưu, lên kế hoạch phân mảnh dữ liệu (sharding), hoặc sử dụng các cụm CSDL (clusters). Sự chuẩn bị này giúp hệ thống không bị "sập" khi lượng người dùng tăng đột biến.</w:t>
      </w:r>
    </w:p>
    <w:p w14:paraId="71245358" w14:textId="77777777" w:rsidR="0002798D" w:rsidRDefault="00000000">
      <w:r>
        <w:rPr>
          <w:b/>
        </w:rPr>
        <w:t>Câu 60.</w:t>
      </w:r>
    </w:p>
    <w:p w14:paraId="199E3DC6" w14:textId="77777777" w:rsidR="0002798D" w:rsidRDefault="00000000">
      <w:r>
        <w:t>[HÌNH ẢNH MINH HỌA: Một lịch trình có các mục "Thứ 2: Full Backup", "Thứ 3-Chủ Nhật: Incremental Backup".]</w:t>
      </w:r>
    </w:p>
    <w:p w14:paraId="66B4A793" w14:textId="77777777" w:rsidR="0002798D" w:rsidRDefault="00000000">
      <w:r>
        <w:t>Một DBA thiết lập kế hoạch sao lưu: sao lưu toàn bộ (full backup) vào Chủ Nhật và sao lưu tăng dần (incremental backup) vào các ngày còn lại. Mục đích của kế hoạch này là gì?</w:t>
      </w:r>
    </w:p>
    <w:p w14:paraId="3B8D99A7" w14:textId="77777777" w:rsidR="0002798D" w:rsidRDefault="00000000">
      <w:r>
        <w:t>A. Để làm cho quá trình sao lưu diễn ra lâu hơn.</w:t>
      </w:r>
    </w:p>
    <w:p w14:paraId="424C810C" w14:textId="77777777" w:rsidR="0002798D" w:rsidRDefault="00000000">
      <w:r>
        <w:t>B. Để tiết kiệm không gian lưu trữ và thời gian sao lưu hàng ngày.</w:t>
      </w:r>
    </w:p>
    <w:p w14:paraId="0BFF79FC" w14:textId="77777777" w:rsidR="0002798D" w:rsidRDefault="00000000">
      <w:r>
        <w:t>C. Để không cần phải thực hiện sao lưu vào ngày Chủ Nhật.</w:t>
      </w:r>
    </w:p>
    <w:p w14:paraId="62F77D1B" w14:textId="77777777" w:rsidR="0002798D" w:rsidRDefault="00000000">
      <w:r>
        <w:t>D. Để làm cho quá trình phục hồi dữ liệu trở nên phức tạp hơn.</w:t>
      </w:r>
    </w:p>
    <w:p w14:paraId="4B87565D" w14:textId="77777777" w:rsidR="0002798D" w:rsidRDefault="00000000">
      <w:r>
        <w:rPr>
          <w:b/>
        </w:rPr>
        <w:t>Lời giải</w:t>
      </w:r>
    </w:p>
    <w:p w14:paraId="22091AA8" w14:textId="77777777" w:rsidR="0002798D" w:rsidRDefault="00000000">
      <w:r>
        <w:t>Đáp án đúng: B</w:t>
      </w:r>
    </w:p>
    <w:p w14:paraId="525075F3" w14:textId="77777777" w:rsidR="0002798D" w:rsidRDefault="00000000">
      <w:r>
        <w:t>####</w:t>
      </w:r>
    </w:p>
    <w:p w14:paraId="73C9B9B9" w14:textId="77777777" w:rsidR="0002798D" w:rsidRDefault="00000000">
      <w:r>
        <w:t>Giải thích:</w:t>
      </w:r>
    </w:p>
    <w:p w14:paraId="1CE6F53B" w14:textId="77777777" w:rsidR="0002798D" w:rsidRDefault="00000000">
      <w:r>
        <w:t>Sao lưu toàn bộ (full backup) tốn nhiều thời gian và không gian lưu trữ vì nó sao chép tất cả dữ liệu. Sao lưu tăng dần (incremental backup) chỉ sao chép những dữ liệu đã thay đổi kể từ lần sao lưu gần nhất, do đó nó nhanh hơn và tốn ít không gian hơn rất nhiều. Kế hoạch kết hợp này là một chiến lược phổ biến và thông minh. Nó giúp giảm thiểu tác động của việc sao lưu lên hiệu năng hệ thống trong tuần (vì sao lưu hàng ngày rất nhanh), đồng thời vẫn đảm bảo khả năng phục hồi dữ liệu hoàn chỉnh khi cần thiết.</w:t>
      </w:r>
    </w:p>
    <w:p w14:paraId="635A9832" w14:textId="77777777" w:rsidR="0002798D" w:rsidRDefault="00000000">
      <w:r>
        <w:rPr>
          <w:b/>
        </w:rPr>
        <w:lastRenderedPageBreak/>
        <w:t>Câu 61.</w:t>
      </w:r>
    </w:p>
    <w:p w14:paraId="258DA61C" w14:textId="77777777" w:rsidR="0002798D" w:rsidRDefault="00000000">
      <w:r>
        <w:t>Một lập trình viên báo cáo rằng một truy vấn tìm kiếm sản phẩm chạy rất chậm. Sau khi phân tích, DBA phát hiện cột `product_name` chưa được tạo chỉ mục (index). Hành động tiếp theo của DBA là gì?</w:t>
      </w:r>
    </w:p>
    <w:p w14:paraId="462A41E2" w14:textId="77777777" w:rsidR="0002798D" w:rsidRDefault="00000000">
      <w:r>
        <w:t>A. Xóa cột `product_name` đi để không ai tìm kiếm được nữa.</w:t>
      </w:r>
    </w:p>
    <w:p w14:paraId="5E2E6067" w14:textId="77777777" w:rsidR="0002798D" w:rsidRDefault="00000000">
      <w:r>
        <w:t>B. Yêu cầu lập trình viên không thực hiện truy vấn đó nữa.</w:t>
      </w:r>
    </w:p>
    <w:p w14:paraId="34353F70" w14:textId="77777777" w:rsidR="0002798D" w:rsidRDefault="00000000">
      <w:r>
        <w:t>C. Tạo một chỉ mục trên cột `product_name` để tăng tốc độ tìm kiếm.</w:t>
      </w:r>
    </w:p>
    <w:p w14:paraId="79CF745D" w14:textId="77777777" w:rsidR="0002798D" w:rsidRDefault="00000000">
      <w:r>
        <w:t>D. Khởi động lại máy chủ CSDL với hy vọng nó sẽ chạy nhanh hơn.</w:t>
      </w:r>
    </w:p>
    <w:p w14:paraId="26B01B55" w14:textId="77777777" w:rsidR="0002798D" w:rsidRDefault="00000000">
      <w:r>
        <w:rPr>
          <w:b/>
        </w:rPr>
        <w:t>Lời giải</w:t>
      </w:r>
    </w:p>
    <w:p w14:paraId="4D1555FC" w14:textId="77777777" w:rsidR="0002798D" w:rsidRDefault="00000000">
      <w:r>
        <w:t>Đáp án đúng: C</w:t>
      </w:r>
    </w:p>
    <w:p w14:paraId="469070AD" w14:textId="77777777" w:rsidR="0002798D" w:rsidRDefault="00000000">
      <w:r>
        <w:t>####</w:t>
      </w:r>
    </w:p>
    <w:p w14:paraId="2E3F654E" w14:textId="77777777" w:rsidR="0002798D" w:rsidRDefault="00000000">
      <w:r>
        <w:t>Giải thích:</w:t>
      </w:r>
    </w:p>
    <w:p w14:paraId="511E2D9D" w14:textId="77777777" w:rsidR="0002798D" w:rsidRDefault="00000000">
      <w:r>
        <w:t>Chỉ mục (index) trong CSDL hoạt động tương tự như mục lục ở cuối một cuốn sách. Thay vì phải "đọc" toàn bộ bảng để tìm một giá trị, CSDL có thể sử dụng chỉ mục để nhanh chóng xác định vị trí của các dòng dữ liệu cần thiết. Đối với các cột thường xuyên được sử dụng trong điều kiện tìm kiếm (như `product_name`), việc thiếu chỉ mục là nguyên nhân phổ biến gây ra hiệu năng chậm. Do đó, hành động hợp lý và chuyên nghiệp của DBA là tạo một chỉ mục trên cột này để cải thiện đáng kể tốc độ của truy vấn tìm kiếm.</w:t>
      </w:r>
    </w:p>
    <w:p w14:paraId="0DC8B66E" w14:textId="77777777" w:rsidR="0002798D" w:rsidRDefault="00000000">
      <w:r>
        <w:rPr>
          <w:b/>
        </w:rPr>
        <w:t>Câu 62.</w:t>
      </w:r>
    </w:p>
    <w:p w14:paraId="680B5DFE" w14:textId="77777777" w:rsidR="0002798D" w:rsidRDefault="00000000">
      <w:r>
        <w:t>[HÌNH ẢNH MINH HỌA: Một sơ đồ thể hiện hai máy chủ CSDL chạy song song. Một máy chủ có nhãn "Primary" (Chính), máy chủ kia có nhãn "Standby" (Dự phòng). Có một mũi tên hai chiều giữa chúng ghi "Replication" (Đồng bộ hóa).]</w:t>
      </w:r>
    </w:p>
    <w:p w14:paraId="1721D6C8" w14:textId="77777777" w:rsidR="0002798D" w:rsidRDefault="00000000">
      <w:r>
        <w:t>Để đảm bảo hệ thống CSDL của ngân hàng hoạt động liên tục ngay cả khi máy chủ chính gặp sự cố, một DBA có thể triển khai giải pháp nào?</w:t>
      </w:r>
    </w:p>
    <w:p w14:paraId="083973A7" w14:textId="77777777" w:rsidR="0002798D" w:rsidRDefault="00000000">
      <w:r>
        <w:t>A. Chỉ sử dụng một máy chủ duy nhất nhưng có cấu hình rất mạnh.</w:t>
      </w:r>
    </w:p>
    <w:p w14:paraId="1F167B9A" w14:textId="77777777" w:rsidR="0002798D" w:rsidRDefault="00000000">
      <w:r>
        <w:t>B. Thiết lập một hệ thống dự phòng nóng (hot standby) với cơ chế chuyển đổi tự động.</w:t>
      </w:r>
    </w:p>
    <w:p w14:paraId="3C9083AF" w14:textId="77777777" w:rsidR="0002798D" w:rsidRDefault="00000000">
      <w:r>
        <w:t>C. Tắt CSDL vào ban đêm để bảo trì và khởi động lại vào buổi sáng.</w:t>
      </w:r>
    </w:p>
    <w:p w14:paraId="0F18A805" w14:textId="77777777" w:rsidR="0002798D" w:rsidRDefault="00000000">
      <w:r>
        <w:t>D. Lưu trữ tất cả dữ liệu trên một máy tính cá nhân để dễ quản lý.</w:t>
      </w:r>
    </w:p>
    <w:p w14:paraId="3FF27A52" w14:textId="77777777" w:rsidR="0002798D" w:rsidRDefault="00000000">
      <w:r>
        <w:rPr>
          <w:b/>
        </w:rPr>
        <w:t>Lời giải</w:t>
      </w:r>
    </w:p>
    <w:p w14:paraId="544B5F99" w14:textId="77777777" w:rsidR="0002798D" w:rsidRDefault="00000000">
      <w:r>
        <w:t>Đáp án đúng: B</w:t>
      </w:r>
    </w:p>
    <w:p w14:paraId="6A9F592E" w14:textId="77777777" w:rsidR="0002798D" w:rsidRDefault="00000000">
      <w:r>
        <w:lastRenderedPageBreak/>
        <w:t>####</w:t>
      </w:r>
    </w:p>
    <w:p w14:paraId="7E2D296D" w14:textId="77777777" w:rsidR="0002798D" w:rsidRDefault="00000000">
      <w:r>
        <w:t>Giải thích:</w:t>
      </w:r>
    </w:p>
    <w:p w14:paraId="259B3422" w14:textId="77777777" w:rsidR="0002798D" w:rsidRDefault="00000000">
      <w:r>
        <w:t>Đối với các hệ thống yêu cầu tính sẵn sàng cao (high availability) như của ngân hàng, việc chỉ có một máy chủ là quá rủi ro. Một giải pháp phổ biến là thiết lập một cụm CSDL gồm ít nhất hai máy chủ: một máy chủ chính (primary) và một máy chủ dự phòng (standby) liên tục được đồng bộ hóa dữ liệu. Khi máy chủ chính gặp sự cố, hệ thống có thể tự động chuyển đổi (failover) sang máy chủ dự phòng để tiếp tục hoạt động mà không bị gián đoạn hoặc gián đoạn rất ít. Đây được gọi là giải pháp dự phòng nóng.</w:t>
      </w:r>
    </w:p>
    <w:p w14:paraId="4E2BC7CE" w14:textId="77777777" w:rsidR="0002798D" w:rsidRDefault="00000000">
      <w:r>
        <w:rPr>
          <w:b/>
        </w:rPr>
        <w:t>Câu 63.</w:t>
      </w:r>
    </w:p>
    <w:p w14:paraId="009D004F" w14:textId="77777777" w:rsidR="0002798D" w:rsidRDefault="00000000">
      <w:r>
        <w:t>Một công ty khởi nghiệp muốn xây dựng ứng dụng nhưng không có đủ kinh phí để tuyển một DBA toàn thời gian. Lựa chọn nào là khả thi nhất cho họ?</w:t>
      </w:r>
    </w:p>
    <w:p w14:paraId="22217B57" w14:textId="77777777" w:rsidR="0002798D" w:rsidRDefault="00000000">
      <w:r>
        <w:t>A. Không cần quản trị CSDL, cứ để ứng dụng chạy tự do.</w:t>
      </w:r>
    </w:p>
    <w:p w14:paraId="79858BA0" w14:textId="77777777" w:rsidR="0002798D" w:rsidRDefault="00000000">
      <w:r>
        <w:t>B. Sử dụng các dịch vụ CSDL trên nền tảng đám mây (DBaaS) có tính năng quản trị tự động.</w:t>
      </w:r>
    </w:p>
    <w:p w14:paraId="134A685C" w14:textId="77777777" w:rsidR="0002798D" w:rsidRDefault="00000000">
      <w:r>
        <w:t>C. Yêu cầu giám đốc công ty tự học và kiêm nhiệm luôn vai trò DBA.</w:t>
      </w:r>
    </w:p>
    <w:p w14:paraId="28924A98" w14:textId="77777777" w:rsidR="0002798D" w:rsidRDefault="00000000">
      <w:r>
        <w:t>D. Chỉ sử dụng tệp Excel để lưu trữ dữ liệu cho hàng triệu người dùng.</w:t>
      </w:r>
    </w:p>
    <w:p w14:paraId="0F447367" w14:textId="77777777" w:rsidR="0002798D" w:rsidRDefault="00000000">
      <w:r>
        <w:rPr>
          <w:b/>
        </w:rPr>
        <w:t>Lời giải</w:t>
      </w:r>
    </w:p>
    <w:p w14:paraId="500BE326" w14:textId="77777777" w:rsidR="0002798D" w:rsidRDefault="00000000">
      <w:r>
        <w:t>Đáp án đúng: B</w:t>
      </w:r>
    </w:p>
    <w:p w14:paraId="73161380" w14:textId="77777777" w:rsidR="0002798D" w:rsidRDefault="00000000">
      <w:r>
        <w:t>####</w:t>
      </w:r>
    </w:p>
    <w:p w14:paraId="30F70884" w14:textId="77777777" w:rsidR="0002798D" w:rsidRDefault="00000000">
      <w:r>
        <w:t>Giải thích:</w:t>
      </w:r>
    </w:p>
    <w:p w14:paraId="100E82E7" w14:textId="77777777" w:rsidR="0002798D" w:rsidRDefault="00000000">
      <w:r>
        <w:t>Dịch vụ CSDL trên nền tảng đám mây (Database-as-a-Service - DBaaS), ví dụ như Amazon RDS, Google Cloud SQL, là một giải pháp rất phù hợp cho các công ty khởi nghiệp. Các dịch vụ này cung cấp một hệ quản trị CSDL hoàn chỉnh mà không đòi hỏi công ty phải tự quản lý phần cứng hay cài đặt phần mềm. Quan trọng hơn, chúng tự động hóa rất nhiều tác vụ quản trị phức tạp như sao lưu, vá lỗi, nâng cấp, và thậm chí cả việc mở rộng quy mô, giúp tiết kiệm chi phí nhân sự đáng kể.</w:t>
      </w:r>
    </w:p>
    <w:p w14:paraId="17C08E52" w14:textId="77777777" w:rsidR="0002798D" w:rsidRDefault="00000000">
      <w:r>
        <w:rPr>
          <w:b/>
        </w:rPr>
        <w:t>Câu 64.</w:t>
      </w:r>
    </w:p>
    <w:p w14:paraId="51208E52" w14:textId="77777777" w:rsidR="0002798D" w:rsidRDefault="00000000">
      <w:r>
        <w:t>Bạn là DBA của một trang mạng xã hội. Có một yêu cầu xóa tài khoản của người dùng. Quy trình xử lý của bạn nên như thế nào?</w:t>
      </w:r>
    </w:p>
    <w:p w14:paraId="6900B1E9" w14:textId="77777777" w:rsidR="0002798D" w:rsidRDefault="00000000">
      <w:r>
        <w:t>A. Xóa ngay lập tức tất cả dữ liệu của người dùng khỏi CSDL.</w:t>
      </w:r>
    </w:p>
    <w:p w14:paraId="5AB6147B" w14:textId="77777777" w:rsidR="0002798D" w:rsidRDefault="00000000">
      <w:r>
        <w:t>B. Chỉ đánh dấu tài khoản là "đã xóa" nhưng vẫn giữ lại dữ liệu một thời gian.</w:t>
      </w:r>
    </w:p>
    <w:p w14:paraId="163C8E8C" w14:textId="77777777" w:rsidR="0002798D" w:rsidRDefault="00000000">
      <w:r>
        <w:t>C. Từ chối yêu cầu xóa và bắt buộc người dùng phải tiếp tục sử dụng.</w:t>
      </w:r>
    </w:p>
    <w:p w14:paraId="2C355EDC" w14:textId="77777777" w:rsidR="0002798D" w:rsidRDefault="00000000">
      <w:r>
        <w:lastRenderedPageBreak/>
        <w:t>D. Yêu cầu người dùng cung cấp mật khẩu để xác thực trước khi xóa.</w:t>
      </w:r>
    </w:p>
    <w:p w14:paraId="1684FB23" w14:textId="77777777" w:rsidR="0002798D" w:rsidRDefault="00000000">
      <w:r>
        <w:rPr>
          <w:b/>
        </w:rPr>
        <w:t>Lời giải</w:t>
      </w:r>
    </w:p>
    <w:p w14:paraId="06A31FB2" w14:textId="77777777" w:rsidR="0002798D" w:rsidRDefault="00000000">
      <w:r>
        <w:t>Đáp án đúng: B</w:t>
      </w:r>
    </w:p>
    <w:p w14:paraId="3B03A90F" w14:textId="77777777" w:rsidR="0002798D" w:rsidRDefault="00000000">
      <w:r>
        <w:t>####</w:t>
      </w:r>
    </w:p>
    <w:p w14:paraId="16798389" w14:textId="77777777" w:rsidR="0002798D" w:rsidRDefault="00000000">
      <w:r>
        <w:t>Giải thích:</w:t>
      </w:r>
    </w:p>
    <w:p w14:paraId="4EB7E580" w14:textId="77777777" w:rsidR="0002798D" w:rsidRDefault="00000000">
      <w:r>
        <w:t>Việc xóa vĩnh viễn dữ liệu (hard delete) ngay lập tức thường không phải là một thực hành tốt. Một quy trình phổ biến hơn là "xóa mềm" (soft delete). DBA sẽ cập nhật một trường trong bảng người dùng, ví dụ `is_deleted = true`. Tài khoản này sẽ không còn hiển thị trên ứng dụng, nhưng dữ liệu vẫn còn trong CSDL. Điều này cho phép người dùng có thể khôi phục tài khoản, hoặc công ty có thể giữ lại dữ liệu trong một khoảng thời gian nhất định vì lý do pháp lý. Sau một thời gian, một quy trình tự động sẽ thực hiện việc xóa vĩnh viễn.</w:t>
      </w:r>
    </w:p>
    <w:p w14:paraId="7FEC4B51" w14:textId="77777777" w:rsidR="0002798D" w:rsidRDefault="00000000">
      <w:r>
        <w:rPr>
          <w:b/>
        </w:rPr>
        <w:t>Câu 65.</w:t>
      </w:r>
    </w:p>
    <w:p w14:paraId="2712713E" w14:textId="77777777" w:rsidR="0002798D" w:rsidRDefault="00000000">
      <w:r>
        <w:t>[HÌNH ẢNH MINH HỌA: Một sơ đồ cây quyết định. Bắt đầu từ "Đặt quân hậu vào ô (r, c)". Nhánh 1: "An toàn?" -&gt; "Gọi đệ quy cho hàng r+1". Nhánh 2: "Không an toàn?" -&gt; "Thử cột c+1".]</w:t>
      </w:r>
    </w:p>
    <w:p w14:paraId="098F1318" w14:textId="55FE19B1" w:rsidR="0002798D" w:rsidRDefault="00000000">
      <w:r>
        <w:t>Trong bài toán xếp hậu, nếu việc đặt quân hậu vào ô `</w:t>
      </w:r>
      <w:r w:rsidR="00AB5692" w:rsidRPr="00AB5692">
        <w:rPr>
          <w:position w:val="-14"/>
        </w:rPr>
        <w:object w:dxaOrig="560" w:dyaOrig="400" w14:anchorId="56104616">
          <v:shape id="_x0000_i1095" type="#_x0000_t75" style="width:27.9pt;height:19.75pt" o:ole="">
            <v:imagedata r:id="rId200" o:title=""/>
          </v:shape>
          <o:OLEObject Type="Embed" ProgID="Equation.DSMT4" ShapeID="_x0000_i1095" DrawAspect="Content" ObjectID="_1820916123" r:id="rId201"/>
        </w:object>
      </w:r>
      <w:r>
        <w:t>` là không an toàn, thuật toán quay lui sẽ làm gì tiếp theo?</w:t>
      </w:r>
    </w:p>
    <w:p w14:paraId="50DC42B4" w14:textId="77777777" w:rsidR="0002798D" w:rsidRDefault="00000000">
      <w:r>
        <w:t>A. Dừng chương trình và báo lỗi.</w:t>
      </w:r>
    </w:p>
    <w:p w14:paraId="2CF7DC11" w14:textId="4C7286EB" w:rsidR="0002798D" w:rsidRDefault="00000000">
      <w:r>
        <w:t>B. Quay lui về hàng `</w:t>
      </w:r>
      <w:r w:rsidR="00AB5692" w:rsidRPr="00025957">
        <w:rPr>
          <w:position w:val="-4"/>
        </w:rPr>
        <w:object w:dxaOrig="460" w:dyaOrig="260" w14:anchorId="6AC5A837">
          <v:shape id="_x0000_i1092" type="#_x0000_t75" style="width:22.8pt;height:13.2pt" o:ole="">
            <v:imagedata r:id="rId202" o:title=""/>
          </v:shape>
          <o:OLEObject Type="Embed" ProgID="Equation.DSMT4" ShapeID="_x0000_i1092" DrawAspect="Content" ObjectID="_1820916124" r:id="rId203"/>
        </w:object>
      </w:r>
      <w:r>
        <w:t>` và thay đổi vị trí quân hậu ở đó.</w:t>
      </w:r>
    </w:p>
    <w:p w14:paraId="3BC24880" w14:textId="055DD604" w:rsidR="0002798D" w:rsidRDefault="00000000">
      <w:r>
        <w:t>C. Thử đặt quân hậu vào ô tiếp theo trong cùng hàng `</w:t>
      </w:r>
      <w:r w:rsidR="00AB5692" w:rsidRPr="00025957">
        <w:rPr>
          <w:position w:val="-4"/>
        </w:rPr>
        <w:object w:dxaOrig="180" w:dyaOrig="200" w14:anchorId="63A8D99E">
          <v:shape id="_x0000_i1089" type="#_x0000_t75" style="width:9.15pt;height:10.15pt" o:ole="">
            <v:imagedata r:id="rId204" o:title=""/>
          </v:shape>
          <o:OLEObject Type="Embed" ProgID="Equation.DSMT4" ShapeID="_x0000_i1089" DrawAspect="Content" ObjectID="_1820916125" r:id="rId205"/>
        </w:object>
      </w:r>
      <w:r>
        <w:t>`, tức là ô `</w:t>
      </w:r>
      <w:r w:rsidR="00AB5692" w:rsidRPr="00AB5692">
        <w:rPr>
          <w:position w:val="-14"/>
        </w:rPr>
        <w:object w:dxaOrig="840" w:dyaOrig="400" w14:anchorId="1EEF59A9">
          <v:shape id="_x0000_i1086" type="#_x0000_t75" style="width:42.1pt;height:19.75pt" o:ole="">
            <v:imagedata r:id="rId206" o:title=""/>
          </v:shape>
          <o:OLEObject Type="Embed" ProgID="Equation.DSMT4" ShapeID="_x0000_i1086" DrawAspect="Content" ObjectID="_1820916126" r:id="rId207"/>
        </w:object>
      </w:r>
      <w:r>
        <w:t>`.</w:t>
      </w:r>
    </w:p>
    <w:p w14:paraId="2764258D" w14:textId="77777777" w:rsidR="0002798D" w:rsidRDefault="00000000">
      <w:r>
        <w:t>D. Kết luận bài toán không có lời giải.</w:t>
      </w:r>
    </w:p>
    <w:p w14:paraId="48015DE6" w14:textId="77777777" w:rsidR="0002798D" w:rsidRDefault="00000000">
      <w:r>
        <w:rPr>
          <w:b/>
        </w:rPr>
        <w:t>Lời giải</w:t>
      </w:r>
    </w:p>
    <w:p w14:paraId="777C2BED" w14:textId="77777777" w:rsidR="0002798D" w:rsidRDefault="00000000">
      <w:r>
        <w:t>Đáp án đúng: C</w:t>
      </w:r>
    </w:p>
    <w:p w14:paraId="71AE0819" w14:textId="77777777" w:rsidR="0002798D" w:rsidRDefault="00000000">
      <w:r>
        <w:t>####</w:t>
      </w:r>
    </w:p>
    <w:p w14:paraId="3C79A197" w14:textId="77777777" w:rsidR="0002798D" w:rsidRDefault="00000000">
      <w:r>
        <w:t>Giải thích:</w:t>
      </w:r>
    </w:p>
    <w:p w14:paraId="2138F719" w14:textId="07322128" w:rsidR="0002798D" w:rsidRDefault="00000000">
      <w:r>
        <w:t>Kỹ thuật quay lui hoạt động bằng cách khám phá các lựa chọn một cách có hệ thống. Khi giải bài toán xếp hậu theo từng hàng, thuật toán sẽ thử đặt quân hậu vào từng cột của hàng hiện tại. Nếu đặt vào cột `</w:t>
      </w:r>
      <w:r w:rsidR="00AB5692" w:rsidRPr="00AB5692">
        <w:rPr>
          <w:position w:val="-6"/>
        </w:rPr>
        <w:object w:dxaOrig="180" w:dyaOrig="220" w14:anchorId="240D8255">
          <v:shape id="_x0000_i1083" type="#_x0000_t75" style="width:9.15pt;height:11.15pt" o:ole="">
            <v:imagedata r:id="rId208" o:title=""/>
          </v:shape>
          <o:OLEObject Type="Embed" ProgID="Equation.DSMT4" ShapeID="_x0000_i1083" DrawAspect="Content" ObjectID="_1820916127" r:id="rId209"/>
        </w:object>
      </w:r>
      <w:r>
        <w:t>` mà không an toàn, nó sẽ tiếp tục thử lựa chọn tiếp theo trong cùng hàng `</w:t>
      </w:r>
      <w:r w:rsidR="00AB5692" w:rsidRPr="00025957">
        <w:rPr>
          <w:position w:val="-4"/>
        </w:rPr>
        <w:object w:dxaOrig="180" w:dyaOrig="200" w14:anchorId="3056EBEB">
          <v:shape id="_x0000_i1080" type="#_x0000_t75" style="width:9.15pt;height:10.15pt" o:ole="">
            <v:imagedata r:id="rId210" o:title=""/>
          </v:shape>
          <o:OLEObject Type="Embed" ProgID="Equation.DSMT4" ShapeID="_x0000_i1080" DrawAspect="Content" ObjectID="_1820916128" r:id="rId211"/>
        </w:object>
      </w:r>
      <w:r>
        <w:t>`, tức là cột `</w:t>
      </w:r>
      <w:r w:rsidR="00AB5692" w:rsidRPr="00AB5692">
        <w:rPr>
          <w:position w:val="-6"/>
        </w:rPr>
        <w:object w:dxaOrig="480" w:dyaOrig="279" w14:anchorId="4D6280F4">
          <v:shape id="_x0000_i1077" type="#_x0000_t75" style="width:23.85pt;height:14.2pt" o:ole="">
            <v:imagedata r:id="rId212" o:title=""/>
          </v:shape>
          <o:OLEObject Type="Embed" ProgID="Equation.DSMT4" ShapeID="_x0000_i1077" DrawAspect="Content" ObjectID="_1820916129" r:id="rId213"/>
        </w:object>
      </w:r>
      <w:r>
        <w:t>`. Chỉ khi nào thử hết tất cả các cột trong hàng `</w:t>
      </w:r>
      <w:r w:rsidR="00AB5692" w:rsidRPr="00025957">
        <w:rPr>
          <w:position w:val="-4"/>
        </w:rPr>
        <w:object w:dxaOrig="180" w:dyaOrig="200" w14:anchorId="79C07BB9">
          <v:shape id="_x0000_i1074" type="#_x0000_t75" style="width:9.15pt;height:10.15pt" o:ole="">
            <v:imagedata r:id="rId214" o:title=""/>
          </v:shape>
          <o:OLEObject Type="Embed" ProgID="Equation.DSMT4" ShapeID="_x0000_i1074" DrawAspect="Content" ObjectID="_1820916130" r:id="rId215"/>
        </w:object>
      </w:r>
      <w:r>
        <w:t>` mà không có vị trí nào hợp lệ, nó mới thực sự quay lui về hàng `</w:t>
      </w:r>
      <w:r w:rsidR="00AB5692" w:rsidRPr="00025957">
        <w:rPr>
          <w:position w:val="-4"/>
        </w:rPr>
        <w:object w:dxaOrig="460" w:dyaOrig="260" w14:anchorId="09D7D314">
          <v:shape id="_x0000_i1071" type="#_x0000_t75" style="width:22.8pt;height:13.2pt" o:ole="">
            <v:imagedata r:id="rId216" o:title=""/>
          </v:shape>
          <o:OLEObject Type="Embed" ProgID="Equation.DSMT4" ShapeID="_x0000_i1071" DrawAspect="Content" ObjectID="_1820916131" r:id="rId217"/>
        </w:object>
      </w:r>
      <w:r>
        <w:t>` để thay đổi lựa chọn ở bước trước đó.</w:t>
      </w:r>
    </w:p>
    <w:p w14:paraId="216C3A5F" w14:textId="77777777" w:rsidR="0002798D" w:rsidRDefault="00000000">
      <w:r>
        <w:rPr>
          <w:b/>
        </w:rPr>
        <w:lastRenderedPageBreak/>
        <w:t>Câu 66.</w:t>
      </w:r>
    </w:p>
    <w:p w14:paraId="50082281" w14:textId="77777777" w:rsidR="0002798D" w:rsidRDefault="00000000">
      <w:r>
        <w:t>Để giải bài toán "Mã đi tuần", bạn cần một cấu trúc dữ liệu để lưu bàn cờ và đánh dấu các ô đã đi qua. Cấu trúc nào là phù hợp nhất?</w:t>
      </w:r>
    </w:p>
    <w:p w14:paraId="6320A074" w14:textId="77777777" w:rsidR="0002798D" w:rsidRDefault="00000000">
      <w:r>
        <w:t>A. Một mảng một chiều kích thước 64.</w:t>
      </w:r>
    </w:p>
    <w:p w14:paraId="75B86A10" w14:textId="77777777" w:rsidR="0002798D" w:rsidRDefault="00000000">
      <w:r>
        <w:t>B. Một mảng hai chiều (ma trận) 8x8.</w:t>
      </w:r>
    </w:p>
    <w:p w14:paraId="3EC9E58B" w14:textId="77777777" w:rsidR="0002798D" w:rsidRDefault="00000000">
      <w:r>
        <w:t>C. Một danh sách liên kết đơn.</w:t>
      </w:r>
    </w:p>
    <w:p w14:paraId="6277D78A" w14:textId="77777777" w:rsidR="0002798D" w:rsidRDefault="00000000">
      <w:r>
        <w:t>D. Một cây nhị phân tìm kiếm.</w:t>
      </w:r>
    </w:p>
    <w:p w14:paraId="2A94C55E" w14:textId="77777777" w:rsidR="0002798D" w:rsidRDefault="00000000">
      <w:r>
        <w:rPr>
          <w:b/>
        </w:rPr>
        <w:t>Lời giải</w:t>
      </w:r>
    </w:p>
    <w:p w14:paraId="286460C5" w14:textId="77777777" w:rsidR="0002798D" w:rsidRDefault="00000000">
      <w:r>
        <w:t>Đáp án đúng: B</w:t>
      </w:r>
    </w:p>
    <w:p w14:paraId="2DE13332" w14:textId="77777777" w:rsidR="0002798D" w:rsidRDefault="00000000">
      <w:r>
        <w:t>####</w:t>
      </w:r>
    </w:p>
    <w:p w14:paraId="3375BF89" w14:textId="77777777" w:rsidR="0002798D" w:rsidRDefault="00000000">
      <w:r>
        <w:t>Giải thích:</w:t>
      </w:r>
    </w:p>
    <w:p w14:paraId="4741B15A" w14:textId="550AF5B1" w:rsidR="0002798D" w:rsidRDefault="00000000">
      <w:r>
        <w:t>Bàn cờ vua có cấu trúc tự nhiên là một lưới hai chiều. Việc sử dụng một mảng hai chiều (ma trận) kích thước `</w:t>
      </w:r>
      <w:r w:rsidR="00AB5692" w:rsidRPr="00AB5692">
        <w:rPr>
          <w:position w:val="-6"/>
        </w:rPr>
        <w:object w:dxaOrig="480" w:dyaOrig="279" w14:anchorId="49C1D7F2">
          <v:shape id="_x0000_i1068" type="#_x0000_t75" style="width:23.85pt;height:14.2pt" o:ole="">
            <v:imagedata r:id="rId218" o:title=""/>
          </v:shape>
          <o:OLEObject Type="Embed" ProgID="Equation.DSMT4" ShapeID="_x0000_i1068" DrawAspect="Content" ObjectID="_1820916132" r:id="rId219"/>
        </w:object>
      </w:r>
      <w:r>
        <w:t>` là cách biểu diễn trực quan và hiệu quả nhất. Mỗi phần tử `</w:t>
      </w:r>
      <w:r w:rsidR="00AB5692" w:rsidRPr="00AB5692">
        <w:rPr>
          <w:position w:val="-14"/>
        </w:rPr>
        <w:object w:dxaOrig="1219" w:dyaOrig="400" w14:anchorId="0FB5DE1E">
          <v:shape id="_x0000_i1065" type="#_x0000_t75" style="width:60.85pt;height:19.75pt" o:ole="">
            <v:imagedata r:id="rId220" o:title=""/>
          </v:shape>
          <o:OLEObject Type="Embed" ProgID="Equation.DSMT4" ShapeID="_x0000_i1065" DrawAspect="Content" ObjectID="_1820916133" r:id="rId221"/>
        </w:object>
      </w:r>
      <w:r>
        <w:t>` của mảng có thể lưu trữ thứ tự của nước đi tại ô `</w:t>
      </w:r>
      <w:r w:rsidR="00AB5692" w:rsidRPr="00AB5692">
        <w:rPr>
          <w:position w:val="-14"/>
        </w:rPr>
        <w:object w:dxaOrig="540" w:dyaOrig="400" w14:anchorId="19B26BA1">
          <v:shape id="_x0000_i1062" type="#_x0000_t75" style="width:26.85pt;height:19.75pt" o:ole="">
            <v:imagedata r:id="rId222" o:title=""/>
          </v:shape>
          <o:OLEObject Type="Embed" ProgID="Equation.DSMT4" ShapeID="_x0000_i1062" DrawAspect="Content" ObjectID="_1820916134" r:id="rId223"/>
        </w:object>
      </w:r>
      <w:r>
        <w:t>`. Ví dụ, ô xuất phát có thể được gán giá trị 1, nước đi tiếp theo là 2, và cứ thế. Việc kiểm tra một ô đã được đi qua hay chưa chỉ đơn giản là kiểm tra xem giá trị tại `</w:t>
      </w:r>
      <w:r w:rsidR="00AB5692" w:rsidRPr="00AB5692">
        <w:rPr>
          <w:position w:val="-14"/>
        </w:rPr>
        <w:object w:dxaOrig="1219" w:dyaOrig="400" w14:anchorId="3B904F1E">
          <v:shape id="_x0000_i1059" type="#_x0000_t75" style="width:60.85pt;height:19.75pt" o:ole="">
            <v:imagedata r:id="rId224" o:title=""/>
          </v:shape>
          <o:OLEObject Type="Embed" ProgID="Equation.DSMT4" ShapeID="_x0000_i1059" DrawAspect="Content" ObjectID="_1820916135" r:id="rId225"/>
        </w:object>
      </w:r>
      <w:r>
        <w:t>` có khác giá trị khởi tạo hay không.</w:t>
      </w:r>
    </w:p>
    <w:p w14:paraId="3E3DA795" w14:textId="77777777" w:rsidR="0002798D" w:rsidRDefault="00000000">
      <w:r>
        <w:rPr>
          <w:b/>
        </w:rPr>
        <w:t>Câu 67.</w:t>
      </w:r>
    </w:p>
    <w:p w14:paraId="5E52C975" w14:textId="77777777" w:rsidR="0002798D" w:rsidRDefault="00000000">
      <w:r>
        <w:t>[HÌNH ẢNH MINH HỌA: Một mê cung 5x5. Có một đường đi từ (0,0) đến (4,4). Một ô (2,2) trên đường đi này được khoanh tròn. Từ ô (2,2) có một nhánh rẽ khác đi vào ngõ cụt.]</w:t>
      </w:r>
    </w:p>
    <w:p w14:paraId="29076E8A" w14:textId="77777777" w:rsidR="0002798D" w:rsidRDefault="00000000">
      <w:r>
        <w:t>Trong quá trình giải mê cung, thuật toán đi đến ô (2,2) và thử đi vào một nhánh rẽ dẫn đến ngõ cụt. Thuật toán sẽ làm gì khi phát hiện ngõ cụt?</w:t>
      </w:r>
    </w:p>
    <w:p w14:paraId="1D28603A" w14:textId="77777777" w:rsidR="0002798D" w:rsidRDefault="00000000">
      <w:r>
        <w:t>A. Dừng lại và báo cáo không có đường đi.</w:t>
      </w:r>
    </w:p>
    <w:p w14:paraId="31005E79" w14:textId="77777777" w:rsidR="0002798D" w:rsidRDefault="00000000">
      <w:r>
        <w:t>B. Quay trở lại ô (2,2) và thử một hướng đi khác từ đó.</w:t>
      </w:r>
    </w:p>
    <w:p w14:paraId="763513C8" w14:textId="77777777" w:rsidR="0002798D" w:rsidRDefault="00000000">
      <w:r>
        <w:t>C. Quay trở lại ô xuất phát (0,0) và bắt đầu lại từ đầu.</w:t>
      </w:r>
    </w:p>
    <w:p w14:paraId="6D44D8F6" w14:textId="77777777" w:rsidR="0002798D" w:rsidRDefault="00000000">
      <w:r>
        <w:t>D. Xóa toàn bộ đường đi đã tìm thấy cho đến ô (2,2).</w:t>
      </w:r>
    </w:p>
    <w:p w14:paraId="05445892" w14:textId="77777777" w:rsidR="0002798D" w:rsidRDefault="00000000">
      <w:r>
        <w:rPr>
          <w:b/>
        </w:rPr>
        <w:t>Lời giải</w:t>
      </w:r>
    </w:p>
    <w:p w14:paraId="2A068E9D" w14:textId="77777777" w:rsidR="0002798D" w:rsidRDefault="00000000">
      <w:r>
        <w:t>Đáp án đúng: B</w:t>
      </w:r>
    </w:p>
    <w:p w14:paraId="5899F201" w14:textId="77777777" w:rsidR="0002798D" w:rsidRDefault="00000000">
      <w:r>
        <w:t>####</w:t>
      </w:r>
    </w:p>
    <w:p w14:paraId="24E5E974" w14:textId="77777777" w:rsidR="0002798D" w:rsidRDefault="00000000">
      <w:r>
        <w:lastRenderedPageBreak/>
        <w:t>Giải thích:</w:t>
      </w:r>
    </w:p>
    <w:p w14:paraId="2339DFDC" w14:textId="4329D8A2" w:rsidR="0002798D" w:rsidRDefault="00000000">
      <w:r>
        <w:t>Đây là hành vi cốt lõi của quay lui. Khi một lựa chọn (đi vào nhánh rẽ) được chứng minh là sai (dẫn đến ngõ cụt), thuật toán sẽ không từ bỏ toàn bộ quá trình. Thay vào đó, nó sẽ "lùi lại" một bước, quay trở về điểm đã đưa ra quyết định sai lầm đó, chính là ô `</w:t>
      </w:r>
      <w:r w:rsidR="00AB5692" w:rsidRPr="00AB5692">
        <w:rPr>
          <w:position w:val="-14"/>
        </w:rPr>
        <w:object w:dxaOrig="580" w:dyaOrig="400" w14:anchorId="05BF48A8">
          <v:shape id="_x0000_i1056" type="#_x0000_t75" style="width:28.9pt;height:19.75pt" o:ole="">
            <v:imagedata r:id="rId226" o:title=""/>
          </v:shape>
          <o:OLEObject Type="Embed" ProgID="Equation.DSMT4" ShapeID="_x0000_i1056" DrawAspect="Content" ObjectID="_1820916136" r:id="rId227"/>
        </w:object>
      </w:r>
      <w:r>
        <w:t>`. Tại đây, nó sẽ xóa dấu vết của nhánh sai và sau đó thử lựa chọn tiếp theo có sẵn tại `</w:t>
      </w:r>
      <w:r w:rsidR="00AB5692" w:rsidRPr="00AB5692">
        <w:rPr>
          <w:position w:val="-14"/>
        </w:rPr>
        <w:object w:dxaOrig="580" w:dyaOrig="400" w14:anchorId="5CF41C3F">
          <v:shape id="_x0000_i1053" type="#_x0000_t75" style="width:28.9pt;height:19.75pt" o:ole="">
            <v:imagedata r:id="rId228" o:title=""/>
          </v:shape>
          <o:OLEObject Type="Embed" ProgID="Equation.DSMT4" ShapeID="_x0000_i1053" DrawAspect="Content" ObjectID="_1820916137" r:id="rId229"/>
        </w:object>
      </w:r>
      <w:r>
        <w:t>` (ví dụ, đi theo một hướng khác chưa được thử) để tiếp tục tìm kiếm lời giải.</w:t>
      </w:r>
    </w:p>
    <w:p w14:paraId="7E4DB0CB" w14:textId="77777777" w:rsidR="0002798D" w:rsidRDefault="00000000">
      <w:r>
        <w:rPr>
          <w:b/>
        </w:rPr>
        <w:t>Câu 68.</w:t>
      </w:r>
    </w:p>
    <w:p w14:paraId="05844C98" w14:textId="77777777" w:rsidR="0002798D" w:rsidRDefault="00000000">
      <w:r>
        <w:t>Một DBA phát hiện ra rằng một số lượng lớn các truy vấn đọc đang làm chậm CSDL. Giải pháp nào sau đây có thể giúp giảm tải cho máy chủ CSDL chính?</w:t>
      </w:r>
    </w:p>
    <w:p w14:paraId="3F7B059C" w14:textId="77777777" w:rsidR="0002798D" w:rsidRDefault="00000000">
      <w:r>
        <w:t>A. Xóa bớt dữ liệu trong CSDL chính.</w:t>
      </w:r>
    </w:p>
    <w:p w14:paraId="6D9319D2" w14:textId="77777777" w:rsidR="0002798D" w:rsidRDefault="00000000">
      <w:r>
        <w:t>B. Tăng số lượng các truy vấn ghi vào CSDL.</w:t>
      </w:r>
    </w:p>
    <w:p w14:paraId="3F527990" w14:textId="77777777" w:rsidR="0002798D" w:rsidRDefault="00000000">
      <w:r>
        <w:t>C. Thiết lập một bản sao chỉ đọc (read replica) của CSDL.</w:t>
      </w:r>
    </w:p>
    <w:p w14:paraId="5A0E4EEB" w14:textId="77777777" w:rsidR="0002798D" w:rsidRDefault="00000000">
      <w:r>
        <w:t>D. Yêu cầu người dùng hạn chế truy cập vào hệ thống.</w:t>
      </w:r>
    </w:p>
    <w:p w14:paraId="71F683C1" w14:textId="77777777" w:rsidR="0002798D" w:rsidRDefault="00000000">
      <w:r>
        <w:rPr>
          <w:b/>
        </w:rPr>
        <w:t>Lời giải</w:t>
      </w:r>
    </w:p>
    <w:p w14:paraId="19298305" w14:textId="77777777" w:rsidR="0002798D" w:rsidRDefault="00000000">
      <w:r>
        <w:t>Đáp án đúng: C</w:t>
      </w:r>
    </w:p>
    <w:p w14:paraId="68940CB0" w14:textId="77777777" w:rsidR="0002798D" w:rsidRDefault="00000000">
      <w:r>
        <w:t>####</w:t>
      </w:r>
    </w:p>
    <w:p w14:paraId="12B7ACC8" w14:textId="77777777" w:rsidR="0002798D" w:rsidRDefault="00000000">
      <w:r>
        <w:t>Giải thích:</w:t>
      </w:r>
    </w:p>
    <w:p w14:paraId="2B6C3D43" w14:textId="77777777" w:rsidR="0002798D" w:rsidRDefault="00000000">
      <w:r>
        <w:t>Khi hệ thống bị quá tải bởi các truy vấn đọc, một chiến lược hiệu quả là phân tán tải trọng. DBA có thể tạo ra một hoặc nhiều bản sao chỉ đọc (read replica) của CSDL chính. Dữ liệu từ CSDL chính sẽ được đồng bộ hóa tới các bản sao này. Sau đó, hệ thống ứng dụng có thể được cấu hình để hướng tất cả các truy vấn đọc (SELECT) đến các bản sao, trong khi CSDL chính chỉ cần xử lý các truy vấn ghi (INSERT, UPDATE, DELETE). Điều này giúp giảm tải đáng kể cho máy chủ chính.</w:t>
      </w:r>
    </w:p>
    <w:p w14:paraId="72770D8D" w14:textId="77777777" w:rsidR="0002798D" w:rsidRDefault="00000000">
      <w:r>
        <w:rPr>
          <w:b/>
        </w:rPr>
        <w:t>Câu 69.</w:t>
      </w:r>
    </w:p>
    <w:p w14:paraId="5C4FCEBC" w14:textId="77777777" w:rsidR="0002798D" w:rsidRDefault="00000000">
      <w:r>
        <w:t>[HÌNH ẢNH MINH HỌA: Một biểu đồ cột cho thấy số lượng tin tuyển dụng DBA cho các công nghệ: "Oracle" (rất cao), "SQL Server" (cao), "MySQL" (cao), "PostgreSQL" (trung bình), "MongoDB" (trung bình).]</w:t>
      </w:r>
    </w:p>
    <w:p w14:paraId="7CBAED84" w14:textId="77777777" w:rsidR="0002798D" w:rsidRDefault="00000000">
      <w:r>
        <w:t>Dựa vào nhu cầu tuyển dụng thực tế, một người muốn trở thành DBA nên tập trung học công nghệ nào?</w:t>
      </w:r>
    </w:p>
    <w:p w14:paraId="2A36DE62" w14:textId="77777777" w:rsidR="0002798D" w:rsidRDefault="00000000">
      <w:r>
        <w:t>A. Chỉ cần học một công nghệ CSDL bất kỳ là đủ.</w:t>
      </w:r>
    </w:p>
    <w:p w14:paraId="15FE3224" w14:textId="77777777" w:rsidR="0002798D" w:rsidRDefault="00000000">
      <w:r>
        <w:t>B. Nên học các hệ quản trị CSDL quan hệ phổ biến như Oracle, SQL Server.</w:t>
      </w:r>
    </w:p>
    <w:p w14:paraId="53D64F11" w14:textId="77777777" w:rsidR="0002798D" w:rsidRDefault="00000000">
      <w:r>
        <w:lastRenderedPageBreak/>
        <w:t>C. Nên bỏ qua các CSDL quan hệ và chỉ tập trung vào NoSQL như MongoDB.</w:t>
      </w:r>
    </w:p>
    <w:p w14:paraId="5FA41DA9" w14:textId="77777777" w:rsidR="0002798D" w:rsidRDefault="00000000">
      <w:r>
        <w:t>D. Chỉ cần học cách sử dụng Excel và Access là có thể làm DBA.</w:t>
      </w:r>
    </w:p>
    <w:p w14:paraId="3612B81C" w14:textId="77777777" w:rsidR="0002798D" w:rsidRDefault="00000000">
      <w:r>
        <w:rPr>
          <w:b/>
        </w:rPr>
        <w:t>Lời giải</w:t>
      </w:r>
    </w:p>
    <w:p w14:paraId="072DCA3D" w14:textId="77777777" w:rsidR="0002798D" w:rsidRDefault="00000000">
      <w:r>
        <w:t>Đáp án đúng: B</w:t>
      </w:r>
    </w:p>
    <w:p w14:paraId="02B44541" w14:textId="77777777" w:rsidR="0002798D" w:rsidRDefault="00000000">
      <w:r>
        <w:t>####</w:t>
      </w:r>
    </w:p>
    <w:p w14:paraId="58D17FD7" w14:textId="77777777" w:rsidR="0002798D" w:rsidRDefault="00000000">
      <w:r>
        <w:t>Giải thích:</w:t>
      </w:r>
    </w:p>
    <w:p w14:paraId="782241E8" w14:textId="77777777" w:rsidR="0002798D" w:rsidRDefault="00000000">
      <w:r>
        <w:t>Mặc dù có nhiều loại CSDL khác nhau, thị trường lao động cho vị trí DBA vẫn bị chi phối mạnh mẽ bởi các hệ quản trị CSDL quan hệ (RDBMS) lớn và phổ biến. Các công ty lớn, ngân hàng, và các hệ thống doanh nghiệp quan trọng thường sử dụng Oracle hoặc Microsoft SQL Server. MySQL và PostgreSQL cũng rất phổ biến. Do đó, việc tập trung học và lấy chứng chỉ cho một hoặc nhiều công nghệ này sẽ mang lại cơ hội việc làm tốt nhất cho một người mới vào nghề.</w:t>
      </w:r>
    </w:p>
    <w:p w14:paraId="55475A37" w14:textId="77777777" w:rsidR="0002798D" w:rsidRDefault="00000000">
      <w:r>
        <w:rPr>
          <w:b/>
        </w:rPr>
        <w:t>Câu 70.</w:t>
      </w:r>
    </w:p>
    <w:p w14:paraId="2D5CD06A" w14:textId="77777777" w:rsidR="0002798D" w:rsidRDefault="00000000">
      <w:r>
        <w:t>Nếu yêu cầu của bài toán mê cung là tìm đường đi và in ra số bước đi, bạn sẽ sửa đổi chương trình như thế nào?</w:t>
      </w:r>
    </w:p>
    <w:p w14:paraId="5CB44394" w14:textId="77777777" w:rsidR="0002798D" w:rsidRDefault="00000000">
      <w:r>
        <w:t>A. Đếm số lượng số 1 trong mảng `sol` ở cuối chương trình.</w:t>
      </w:r>
    </w:p>
    <w:p w14:paraId="0A917323" w14:textId="77777777" w:rsidR="0002798D" w:rsidRDefault="00000000">
      <w:r>
        <w:t>B. Tạo một biến đếm và truyền nó qua các lời gọi đệ quy.</w:t>
      </w:r>
    </w:p>
    <w:p w14:paraId="08FACE8D" w14:textId="42675578" w:rsidR="0002798D" w:rsidRDefault="00000000">
      <w:r>
        <w:t>C. Lấy `</w:t>
      </w:r>
      <w:r w:rsidR="00AB5692" w:rsidRPr="00AB5692">
        <w:rPr>
          <w:position w:val="-6"/>
        </w:rPr>
        <w:object w:dxaOrig="560" w:dyaOrig="220" w14:anchorId="51CECFEE">
          <v:shape id="_x0000_i1050" type="#_x0000_t75" style="width:27.9pt;height:11.15pt" o:ole="">
            <v:imagedata r:id="rId230" o:title=""/>
          </v:shape>
          <o:OLEObject Type="Embed" ProgID="Equation.DSMT4" ShapeID="_x0000_i1050" DrawAspect="Content" ObjectID="_1820916138" r:id="rId231"/>
        </w:object>
      </w:r>
      <w:r>
        <w:t>` trừ đi số lượng tường trong mê cung.</w:t>
      </w:r>
    </w:p>
    <w:p w14:paraId="18D2999E" w14:textId="77777777" w:rsidR="0002798D" w:rsidRDefault="00000000">
      <w:r>
        <w:t>D. Không thể thực hiện được với thuật toán quay lui.</w:t>
      </w:r>
    </w:p>
    <w:p w14:paraId="625C042F" w14:textId="77777777" w:rsidR="0002798D" w:rsidRDefault="00000000">
      <w:r>
        <w:rPr>
          <w:b/>
        </w:rPr>
        <w:t>Lời giải</w:t>
      </w:r>
    </w:p>
    <w:p w14:paraId="7F196B58" w14:textId="77777777" w:rsidR="0002798D" w:rsidRDefault="00000000">
      <w:r>
        <w:t>Đáp án đúng: A</w:t>
      </w:r>
    </w:p>
    <w:p w14:paraId="0D37FADE" w14:textId="77777777" w:rsidR="0002798D" w:rsidRDefault="00000000">
      <w:r>
        <w:t>####</w:t>
      </w:r>
    </w:p>
    <w:p w14:paraId="379FDFB4" w14:textId="77777777" w:rsidR="0002798D" w:rsidRDefault="00000000">
      <w:r>
        <w:t>Giải thích:</w:t>
      </w:r>
    </w:p>
    <w:p w14:paraId="0B55DA0E" w14:textId="00000A86" w:rsidR="0002798D" w:rsidRDefault="00000000">
      <w:r>
        <w:t>Sau khi thuật toán `solveMaze` chạy thành công, mảng `sol` sẽ chứa kết quả, trong đó các ô trên đường đi được đánh dấu bằng số `</w:t>
      </w:r>
      <w:r w:rsidR="00AB5692" w:rsidRPr="00025957">
        <w:rPr>
          <w:position w:val="-4"/>
        </w:rPr>
        <w:object w:dxaOrig="139" w:dyaOrig="260" w14:anchorId="044E9263">
          <v:shape id="_x0000_i1047" type="#_x0000_t75" style="width:7.1pt;height:13.2pt" o:ole="">
            <v:imagedata r:id="rId232" o:title=""/>
          </v:shape>
          <o:OLEObject Type="Embed" ProgID="Equation.DSMT4" ShapeID="_x0000_i1047" DrawAspect="Content" ObjectID="_1820916139" r:id="rId233"/>
        </w:object>
      </w:r>
      <w:r>
        <w:t>`. Số bước đi của đường đi chính là số lượng ô mà nó đã đi qua. Do đó, cách đơn giản nhất để có được số bước đi là duyệt qua toàn bộ mảng `sol` sau khi đã có lời giải, và đếm xem có bao nhiêu phần tử có giá trị là `</w:t>
      </w:r>
      <w:r w:rsidR="00AB5692" w:rsidRPr="00025957">
        <w:rPr>
          <w:position w:val="-4"/>
        </w:rPr>
        <w:object w:dxaOrig="139" w:dyaOrig="260" w14:anchorId="3BE8B514">
          <v:shape id="_x0000_i1044" type="#_x0000_t75" style="width:7.1pt;height:13.2pt" o:ole="">
            <v:imagedata r:id="rId234" o:title=""/>
          </v:shape>
          <o:OLEObject Type="Embed" ProgID="Equation.DSMT4" ShapeID="_x0000_i1044" DrawAspect="Content" ObjectID="_1820916140" r:id="rId235"/>
        </w:object>
      </w:r>
      <w:r>
        <w:t>`. Số lượng này chính là độ dài của đường đi tìm được, không cần thay đổi logic đệ quy phức tạp.</w:t>
      </w:r>
    </w:p>
    <w:p w14:paraId="779B0082" w14:textId="77777777" w:rsidR="0002798D" w:rsidRDefault="00000000">
      <w:r>
        <w:rPr>
          <w:b/>
        </w:rPr>
        <w:t>Câu 71.</w:t>
      </w:r>
    </w:p>
    <w:p w14:paraId="106F68A0" w14:textId="77777777" w:rsidR="0002798D" w:rsidRDefault="00000000">
      <w:r>
        <w:lastRenderedPageBreak/>
        <w:t>Công ty bạn đang sử dụng phiên bản SQL Server 2012 đã rất cũ và không còn được hỗ trợ. Với vai trò là DBA, bạn cần làm gì?</w:t>
      </w:r>
    </w:p>
    <w:p w14:paraId="1D0D7D19" w14:textId="77777777" w:rsidR="0002798D" w:rsidRDefault="00000000">
      <w:r>
        <w:t>A. Mặc kệ và tiếp tục sử dụng vì hệ thống vẫn đang chạy.</w:t>
      </w:r>
    </w:p>
    <w:p w14:paraId="2984D9B0" w14:textId="77777777" w:rsidR="0002798D" w:rsidRDefault="00000000">
      <w:r>
        <w:t>B. Lên kế hoạch chi tiết để nâng cấp lên một phiên bản mới hơn được hỗ trợ.</w:t>
      </w:r>
    </w:p>
    <w:p w14:paraId="689FF1DA" w14:textId="77777777" w:rsidR="0002798D" w:rsidRDefault="00000000">
      <w:r>
        <w:t>C. Xóa bỏ hệ thống SQL Server và chuyển toàn bộ dữ liệu sang Excel.</w:t>
      </w:r>
    </w:p>
    <w:p w14:paraId="5B0E2BE2" w14:textId="77777777" w:rsidR="0002798D" w:rsidRDefault="00000000">
      <w:r>
        <w:t>D. Yêu cầu Microsoft tiếp tục hỗ trợ cho phiên bản 2012.</w:t>
      </w:r>
    </w:p>
    <w:p w14:paraId="49B66853" w14:textId="77777777" w:rsidR="0002798D" w:rsidRDefault="00000000">
      <w:r>
        <w:rPr>
          <w:b/>
        </w:rPr>
        <w:t>Lời giải</w:t>
      </w:r>
    </w:p>
    <w:p w14:paraId="75CD0F37" w14:textId="77777777" w:rsidR="0002798D" w:rsidRDefault="00000000">
      <w:r>
        <w:t>Đáp án đúng: B</w:t>
      </w:r>
    </w:p>
    <w:p w14:paraId="56CDB3BB" w14:textId="77777777" w:rsidR="0002798D" w:rsidRDefault="00000000">
      <w:r>
        <w:t>####</w:t>
      </w:r>
    </w:p>
    <w:p w14:paraId="2C74E56D" w14:textId="77777777" w:rsidR="0002798D" w:rsidRDefault="00000000">
      <w:r>
        <w:t>Giải thích:</w:t>
      </w:r>
    </w:p>
    <w:p w14:paraId="1B924DEF" w14:textId="77777777" w:rsidR="0002798D" w:rsidRDefault="00000000">
      <w:r>
        <w:t>Việc sử dụng một phiên bản phần mềm đã hết hỗ trợ (End-of-Life) là một rủi ro bảo mật cực kỳ lớn. Nhà sản xuất sẽ không còn cung cấp các bản vá lỗi cho các lỗ hổng bảo mật mới, khiến hệ thống trở thành mục tiêu dễ bị tấn công. Trách nhiệm của DBA là nhận diện rủi ro này và chủ động lên một kế hoạch nâng cấp chi tiết (bao gồm kiểm tra tương thích, sao lưu, thực hiện nâng cấp trên môi trường thử nghiệm, và lên lịch nâng cấp cho hệ thống thật), rồi trình bày kế hoạch này cho ban lãnh đạo để được phê duyệt.</w:t>
      </w:r>
    </w:p>
    <w:p w14:paraId="56C47A4D" w14:textId="77777777" w:rsidR="0002798D" w:rsidRDefault="00000000">
      <w:r>
        <w:rPr>
          <w:b/>
        </w:rPr>
        <w:t>Câu 72.</w:t>
      </w:r>
    </w:p>
    <w:p w14:paraId="4A94C9D1" w14:textId="77777777" w:rsidR="0002798D" w:rsidRDefault="00000000">
      <w:r>
        <w:t>[HÌNH ẢNH MINH HỌA: Một bàn cờ 3x3. Không thể đặt 3 quân hậu lên bàn cờ này mà không có con nào ăn nhau.]</w:t>
      </w:r>
    </w:p>
    <w:p w14:paraId="490F3BB4" w14:textId="77777777" w:rsidR="0002798D" w:rsidRDefault="00000000">
      <w:r>
        <w:t>Khi áp dụng thuật toán quay lui cho bài toán 3-Hậu trên bàn cờ 3x3, kết quả cuối cùng sẽ là gì?</w:t>
      </w:r>
    </w:p>
    <w:p w14:paraId="68724DFE" w14:textId="77777777" w:rsidR="0002798D" w:rsidRDefault="00000000">
      <w:r>
        <w:t>A. Tìm ra một lời giải duy nhất.</w:t>
      </w:r>
    </w:p>
    <w:p w14:paraId="0426EECE" w14:textId="77777777" w:rsidR="0002798D" w:rsidRDefault="00000000">
      <w:r>
        <w:t>B. Tìm ra hai lời giải khác nhau.</w:t>
      </w:r>
    </w:p>
    <w:p w14:paraId="64A40D08" w14:textId="77777777" w:rsidR="0002798D" w:rsidRDefault="00000000">
      <w:r>
        <w:t>C. Thuật toán sẽ chạy vô tận.</w:t>
      </w:r>
    </w:p>
    <w:p w14:paraId="0494CE97" w14:textId="77777777" w:rsidR="0002798D" w:rsidRDefault="00000000">
      <w:r>
        <w:t>D. Thuật toán kết luận không có lời giải.</w:t>
      </w:r>
    </w:p>
    <w:p w14:paraId="5BC632CC" w14:textId="77777777" w:rsidR="0002798D" w:rsidRDefault="00000000">
      <w:r>
        <w:rPr>
          <w:b/>
        </w:rPr>
        <w:t>Lời giải</w:t>
      </w:r>
    </w:p>
    <w:p w14:paraId="5D97A1EF" w14:textId="77777777" w:rsidR="0002798D" w:rsidRDefault="00000000">
      <w:r>
        <w:t>Đáp án đúng: D</w:t>
      </w:r>
    </w:p>
    <w:p w14:paraId="1D2C4842" w14:textId="77777777" w:rsidR="0002798D" w:rsidRDefault="00000000">
      <w:r>
        <w:t>####</w:t>
      </w:r>
    </w:p>
    <w:p w14:paraId="46DCDE2C" w14:textId="77777777" w:rsidR="0002798D" w:rsidRDefault="00000000">
      <w:r>
        <w:t>Giải thích:</w:t>
      </w:r>
    </w:p>
    <w:p w14:paraId="224421CA" w14:textId="68FE376D" w:rsidR="0002798D" w:rsidRDefault="00000000">
      <w:r>
        <w:lastRenderedPageBreak/>
        <w:t>Thuật toán quay lui sẽ khám phá một cách có hệ thống tất cả các khả năng đặt 3 quân hậu. Bằng cách thử tất cả các tổ hợp, thuật toán sẽ phát hiện ra rằng không có cách nào để đặt được cả 3 quân hậu mà chúng không tấn công lẫn nhau trên bàn cờ `</w:t>
      </w:r>
      <w:r w:rsidR="00AB5692" w:rsidRPr="00AB5692">
        <w:rPr>
          <w:position w:val="-6"/>
        </w:rPr>
        <w:object w:dxaOrig="480" w:dyaOrig="279" w14:anchorId="1355267B">
          <v:shape id="_x0000_i1041" type="#_x0000_t75" style="width:23.85pt;height:14.2pt" o:ole="">
            <v:imagedata r:id="rId236" o:title=""/>
          </v:shape>
          <o:OLEObject Type="Embed" ProgID="Equation.DSMT4" ShapeID="_x0000_i1041" DrawAspect="Content" ObjectID="_1820916141" r:id="rId237"/>
        </w:object>
      </w:r>
      <w:r>
        <w:t>`. Sau khi đã duyệt hết tất cả các khả năng và không tìm thấy lời giải nào, cây tìm kiếm sẽ cạn kiệt. Lời gọi hàm ban đầu sẽ nhận về giá trị `False` từ tất cả các nhánh con của nó, và cuối cùng thuật toán sẽ kết luận rằng bài toán không có lời giải.</w:t>
      </w:r>
    </w:p>
    <w:p w14:paraId="2AD11A20" w14:textId="77777777" w:rsidR="0002798D" w:rsidRDefault="00000000">
      <w:pPr>
        <w:pStyle w:val="Heading3"/>
      </w:pPr>
      <w:r>
        <w:t>**IV. CÂU HỎI VẬN DỤNG CAO (8 câu)**</w:t>
      </w:r>
    </w:p>
    <w:p w14:paraId="32E40C00" w14:textId="77777777" w:rsidR="0002798D" w:rsidRDefault="00000000">
      <w:r>
        <w:rPr>
          <w:b/>
        </w:rPr>
        <w:t>Phần 1: Thực hành thiết kế thuật toán theo kĩ thuật duyệt quay lui</w:t>
      </w:r>
    </w:p>
    <w:p w14:paraId="71AD35B0" w14:textId="77777777" w:rsidR="0002798D" w:rsidRDefault="00000000">
      <w:r>
        <w:rPr>
          <w:b/>
        </w:rPr>
        <w:t>Câu 73.</w:t>
      </w:r>
    </w:p>
    <w:p w14:paraId="1CF18B0A" w14:textId="77777777" w:rsidR="0002798D" w:rsidRDefault="00000000">
      <w:r>
        <w:t>Để sửa đổi thuật toán `solveMaze` nhằm tìm và in ra TẤT CẢ các đường đi có thể, thay đổi nào là cốt lõi nhất?</w:t>
      </w:r>
    </w:p>
    <w:p w14:paraId="796FB9E6" w14:textId="77777777" w:rsidR="0002798D" w:rsidRDefault="00000000">
      <w:r>
        <w:t>A. Khi đến đích, in kết quả, sau đó trả về `True` để kết thúc.</w:t>
      </w:r>
    </w:p>
    <w:p w14:paraId="4E3BA065" w14:textId="77777777" w:rsidR="0002798D" w:rsidRDefault="00000000">
      <w:r>
        <w:t>B. Khi đến đích, in kết quả, sau đó trả về `False` để buộc thuật toán quay lui và tìm tiếp.</w:t>
      </w:r>
    </w:p>
    <w:p w14:paraId="608515A3" w14:textId="77777777" w:rsidR="0002798D" w:rsidRDefault="00000000">
      <w:r>
        <w:t>C. Sử dụng vòng lặp thay vì đệ quy để duyệt qua tất cả các ô.</w:t>
      </w:r>
    </w:p>
    <w:p w14:paraId="6C9BEAF9" w14:textId="77777777" w:rsidR="0002798D" w:rsidRDefault="00000000">
      <w:r>
        <w:t>D. Thay đổi mảng `sol` thành mảng 3 chiều để lưu nhiều đường đi.</w:t>
      </w:r>
    </w:p>
    <w:p w14:paraId="34924DB7" w14:textId="77777777" w:rsidR="0002798D" w:rsidRDefault="00000000">
      <w:r>
        <w:rPr>
          <w:b/>
        </w:rPr>
        <w:t>Lời giải</w:t>
      </w:r>
    </w:p>
    <w:p w14:paraId="6BBC37AD" w14:textId="77777777" w:rsidR="0002798D" w:rsidRDefault="00000000">
      <w:r>
        <w:t>Đáp án đúng: B</w:t>
      </w:r>
    </w:p>
    <w:p w14:paraId="2EB0CBA7" w14:textId="77777777" w:rsidR="0002798D" w:rsidRDefault="00000000">
      <w:r>
        <w:t>####</w:t>
      </w:r>
    </w:p>
    <w:p w14:paraId="4F819D69" w14:textId="77777777" w:rsidR="0002798D" w:rsidRDefault="00000000">
      <w:r>
        <w:t>Giải thích:</w:t>
      </w:r>
    </w:p>
    <w:p w14:paraId="3A809385" w14:textId="77777777" w:rsidR="0002798D" w:rsidRDefault="00000000">
      <w:r>
        <w:t>Để tìm tất cả các lời giải, thuật toán không được dừng lại khi tìm thấy lời giải đầu tiên. Thay đổi cốt lõi là ở hành vi khi đến đích:</w:t>
      </w:r>
    </w:p>
    <w:p w14:paraId="71A82F01" w14:textId="77777777" w:rsidR="0002798D" w:rsidRDefault="00000000">
      <w:r>
        <w:t>1.  Khi tọa độ hiện tại là đích, thuật toán sẽ in ra hoặc lưu lại mảng `sol` hiện tại (một lời giải).</w:t>
      </w:r>
    </w:p>
    <w:p w14:paraId="5C202376" w14:textId="77777777" w:rsidR="0002798D" w:rsidRDefault="00000000">
      <w:r>
        <w:t>2.  Sau đó, thay vì trả về `True` (điều này sẽ làm dừng chuỗi đệ quy), nó sẽ chủ động trả về `False`.</w:t>
      </w:r>
    </w:p>
    <w:p w14:paraId="57FD477F" w14:textId="77777777" w:rsidR="0002798D" w:rsidRDefault="00000000">
      <w:r>
        <w:t>Việc trả về `False` sẽ "đánh lừa" lời gọi hàm cha, làm nó nghĩ rằng con đường vừa rồi là một ngõ cụt. Điều này buộc thuật toán phải quay lui và tiếp tục thử các hướng đi khác, cho phép nó khám phá các nhánh khác của cây tìm kiếm.</w:t>
      </w:r>
    </w:p>
    <w:p w14:paraId="2AACC6FA" w14:textId="77777777" w:rsidR="0002798D" w:rsidRDefault="00000000">
      <w:r>
        <w:rPr>
          <w:b/>
        </w:rPr>
        <w:t>Câu 74.</w:t>
      </w:r>
    </w:p>
    <w:p w14:paraId="415A379E" w14:textId="77777777" w:rsidR="0002798D" w:rsidRDefault="00000000">
      <w:r>
        <w:t>[HÌNH ẢNH MINH HỌA: Một đồ thị có các đỉnh A, B, C, D, E. Có các cạnh nối (A,B), (A,C), (B,D), (C,D), (D,E). Bài toán yêu cầu tìm đường đi từ A đến E.]</w:t>
      </w:r>
    </w:p>
    <w:p w14:paraId="3D147739" w14:textId="77777777" w:rsidR="0002798D" w:rsidRDefault="00000000">
      <w:r>
        <w:lastRenderedPageBreak/>
        <w:t>Làm thế nào để áp dụng thuật toán duyệt quay lui để tìm đường đi giữa hai đỉnh bất kỳ trong một đồ thị không có chu trình?</w:t>
      </w:r>
    </w:p>
    <w:p w14:paraId="552EA2D8" w14:textId="77777777" w:rsidR="0002798D" w:rsidRDefault="00000000">
      <w:r>
        <w:t>A. Biểu diễn đồ thị bằng ma trận kề, sau đó áp dụng y hệt thuật toán `solveMaze`.</w:t>
      </w:r>
    </w:p>
    <w:p w14:paraId="792A09D6" w14:textId="77777777" w:rsidR="0002798D" w:rsidRDefault="00000000">
      <w:r>
        <w:t>B. Thuật toán quay lui không thể áp dụng cho bài toán trên đồ thị.</w:t>
      </w:r>
    </w:p>
    <w:p w14:paraId="5CC860FC" w14:textId="77777777" w:rsidR="0002798D" w:rsidRDefault="00000000">
      <w:r>
        <w:t>C. Coi các đỉnh là ô, các cạnh là hướng đi, và dùng một mảng `visited` để tránh lặp lại đỉnh.</w:t>
      </w:r>
    </w:p>
    <w:p w14:paraId="0E3D8256" w14:textId="77777777" w:rsidR="0002798D" w:rsidRDefault="00000000">
      <w:r>
        <w:t>D. Chuyển đồ thị thành cây nhị phân rồi tìm kiếm theo chiều sâu.</w:t>
      </w:r>
    </w:p>
    <w:p w14:paraId="68BDC819" w14:textId="77777777" w:rsidR="0002798D" w:rsidRDefault="00000000">
      <w:r>
        <w:rPr>
          <w:b/>
        </w:rPr>
        <w:t>Lời giải</w:t>
      </w:r>
    </w:p>
    <w:p w14:paraId="53B26363" w14:textId="77777777" w:rsidR="0002798D" w:rsidRDefault="00000000">
      <w:r>
        <w:t>Đáp án đúng: C</w:t>
      </w:r>
    </w:p>
    <w:p w14:paraId="7D9BB3EA" w14:textId="77777777" w:rsidR="0002798D" w:rsidRDefault="00000000">
      <w:r>
        <w:t>####</w:t>
      </w:r>
    </w:p>
    <w:p w14:paraId="595207E0" w14:textId="77777777" w:rsidR="0002798D" w:rsidRDefault="00000000">
      <w:r>
        <w:t>Giải thích:</w:t>
      </w:r>
    </w:p>
    <w:p w14:paraId="3B04FD8F" w14:textId="77777777" w:rsidR="0002798D" w:rsidRDefault="00000000">
      <w:r>
        <w:t>Bài toán tìm đường đi trong mê cung về bản chất là một trường hợp đặc biệt của bài toán tìm đường đi trên đồ thị. Để tổng quát hóa, ta có thể áp dụng logic tương tự:</w:t>
      </w:r>
    </w:p>
    <w:p w14:paraId="498020FA" w14:textId="77777777" w:rsidR="0002798D" w:rsidRDefault="00000000">
      <w:r>
        <w:t>1.  Bắt đầu từ đỉnh xuất phát.</w:t>
      </w:r>
    </w:p>
    <w:p w14:paraId="537E0257" w14:textId="01DE6382" w:rsidR="0002798D" w:rsidRDefault="00000000">
      <w:r>
        <w:t>2.  Đánh dấu đỉnh hiện tại là đã thăm (tương tự `</w:t>
      </w:r>
      <w:r w:rsidR="00AB5692" w:rsidRPr="00AB5692">
        <w:rPr>
          <w:position w:val="-14"/>
        </w:rPr>
        <w:object w:dxaOrig="1320" w:dyaOrig="400" w14:anchorId="30FEF2C8">
          <v:shape id="_x0000_i1038" type="#_x0000_t75" style="width:65.9pt;height:19.75pt" o:ole="">
            <v:imagedata r:id="rId238" o:title=""/>
          </v:shape>
          <o:OLEObject Type="Embed" ProgID="Equation.DSMT4" ShapeID="_x0000_i1038" DrawAspect="Content" ObjectID="_1820916142" r:id="rId239"/>
        </w:object>
      </w:r>
      <w:r>
        <w:t>`).</w:t>
      </w:r>
    </w:p>
    <w:p w14:paraId="242CB68C" w14:textId="77777777" w:rsidR="0002798D" w:rsidRDefault="00000000">
      <w:r>
        <w:t>3.  Nếu đỉnh hiện tại là đỉnh đích, báo thành công.</w:t>
      </w:r>
    </w:p>
    <w:p w14:paraId="6263E4C3" w14:textId="77777777" w:rsidR="0002798D" w:rsidRDefault="00000000">
      <w:r>
        <w:t>4.  Nếu không, lần lượt thử đi đến các đỉnh kề với đỉnh hiện tại mà chưa được thăm. Với mỗi đỉnh kề hợp lệ, gọi đệ quy.</w:t>
      </w:r>
    </w:p>
    <w:p w14:paraId="2D4BE6C1" w14:textId="77777777" w:rsidR="0002798D" w:rsidRDefault="00000000">
      <w:r>
        <w:t>5.  Nếu tất cả các đỉnh kề đều không dẫn đến đích, xóa đánh dấu đã thăm của đỉnh hiện tại (quay lui) và báo thất bại.</w:t>
      </w:r>
    </w:p>
    <w:p w14:paraId="53E052C1" w14:textId="77777777" w:rsidR="0002798D" w:rsidRDefault="00000000">
      <w:r>
        <w:t>Việc sử dụng một mảng `visited` là mấu chốt, tương tự mảng `sol`.</w:t>
      </w:r>
    </w:p>
    <w:p w14:paraId="5FD38B61" w14:textId="77777777" w:rsidR="0002798D" w:rsidRDefault="00000000">
      <w:r>
        <w:rPr>
          <w:b/>
        </w:rPr>
        <w:t>Câu 75.</w:t>
      </w:r>
    </w:p>
    <w:p w14:paraId="5196FD33" w14:textId="77777777" w:rsidR="0002798D" w:rsidRDefault="00000000">
      <w:r>
        <w:t>So sánh hiệu quả giữa thuật toán duyệt quay lui và thuật toán tìm kiếm theo chiều rộng (BFS) cho bài toán tìm đường đi NGẮN NHẤT trong mê cung.</w:t>
      </w:r>
    </w:p>
    <w:p w14:paraId="287C7C20" w14:textId="77777777" w:rsidR="0002798D" w:rsidRDefault="00000000">
      <w:r>
        <w:t>A. Quay lui luôn nhanh hơn vì nó đi sâu vào một nhánh.</w:t>
      </w:r>
    </w:p>
    <w:p w14:paraId="4AB28EFF" w14:textId="77777777" w:rsidR="0002798D" w:rsidRDefault="00000000">
      <w:r>
        <w:t>B. BFS hiệu quả hơn vì nó đảm bảo tìm ra đường đi ngắn nhất đầu tiên.</w:t>
      </w:r>
    </w:p>
    <w:p w14:paraId="3F24AF65" w14:textId="77777777" w:rsidR="0002798D" w:rsidRDefault="00000000">
      <w:r>
        <w:t>C. Cả hai thuật toán đều không thể tìm được đường đi ngắn nhất.</w:t>
      </w:r>
    </w:p>
    <w:p w14:paraId="7D697899" w14:textId="77777777" w:rsidR="0002798D" w:rsidRDefault="00000000">
      <w:r>
        <w:t>D. Hiệu quả của hai thuật toán là hoàn toàn như nhau trong mọi trường hợp.</w:t>
      </w:r>
    </w:p>
    <w:p w14:paraId="52448DA7" w14:textId="77777777" w:rsidR="0002798D" w:rsidRDefault="00000000">
      <w:r>
        <w:rPr>
          <w:b/>
        </w:rPr>
        <w:t>Lời giải</w:t>
      </w:r>
    </w:p>
    <w:p w14:paraId="2AFB141D" w14:textId="77777777" w:rsidR="0002798D" w:rsidRDefault="00000000">
      <w:r>
        <w:lastRenderedPageBreak/>
        <w:t>Đáp án đúng: B</w:t>
      </w:r>
    </w:p>
    <w:p w14:paraId="7D3F6B35" w14:textId="77777777" w:rsidR="0002798D" w:rsidRDefault="00000000">
      <w:r>
        <w:t>####</w:t>
      </w:r>
    </w:p>
    <w:p w14:paraId="0500C5D2" w14:textId="77777777" w:rsidR="0002798D" w:rsidRDefault="00000000">
      <w:r>
        <w:t>Giải thích:</w:t>
      </w:r>
    </w:p>
    <w:p w14:paraId="09B1BC9E" w14:textId="77777777" w:rsidR="0002798D" w:rsidRDefault="00000000">
      <w:r>
        <w:t>Thuật toán duyệt quay lui (một dạng của DFS) sẽ tìm ra một đường đi bất kỳ, có thể rất dài. Để tìm đường đi ngắn nhất, nó sẽ phải tìm tất cả các đường đi rồi so sánh, rất không hiệu quả. Ngược lại, thuật toán Tìm kiếm theo chiều rộng (BFS) khám phá mê cung theo từng lớp (khoảng cách 1, 2, 3,... từ điểm bắt đầu). Do tính chất này, khi BFS tìm thấy ô đích, nó đảm bảo rằng đường đi tìm được là một trong những đường đi có số bước ít nhất. Do đó, BFS là thuật toán chuẩn và hiệu quả hơn cho bài toán tìm đường đi ngắn nhất.</w:t>
      </w:r>
    </w:p>
    <w:p w14:paraId="029DBD23" w14:textId="77777777" w:rsidR="0002798D" w:rsidRDefault="00000000">
      <w:r>
        <w:rPr>
          <w:b/>
        </w:rPr>
        <w:t>Phần 2: Công việc quản trị cơ sở dữ liệu</w:t>
      </w:r>
    </w:p>
    <w:p w14:paraId="786DA2FB" w14:textId="77777777" w:rsidR="0002798D" w:rsidRDefault="00000000">
      <w:r>
        <w:rPr>
          <w:b/>
        </w:rPr>
        <w:t>Câu 76.</w:t>
      </w:r>
    </w:p>
    <w:p w14:paraId="21126B07" w14:textId="77777777" w:rsidR="0002798D" w:rsidRDefault="00000000">
      <w:r>
        <w:t>Một công ty đang phát triển rất nhanh, dữ liệu tăng từ vài GB lên vài TB. Giải pháp "sharding" (phân mảnh) CSDL giúp giải quyết vấn đề này như thế nào?</w:t>
      </w:r>
    </w:p>
    <w:p w14:paraId="5AA0AF0D" w14:textId="77777777" w:rsidR="0002798D" w:rsidRDefault="00000000">
      <w:r>
        <w:t>A. Nén dữ liệu lại để giảm dung lượng lưu trữ trên một máy chủ.</w:t>
      </w:r>
    </w:p>
    <w:p w14:paraId="616878D0" w14:textId="77777777" w:rsidR="0002798D" w:rsidRDefault="00000000">
      <w:r>
        <w:t>B. Chia nhỏ CSDL theo chiều ngang và phân tán trên nhiều máy chủ.</w:t>
      </w:r>
    </w:p>
    <w:p w14:paraId="7FEF9D66" w14:textId="77777777" w:rsidR="0002798D" w:rsidRDefault="00000000">
      <w:r>
        <w:t>C. Tạo ra nhiều bản sao y hệt của CSDL để tăng khả năng đọc.</w:t>
      </w:r>
    </w:p>
    <w:p w14:paraId="26764A17" w14:textId="77777777" w:rsidR="0002798D" w:rsidRDefault="00000000">
      <w:r>
        <w:t>D. Xóa bớt dữ liệu cũ để CSDL không bao giờ bị đầy.</w:t>
      </w:r>
    </w:p>
    <w:p w14:paraId="23052DE6" w14:textId="77777777" w:rsidR="0002798D" w:rsidRDefault="00000000">
      <w:r>
        <w:rPr>
          <w:b/>
        </w:rPr>
        <w:t>Lời giải</w:t>
      </w:r>
    </w:p>
    <w:p w14:paraId="18BE865B" w14:textId="77777777" w:rsidR="0002798D" w:rsidRDefault="00000000">
      <w:r>
        <w:t>Đáp án đúng: B</w:t>
      </w:r>
    </w:p>
    <w:p w14:paraId="60351491" w14:textId="77777777" w:rsidR="0002798D" w:rsidRDefault="00000000">
      <w:r>
        <w:t>####</w:t>
      </w:r>
    </w:p>
    <w:p w14:paraId="6F62F1C3" w14:textId="77777777" w:rsidR="0002798D" w:rsidRDefault="00000000">
      <w:r>
        <w:t>Giải thích:</w:t>
      </w:r>
    </w:p>
    <w:p w14:paraId="41E1C60B" w14:textId="3057B724" w:rsidR="0002798D" w:rsidRDefault="00000000">
      <w:r>
        <w:t>Khi một CSDL trở nên quá lớn để quản lý hiệu quả trên một máy chủ duy nhất, giải pháp "sharding" hay phân mảnh ngang được áp dụng. Kỹ thuật này chia các hàng của một bảng thành nhiều phần nhỏ hơn, gọi là các shard. Mỗi shard sau đó được lưu trữ trên một máy chủ CSDL riêng biệt. Ví dụ, dữ liệu người dùng có ID từ `</w:t>
      </w:r>
      <w:r w:rsidR="00AB5692" w:rsidRPr="00025957">
        <w:rPr>
          <w:position w:val="-4"/>
        </w:rPr>
        <w:object w:dxaOrig="139" w:dyaOrig="260" w14:anchorId="31F3F659">
          <v:shape id="_x0000_i1035" type="#_x0000_t75" style="width:7.1pt;height:13.2pt" o:ole="">
            <v:imagedata r:id="rId240" o:title=""/>
          </v:shape>
          <o:OLEObject Type="Embed" ProgID="Equation.DSMT4" ShapeID="_x0000_i1035" DrawAspect="Content" ObjectID="_1820916143" r:id="rId241"/>
        </w:object>
      </w:r>
      <w:r>
        <w:t>` đến `</w:t>
      </w:r>
      <w:r w:rsidR="00AB5692" w:rsidRPr="00AB5692">
        <w:rPr>
          <w:position w:val="-10"/>
        </w:rPr>
        <w:object w:dxaOrig="1040" w:dyaOrig="320" w14:anchorId="25B037EC">
          <v:shape id="_x0000_i1032" type="#_x0000_t75" style="width:52.25pt;height:16.25pt" o:ole="">
            <v:imagedata r:id="rId242" o:title=""/>
          </v:shape>
          <o:OLEObject Type="Embed" ProgID="Equation.DSMT4" ShapeID="_x0000_i1032" DrawAspect="Content" ObjectID="_1820916144" r:id="rId243"/>
        </w:object>
      </w:r>
      <w:r>
        <w:t>` có thể nằm trên máy chủ A, từ `</w:t>
      </w:r>
      <w:r w:rsidR="00AB5692" w:rsidRPr="00AB5692">
        <w:rPr>
          <w:position w:val="-10"/>
        </w:rPr>
        <w:object w:dxaOrig="1020" w:dyaOrig="320" w14:anchorId="17C86E49">
          <v:shape id="_x0000_i1029" type="#_x0000_t75" style="width:51.2pt;height:16.25pt" o:ole="">
            <v:imagedata r:id="rId244" o:title=""/>
          </v:shape>
          <o:OLEObject Type="Embed" ProgID="Equation.DSMT4" ShapeID="_x0000_i1029" DrawAspect="Content" ObjectID="_1820916145" r:id="rId245"/>
        </w:object>
      </w:r>
      <w:r>
        <w:t>` đến `</w:t>
      </w:r>
      <w:bookmarkStart w:id="0" w:name="MTBlankEqn"/>
      <w:r w:rsidR="00AB5692" w:rsidRPr="00AB5692">
        <w:rPr>
          <w:position w:val="-10"/>
        </w:rPr>
        <w:object w:dxaOrig="1080" w:dyaOrig="320" w14:anchorId="7C79CDFD">
          <v:shape id="_x0000_i1026" type="#_x0000_t75" style="width:54.25pt;height:16.25pt" o:ole="">
            <v:imagedata r:id="rId246" o:title=""/>
          </v:shape>
          <o:OLEObject Type="Embed" ProgID="Equation.DSMT4" ShapeID="_x0000_i1026" DrawAspect="Content" ObjectID="_1820916146" r:id="rId247"/>
        </w:object>
      </w:r>
      <w:bookmarkEnd w:id="0"/>
      <w:r>
        <w:t>` nằm trên máy chủ B. Điều này cho phép hệ thống mở rộng quy mô gần như vô hạn bằng cách thêm máy chủ mới.</w:t>
      </w:r>
    </w:p>
    <w:p w14:paraId="0D7765BF" w14:textId="77777777" w:rsidR="0002798D" w:rsidRDefault="00000000">
      <w:r>
        <w:rPr>
          <w:b/>
        </w:rPr>
        <w:t>Câu 77.</w:t>
      </w:r>
    </w:p>
    <w:p w14:paraId="38870A62" w14:textId="77777777" w:rsidR="0002798D" w:rsidRDefault="00000000">
      <w:r>
        <w:t xml:space="preserve">[HÌNH ẢNH MINH HỌA: Một sơ đồ với hai luồng. Luồng 1: "OLTP Database" (CSDL giao dịch) được tối ưu cho việc GHI (ghi nhanh, nhiều giao dịch nhỏ). Luồng 2: "OLAP Database / </w:t>
      </w:r>
      <w:r>
        <w:lastRenderedPageBreak/>
        <w:t>Data Warehouse" (CSDL phân tích / Kho dữ liệu) được tối ưu cho việc ĐỌC (đọc nhanh, các truy vấn phức tạp).]</w:t>
      </w:r>
    </w:p>
    <w:p w14:paraId="2FA61BB5" w14:textId="77777777" w:rsidR="0002798D" w:rsidRDefault="00000000">
      <w:r>
        <w:t>Công ty bạn muốn xây dựng một hệ thống báo cáo phân tích kinh doanh phức tạp mà không làm ảnh hưởng đến hiệu năng của trang web bán hàng. Là một DBA, bạn sẽ tư vấn giải pháp kiến trúc nào?</w:t>
      </w:r>
    </w:p>
    <w:p w14:paraId="1281BAE2" w14:textId="77777777" w:rsidR="0002798D" w:rsidRDefault="00000000">
      <w:r>
        <w:t>A. Chạy các truy vấn báo cáo trực tiếp trên CSDL của trang web bán hàng.</w:t>
      </w:r>
    </w:p>
    <w:p w14:paraId="15EB388F" w14:textId="77777777" w:rsidR="0002798D" w:rsidRDefault="00000000">
      <w:r>
        <w:t>B. Xây dựng một Kho dữ liệu (Data Warehouse) riêng biệt cho việc phân tích.</w:t>
      </w:r>
    </w:p>
    <w:p w14:paraId="7BE59239" w14:textId="77777777" w:rsidR="0002798D" w:rsidRDefault="00000000">
      <w:r>
        <w:t>C. Dừng hoạt động của trang web bán hàng mỗi khi cần chạy báo cáo.</w:t>
      </w:r>
    </w:p>
    <w:p w14:paraId="31279177" w14:textId="77777777" w:rsidR="0002798D" w:rsidRDefault="00000000">
      <w:r>
        <w:t>D. Yêu cầu bộ phận kinh doanh không cần xem báo cáo nữa.</w:t>
      </w:r>
    </w:p>
    <w:p w14:paraId="56044657" w14:textId="77777777" w:rsidR="0002798D" w:rsidRDefault="00000000">
      <w:r>
        <w:rPr>
          <w:b/>
        </w:rPr>
        <w:t>Lời giải</w:t>
      </w:r>
    </w:p>
    <w:p w14:paraId="7D0B55B6" w14:textId="77777777" w:rsidR="0002798D" w:rsidRDefault="00000000">
      <w:r>
        <w:t>Đáp án đúng: B</w:t>
      </w:r>
    </w:p>
    <w:p w14:paraId="36E42CB7" w14:textId="77777777" w:rsidR="0002798D" w:rsidRDefault="00000000">
      <w:r>
        <w:t>####</w:t>
      </w:r>
    </w:p>
    <w:p w14:paraId="6A943D39" w14:textId="77777777" w:rsidR="0002798D" w:rsidRDefault="00000000">
      <w:r>
        <w:t>Giải thích:</w:t>
      </w:r>
    </w:p>
    <w:p w14:paraId="53FD9E41" w14:textId="77777777" w:rsidR="0002798D" w:rsidRDefault="00000000">
      <w:r>
        <w:t>CSDL phục vụ cho các ứng dụng giao dịch hàng ngày (OLTP) được tối ưu cho các thao tác ghi và các truy vấn nhỏ, nhanh. Các truy vấn báo cáo, phân tích (OLAP) thường rất phức tạp, quét qua lượng lớn dữ liệu và có thể làm chậm hoặc treo toàn bộ hệ thống giao dịch. Giải pháp kiến trúc chuẩn là xây dựng một Kho dữ liệu (Data Warehouse) riêng. Dữ liệu từ CSDL giao dịch sẽ được trích xuất, chuyển đổi và tải (ETL) vào kho dữ liệu này một cách định kỳ. Mọi truy vấn phân tích sẽ được thực hiện trên kho dữ liệu này, hoàn toàn không ảnh hưởng đến hệ thống chính.</w:t>
      </w:r>
    </w:p>
    <w:p w14:paraId="43AD08B1" w14:textId="77777777" w:rsidR="0002798D" w:rsidRDefault="00000000">
      <w:r>
        <w:rPr>
          <w:b/>
        </w:rPr>
        <w:t>Câu 78.</w:t>
      </w:r>
    </w:p>
    <w:p w14:paraId="60334969" w14:textId="77777777" w:rsidR="0002798D" w:rsidRDefault="00000000">
      <w:r>
        <w:t>Tranh luận về nhận định: "Với sự phát triển của CSDL đám mây tự quản (serverless, autonomous databases), vai trò của DBA sẽ sớm trở nên lỗi thời."</w:t>
      </w:r>
    </w:p>
    <w:p w14:paraId="2A943C8E" w14:textId="77777777" w:rsidR="0002798D" w:rsidRDefault="00000000">
      <w:r>
        <w:t>A. Nhận định đúng, vì mọi tác vụ quản trị sẽ được tự động hóa hoàn toàn.</w:t>
      </w:r>
    </w:p>
    <w:p w14:paraId="13E3CD49" w14:textId="77777777" w:rsidR="0002798D" w:rsidRDefault="00000000">
      <w:r>
        <w:t>B. Nhận định sai, vì DBA sẽ chuyển từ tác vụ thủ công sang vai trò chiến lược hơn.</w:t>
      </w:r>
    </w:p>
    <w:p w14:paraId="254717C1" w14:textId="77777777" w:rsidR="0002798D" w:rsidRDefault="00000000">
      <w:r>
        <w:t>C. Nhận định đúng, vì lập trình viên có thể tự quản lý CSDL đám mây.</w:t>
      </w:r>
    </w:p>
    <w:p w14:paraId="3366FD5D" w14:textId="77777777" w:rsidR="0002798D" w:rsidRDefault="00000000">
      <w:r>
        <w:t>D. Nhận định sai, vì CSDL đám mây vẫn cần người cài đặt và cấu hình thủ công.</w:t>
      </w:r>
    </w:p>
    <w:p w14:paraId="11129FBF" w14:textId="77777777" w:rsidR="0002798D" w:rsidRDefault="00000000">
      <w:r>
        <w:rPr>
          <w:b/>
        </w:rPr>
        <w:t>Lời giải</w:t>
      </w:r>
    </w:p>
    <w:p w14:paraId="12871664" w14:textId="77777777" w:rsidR="0002798D" w:rsidRDefault="00000000">
      <w:r>
        <w:t>Đáp án đúng: B</w:t>
      </w:r>
    </w:p>
    <w:p w14:paraId="6372B00D" w14:textId="77777777" w:rsidR="0002798D" w:rsidRDefault="00000000">
      <w:r>
        <w:t>####</w:t>
      </w:r>
    </w:p>
    <w:p w14:paraId="41D8C5A1" w14:textId="77777777" w:rsidR="0002798D" w:rsidRDefault="00000000">
      <w:r>
        <w:lastRenderedPageBreak/>
        <w:t>Giải thích:</w:t>
      </w:r>
    </w:p>
    <w:p w14:paraId="34228256" w14:textId="77777777" w:rsidR="0002798D" w:rsidRDefault="00000000">
      <w:r>
        <w:t>Mặc dù CSDL đám mây tự quản có thể tự động hóa nhiều tác vụ quản trị cấp thấp như vá lỗi, sao lưu, mở rộng quy mô, nhưng điều này không làm cho vai trò của DBA trở nên lỗi thời. Ngược lại, nó giải phóng DBA khỏi các công việc thủ công để họ có thể tập trung vào các nhiệm vụ có giá trị chiến lược cao hơn. Vai trò của DBA sẽ dịch chuyển sang "kiến trúc sư dữ liệu", tập trung vào việc thiết kế kiến trúc dữ liệu tối ưu, mô hình hóa dữ liệu, quản trị chi phí, đảm bảo tuân thủ các quy định về dữ liệu, và tối ưu hóa hiệu năng ở mức độ sâu.</w:t>
      </w:r>
    </w:p>
    <w:p w14:paraId="2AEEF6B5" w14:textId="77777777" w:rsidR="0002798D" w:rsidRDefault="00000000">
      <w:r>
        <w:rPr>
          <w:b/>
        </w:rPr>
        <w:t>Câu 79.</w:t>
      </w:r>
    </w:p>
    <w:p w14:paraId="2C7B52F3" w14:textId="77777777" w:rsidR="0002798D" w:rsidRDefault="00000000">
      <w:r>
        <w:t>Một cuộc tấn công SQL Injection đã xảy ra, làm lộ thông tin nhạy cảm của khách hàng. Ngoài việc khắc phục lỗ hổng trong mã nguồn ứng dụng, DBA cần thực hiện những hành động nào ngay lập tức để giảm thiểu thiệt hại và ngăn ngừa tái diễn?</w:t>
      </w:r>
    </w:p>
    <w:p w14:paraId="1229FBE9" w14:textId="77777777" w:rsidR="0002798D" w:rsidRDefault="00000000">
      <w:r>
        <w:t>A. Khởi động lại máy chủ CSDL và hy vọng kẻ tấn công đã rời đi.</w:t>
      </w:r>
    </w:p>
    <w:p w14:paraId="6FB1E5FE" w14:textId="77777777" w:rsidR="0002798D" w:rsidRDefault="00000000">
      <w:r>
        <w:t>B. Rà soát nhật ký truy cập để xác định phạm vi thiệt hại, buộc đổi mật khẩu người dùng, và tăng cường giám sát.</w:t>
      </w:r>
    </w:p>
    <w:p w14:paraId="16D14500" w14:textId="77777777" w:rsidR="0002798D" w:rsidRDefault="00000000">
      <w:r>
        <w:t>C. Đổ lỗi cho đội ngũ lập trình viên và không làm gì thêm.</w:t>
      </w:r>
    </w:p>
    <w:p w14:paraId="7550D110" w14:textId="77777777" w:rsidR="0002798D" w:rsidRDefault="00000000">
      <w:r>
        <w:t>D. Xóa toàn bộ CSDL để đảm bảo kẻ tấn công không lấy được gì nữa.</w:t>
      </w:r>
    </w:p>
    <w:p w14:paraId="38713844" w14:textId="77777777" w:rsidR="0002798D" w:rsidRDefault="00000000">
      <w:r>
        <w:rPr>
          <w:b/>
        </w:rPr>
        <w:t>Lời giải</w:t>
      </w:r>
    </w:p>
    <w:p w14:paraId="6A886071" w14:textId="77777777" w:rsidR="0002798D" w:rsidRDefault="00000000">
      <w:r>
        <w:t>Đáp án đúng: B</w:t>
      </w:r>
    </w:p>
    <w:p w14:paraId="0CE8C3CB" w14:textId="77777777" w:rsidR="0002798D" w:rsidRDefault="00000000">
      <w:r>
        <w:t>####</w:t>
      </w:r>
    </w:p>
    <w:p w14:paraId="58ABF612" w14:textId="77777777" w:rsidR="0002798D" w:rsidRDefault="00000000">
      <w:r>
        <w:t>Giải thích:</w:t>
      </w:r>
    </w:p>
    <w:p w14:paraId="580BFAA3" w14:textId="77777777" w:rsidR="0002798D" w:rsidRDefault="00000000">
      <w:r>
        <w:t>Khi một cuộc tấn công xảy ra, phản ứng của DBA phải nhanh chóng và có phương pháp.</w:t>
      </w:r>
    </w:p>
    <w:p w14:paraId="5E9B20D8" w14:textId="77777777" w:rsidR="0002798D" w:rsidRDefault="00000000">
      <w:r>
        <w:t xml:space="preserve">1.  </w:t>
      </w:r>
      <w:r>
        <w:rPr>
          <w:b/>
        </w:rPr>
        <w:t>Xác định phạm vi:</w:t>
      </w:r>
      <w:r>
        <w:t xml:space="preserve"> Rà soát nhật ký (logs) của CSDL để xác định chính xác kẻ tấn công đã truy cập vào những dữ liệu nào.</w:t>
      </w:r>
    </w:p>
    <w:p w14:paraId="0047F250" w14:textId="77777777" w:rsidR="0002798D" w:rsidRDefault="00000000">
      <w:r>
        <w:t xml:space="preserve">2.  </w:t>
      </w:r>
      <w:r>
        <w:rPr>
          <w:b/>
        </w:rPr>
        <w:t>Giảm thiểu thiệt hại:</w:t>
      </w:r>
      <w:r>
        <w:t xml:space="preserve"> Nếu thông tin xác thực bị lộ, DBA cần phối hợp để buộc người dùng bị ảnh hưởng phải đổi mật khẩu.</w:t>
      </w:r>
    </w:p>
    <w:p w14:paraId="6327937E" w14:textId="77777777" w:rsidR="0002798D" w:rsidRDefault="00000000">
      <w:r>
        <w:t xml:space="preserve">3.  </w:t>
      </w:r>
      <w:r>
        <w:rPr>
          <w:b/>
        </w:rPr>
        <w:t>Ngăn ngừa tái diễn:</w:t>
      </w:r>
      <w:r>
        <w:t xml:space="preserve"> Tăng cường các biện pháp giám sát CSDL, thiết lập các cảnh báo cho các hành vi truy cập bất thường, và làm việc với đội ngũ phát triển để rà soát các lỗ hổng tương tự.</w:t>
      </w:r>
    </w:p>
    <w:p w14:paraId="00523DF8" w14:textId="77777777" w:rsidR="0002798D" w:rsidRDefault="00000000">
      <w:r>
        <w:rPr>
          <w:b/>
        </w:rPr>
        <w:t>Câu 80.</w:t>
      </w:r>
    </w:p>
    <w:p w14:paraId="6E1FF1E3" w14:textId="77777777" w:rsidR="0002798D" w:rsidRDefault="00000000">
      <w:r>
        <w:t>[HÌNH ẢNH MINH HỌA: Một bàn cờ vua. Một quân mã ở góc (0,0). Một mũi tên chỉ ra rằng nó có thể đi đến (1,2) và (2,1). Từ (1,2) lại có nhiều lựa chọn hơn từ (2,1).]</w:t>
      </w:r>
    </w:p>
    <w:p w14:paraId="5A8F8468" w14:textId="77777777" w:rsidR="0002798D" w:rsidRDefault="00000000">
      <w:r>
        <w:lastRenderedPageBreak/>
        <w:t>Trong bài toán "Mã đi tuần", chiến lược "Heuristic của Warnsdorff" đề xuất rằng tại mỗi bước, quân mã nên ưu tiên đi đến ô nào có ít nước đi tiếp theo nhất. Mục đích của chiến lược này là gì?</w:t>
      </w:r>
    </w:p>
    <w:p w14:paraId="4ED76412" w14:textId="77777777" w:rsidR="0002798D" w:rsidRDefault="00000000">
      <w:r>
        <w:t>A. Để tìm ra đường đi ngắn nhất có thể cho quân mã.</w:t>
      </w:r>
    </w:p>
    <w:p w14:paraId="3826DBA9" w14:textId="77777777" w:rsidR="0002798D" w:rsidRDefault="00000000">
      <w:r>
        <w:t>B. Để tránh đi vào các ô ở rìa bàn cờ, nơi có ít lựa chọn.</w:t>
      </w:r>
    </w:p>
    <w:p w14:paraId="45C5A30F" w14:textId="77777777" w:rsidR="0002798D" w:rsidRDefault="00000000">
      <w:r>
        <w:t>C. Để xử lý các ô "khó" (ít lựa chọn) trước, tránh bị dồn vào ngõ cụt ở cuối.</w:t>
      </w:r>
    </w:p>
    <w:p w14:paraId="4A0D46EC" w14:textId="77777777" w:rsidR="0002798D" w:rsidRDefault="00000000">
      <w:r>
        <w:t>D. Để đảm bảo quân mã luôn di chuyển về phía trung tâm bàn cờ.</w:t>
      </w:r>
    </w:p>
    <w:p w14:paraId="7A66A8B8" w14:textId="77777777" w:rsidR="0002798D" w:rsidRDefault="00000000">
      <w:r>
        <w:rPr>
          <w:b/>
        </w:rPr>
        <w:t>Lời giải</w:t>
      </w:r>
    </w:p>
    <w:p w14:paraId="4F6384A4" w14:textId="77777777" w:rsidR="0002798D" w:rsidRDefault="00000000">
      <w:r>
        <w:t>Đáp án đúng: C</w:t>
      </w:r>
    </w:p>
    <w:p w14:paraId="37E473B3" w14:textId="77777777" w:rsidR="0002798D" w:rsidRDefault="00000000">
      <w:r>
        <w:t>####</w:t>
      </w:r>
    </w:p>
    <w:p w14:paraId="523777FD" w14:textId="77777777" w:rsidR="0002798D" w:rsidRDefault="00000000">
      <w:r>
        <w:t>Giải thích:</w:t>
      </w:r>
    </w:p>
    <w:p w14:paraId="3502F635" w14:textId="77777777" w:rsidR="0002798D" w:rsidRDefault="00000000">
      <w:r>
        <w:t>Một thuật toán quay lui "ngây thơ" có thể sớm đi vào các ô "dễ" (có nhiều lựa chọn), để lại các ô "khó" (ô ở góc, ở rìa, có ít lối thoát) cho đến cuối, dẫn đến dễ bị dồn vào ngõ cụt. Heuristic của Warnsdorff là một chiến lược thông minh: bằng cách ưu tiên đi vào ô có ít nước đi tiếp theo nhất, thuật toán buộc phải xử lý các vị trí "hiểm" và có nguy cơ bị cô lập ngay từ đầu. Điều này làm giảm đáng kể khả năng bị dồn vào ngõ cụt ở các bước sau, giúp thuật toán tìm ra lời giải nhanh hơn.</w:t>
      </w:r>
    </w:p>
    <w:sectPr w:rsidR="000279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277891">
    <w:abstractNumId w:val="8"/>
  </w:num>
  <w:num w:numId="2" w16cid:durableId="1559587170">
    <w:abstractNumId w:val="6"/>
  </w:num>
  <w:num w:numId="3" w16cid:durableId="214782167">
    <w:abstractNumId w:val="5"/>
  </w:num>
  <w:num w:numId="4" w16cid:durableId="1861621805">
    <w:abstractNumId w:val="4"/>
  </w:num>
  <w:num w:numId="5" w16cid:durableId="307981872">
    <w:abstractNumId w:val="7"/>
  </w:num>
  <w:num w:numId="6" w16cid:durableId="948701063">
    <w:abstractNumId w:val="3"/>
  </w:num>
  <w:num w:numId="7" w16cid:durableId="1320185174">
    <w:abstractNumId w:val="2"/>
  </w:num>
  <w:num w:numId="8" w16cid:durableId="381753307">
    <w:abstractNumId w:val="1"/>
  </w:num>
  <w:num w:numId="9" w16cid:durableId="116713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98D"/>
    <w:rsid w:val="00034616"/>
    <w:rsid w:val="0006063C"/>
    <w:rsid w:val="0015074B"/>
    <w:rsid w:val="0029639D"/>
    <w:rsid w:val="00326F90"/>
    <w:rsid w:val="00AA1D8D"/>
    <w:rsid w:val="00AB5692"/>
    <w:rsid w:val="00B47730"/>
    <w:rsid w:val="00BE56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0A639"/>
  <w14:defaultImageDpi w14:val="330"/>
  <w15:docId w15:val="{BB4210C9-5559-4D0E-9462-6021AB612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ConvertedEquation">
    <w:name w:val="MTConvertedEquation"/>
    <w:basedOn w:val="DefaultParagraphFont"/>
    <w:rsid w:val="00AB5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9.wmf"/><Relationship Id="rId42" Type="http://schemas.openxmlformats.org/officeDocument/2006/relationships/oleObject" Target="embeddings/oleObject18.bin"/><Relationship Id="rId63" Type="http://schemas.openxmlformats.org/officeDocument/2006/relationships/oleObject" Target="embeddings/oleObject28.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oleObject" Target="embeddings/oleObject76.bin"/><Relationship Id="rId170" Type="http://schemas.openxmlformats.org/officeDocument/2006/relationships/image" Target="media/image84.wmf"/><Relationship Id="rId191" Type="http://schemas.openxmlformats.org/officeDocument/2006/relationships/oleObject" Target="embeddings/oleObject92.bin"/><Relationship Id="rId205" Type="http://schemas.openxmlformats.org/officeDocument/2006/relationships/oleObject" Target="embeddings/oleObject99.bin"/><Relationship Id="rId226" Type="http://schemas.openxmlformats.org/officeDocument/2006/relationships/image" Target="media/image112.wmf"/><Relationship Id="rId247" Type="http://schemas.openxmlformats.org/officeDocument/2006/relationships/oleObject" Target="embeddings/oleObject120.bin"/><Relationship Id="rId107" Type="http://schemas.openxmlformats.org/officeDocument/2006/relationships/oleObject" Target="embeddings/oleObject50.bin"/><Relationship Id="rId11" Type="http://schemas.openxmlformats.org/officeDocument/2006/relationships/image" Target="media/image4.wmf"/><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9.wmf"/><Relationship Id="rId181" Type="http://schemas.openxmlformats.org/officeDocument/2006/relationships/oleObject" Target="embeddings/oleObject87.bin"/><Relationship Id="rId216" Type="http://schemas.openxmlformats.org/officeDocument/2006/relationships/image" Target="media/image107.wmf"/><Relationship Id="rId237" Type="http://schemas.openxmlformats.org/officeDocument/2006/relationships/oleObject" Target="embeddings/oleObject115.bin"/><Relationship Id="rId22" Type="http://schemas.openxmlformats.org/officeDocument/2006/relationships/oleObject" Target="embeddings/oleObject8.bin"/><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4.wmf"/><Relationship Id="rId171" Type="http://schemas.openxmlformats.org/officeDocument/2006/relationships/oleObject" Target="embeddings/oleObject82.bin"/><Relationship Id="rId192" Type="http://schemas.openxmlformats.org/officeDocument/2006/relationships/image" Target="media/image95.wmf"/><Relationship Id="rId206" Type="http://schemas.openxmlformats.org/officeDocument/2006/relationships/image" Target="media/image102.wmf"/><Relationship Id="rId227" Type="http://schemas.openxmlformats.org/officeDocument/2006/relationships/oleObject" Target="embeddings/oleObject110.bin"/><Relationship Id="rId248" Type="http://schemas.openxmlformats.org/officeDocument/2006/relationships/fontTable" Target="fontTable.xml"/><Relationship Id="rId12" Type="http://schemas.openxmlformats.org/officeDocument/2006/relationships/oleObject" Target="embeddings/oleObject3.bin"/><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oleObject" Target="embeddings/oleObject61.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oleObject" Target="embeddings/oleObject77.bin"/><Relationship Id="rId182" Type="http://schemas.openxmlformats.org/officeDocument/2006/relationships/image" Target="media/image90.wmf"/><Relationship Id="rId217" Type="http://schemas.openxmlformats.org/officeDocument/2006/relationships/oleObject" Target="embeddings/oleObject105.bin"/><Relationship Id="rId6" Type="http://schemas.openxmlformats.org/officeDocument/2006/relationships/image" Target="media/image1.wmf"/><Relationship Id="rId238" Type="http://schemas.openxmlformats.org/officeDocument/2006/relationships/image" Target="media/image118.wmf"/><Relationship Id="rId23" Type="http://schemas.openxmlformats.org/officeDocument/2006/relationships/image" Target="media/image10.wmf"/><Relationship Id="rId119" Type="http://schemas.openxmlformats.org/officeDocument/2006/relationships/oleObject" Target="embeddings/oleObject56.bin"/><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72.bin"/><Relationship Id="rId172" Type="http://schemas.openxmlformats.org/officeDocument/2006/relationships/image" Target="media/image85.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3.wmf"/><Relationship Id="rId249" Type="http://schemas.openxmlformats.org/officeDocument/2006/relationships/theme" Target="theme/theme1.xml"/><Relationship Id="rId13" Type="http://schemas.openxmlformats.org/officeDocument/2006/relationships/image" Target="media/image5.wmf"/><Relationship Id="rId109" Type="http://schemas.openxmlformats.org/officeDocument/2006/relationships/oleObject" Target="embeddings/oleObject51.bin"/><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image" Target="media/image59.wmf"/><Relationship Id="rId141" Type="http://schemas.openxmlformats.org/officeDocument/2006/relationships/oleObject" Target="embeddings/oleObject67.bin"/><Relationship Id="rId7" Type="http://schemas.openxmlformats.org/officeDocument/2006/relationships/oleObject" Target="embeddings/oleObject1.bin"/><Relationship Id="rId162" Type="http://schemas.openxmlformats.org/officeDocument/2006/relationships/image" Target="media/image80.wmf"/><Relationship Id="rId183" Type="http://schemas.openxmlformats.org/officeDocument/2006/relationships/oleObject" Target="embeddings/oleObject88.bin"/><Relationship Id="rId218" Type="http://schemas.openxmlformats.org/officeDocument/2006/relationships/image" Target="media/image108.wmf"/><Relationship Id="rId239" Type="http://schemas.openxmlformats.org/officeDocument/2006/relationships/oleObject" Target="embeddings/oleObject116.bin"/><Relationship Id="rId24" Type="http://schemas.openxmlformats.org/officeDocument/2006/relationships/oleObject" Target="embeddings/oleObject9.bin"/><Relationship Id="rId45" Type="http://schemas.openxmlformats.org/officeDocument/2006/relationships/image" Target="media/image21.png"/><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image" Target="media/image54.wmf"/><Relationship Id="rId131" Type="http://schemas.openxmlformats.org/officeDocument/2006/relationships/oleObject" Target="embeddings/oleObject62.bin"/><Relationship Id="rId152" Type="http://schemas.openxmlformats.org/officeDocument/2006/relationships/image" Target="media/image75.wmf"/><Relationship Id="rId173" Type="http://schemas.openxmlformats.org/officeDocument/2006/relationships/oleObject" Target="embeddings/oleObject83.bin"/><Relationship Id="rId194" Type="http://schemas.openxmlformats.org/officeDocument/2006/relationships/image" Target="media/image96.wmf"/><Relationship Id="rId208" Type="http://schemas.openxmlformats.org/officeDocument/2006/relationships/image" Target="media/image103.wmf"/><Relationship Id="rId229" Type="http://schemas.openxmlformats.org/officeDocument/2006/relationships/oleObject" Target="embeddings/oleObject111.bin"/><Relationship Id="rId240" Type="http://schemas.openxmlformats.org/officeDocument/2006/relationships/image" Target="media/image119.wmf"/><Relationship Id="rId14" Type="http://schemas.openxmlformats.org/officeDocument/2006/relationships/oleObject" Target="embeddings/oleObject4.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image" Target="media/image49.wmf"/><Relationship Id="rId8" Type="http://schemas.openxmlformats.org/officeDocument/2006/relationships/image" Target="media/image2.wmf"/><Relationship Id="rId98" Type="http://schemas.openxmlformats.org/officeDocument/2006/relationships/image" Target="media/image48.wmf"/><Relationship Id="rId121" Type="http://schemas.openxmlformats.org/officeDocument/2006/relationships/oleObject" Target="embeddings/oleObject57.bin"/><Relationship Id="rId142" Type="http://schemas.openxmlformats.org/officeDocument/2006/relationships/image" Target="media/image70.wmf"/><Relationship Id="rId163" Type="http://schemas.openxmlformats.org/officeDocument/2006/relationships/oleObject" Target="embeddings/oleObject78.bin"/><Relationship Id="rId184" Type="http://schemas.openxmlformats.org/officeDocument/2006/relationships/image" Target="media/image91.wmf"/><Relationship Id="rId219" Type="http://schemas.openxmlformats.org/officeDocument/2006/relationships/oleObject" Target="embeddings/oleObject106.bin"/><Relationship Id="rId230" Type="http://schemas.openxmlformats.org/officeDocument/2006/relationships/image" Target="media/image114.wmf"/><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30.bin"/><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image" Target="media/image65.wmf"/><Relationship Id="rId153" Type="http://schemas.openxmlformats.org/officeDocument/2006/relationships/oleObject" Target="embeddings/oleObject73.bin"/><Relationship Id="rId174" Type="http://schemas.openxmlformats.org/officeDocument/2006/relationships/image" Target="media/image86.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9.wmf"/><Relationship Id="rId241" Type="http://schemas.openxmlformats.org/officeDocument/2006/relationships/oleObject" Target="embeddings/oleObject117.bin"/><Relationship Id="rId15" Type="http://schemas.openxmlformats.org/officeDocument/2006/relationships/image" Target="media/image6.wmf"/><Relationship Id="rId36" Type="http://schemas.openxmlformats.org/officeDocument/2006/relationships/oleObject" Target="embeddings/oleObject15.bin"/><Relationship Id="rId57" Type="http://schemas.openxmlformats.org/officeDocument/2006/relationships/oleObject" Target="embeddings/oleObject25.bin"/><Relationship Id="rId78" Type="http://schemas.openxmlformats.org/officeDocument/2006/relationships/image" Target="media/image38.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oleObject" Target="embeddings/oleObject68.bin"/><Relationship Id="rId164" Type="http://schemas.openxmlformats.org/officeDocument/2006/relationships/image" Target="media/image81.wmf"/><Relationship Id="rId185" Type="http://schemas.openxmlformats.org/officeDocument/2006/relationships/oleObject" Target="embeddings/oleObject89.bin"/><Relationship Id="rId4" Type="http://schemas.openxmlformats.org/officeDocument/2006/relationships/settings" Target="settings.xml"/><Relationship Id="rId9" Type="http://schemas.openxmlformats.org/officeDocument/2006/relationships/oleObject" Target="embeddings/oleObject2.bin"/><Relationship Id="rId180" Type="http://schemas.openxmlformats.org/officeDocument/2006/relationships/image" Target="media/image89.wmf"/><Relationship Id="rId210" Type="http://schemas.openxmlformats.org/officeDocument/2006/relationships/image" Target="media/image104.wmf"/><Relationship Id="rId215" Type="http://schemas.openxmlformats.org/officeDocument/2006/relationships/oleObject" Target="embeddings/oleObject104.bin"/><Relationship Id="rId236" Type="http://schemas.openxmlformats.org/officeDocument/2006/relationships/image" Target="media/image117.wmf"/><Relationship Id="rId26" Type="http://schemas.openxmlformats.org/officeDocument/2006/relationships/oleObject" Target="embeddings/oleObject10.bin"/><Relationship Id="rId231" Type="http://schemas.openxmlformats.org/officeDocument/2006/relationships/oleObject" Target="embeddings/oleObject112.bin"/><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3.bin"/><Relationship Id="rId154" Type="http://schemas.openxmlformats.org/officeDocument/2006/relationships/image" Target="media/image76.wmf"/><Relationship Id="rId175" Type="http://schemas.openxmlformats.org/officeDocument/2006/relationships/oleObject" Target="embeddings/oleObject84.bin"/><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5.bin"/><Relationship Id="rId221" Type="http://schemas.openxmlformats.org/officeDocument/2006/relationships/oleObject" Target="embeddings/oleObject107.bin"/><Relationship Id="rId242" Type="http://schemas.openxmlformats.org/officeDocument/2006/relationships/image" Target="media/image120.wmf"/><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8.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oleObject" Target="embeddings/oleObject79.bin"/><Relationship Id="rId186" Type="http://schemas.openxmlformats.org/officeDocument/2006/relationships/image" Target="media/image92.wmf"/><Relationship Id="rId211" Type="http://schemas.openxmlformats.org/officeDocument/2006/relationships/oleObject" Target="embeddings/oleObject102.bin"/><Relationship Id="rId232" Type="http://schemas.openxmlformats.org/officeDocument/2006/relationships/image" Target="media/image115.wmf"/><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4.bin"/><Relationship Id="rId176" Type="http://schemas.openxmlformats.org/officeDocument/2006/relationships/image" Target="media/image87.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10.wmf"/><Relationship Id="rId243" Type="http://schemas.openxmlformats.org/officeDocument/2006/relationships/oleObject" Target="embeddings/oleObject118.bin"/><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2.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3.bin"/><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6.wmf"/><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7.wmf"/><Relationship Id="rId177" Type="http://schemas.openxmlformats.org/officeDocument/2006/relationships/oleObject" Target="embeddings/oleObject85.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8.bin"/><Relationship Id="rId244" Type="http://schemas.openxmlformats.org/officeDocument/2006/relationships/image" Target="media/image121.wmf"/><Relationship Id="rId18" Type="http://schemas.openxmlformats.org/officeDocument/2006/relationships/oleObject" Target="embeddings/oleObject6.bin"/><Relationship Id="rId39" Type="http://schemas.openxmlformats.org/officeDocument/2006/relationships/image" Target="media/image18.wmf"/><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9.bin"/><Relationship Id="rId146" Type="http://schemas.openxmlformats.org/officeDocument/2006/relationships/image" Target="media/image72.wmf"/><Relationship Id="rId167" Type="http://schemas.openxmlformats.org/officeDocument/2006/relationships/oleObject" Target="embeddings/oleObject80.bin"/><Relationship Id="rId188" Type="http://schemas.openxmlformats.org/officeDocument/2006/relationships/image" Target="media/image93.wmf"/><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03.bin"/><Relationship Id="rId234" Type="http://schemas.openxmlformats.org/officeDocument/2006/relationships/image" Target="media/image116.wmf"/><Relationship Id="rId2" Type="http://schemas.openxmlformats.org/officeDocument/2006/relationships/numbering" Target="numbering.xml"/><Relationship Id="rId29" Type="http://schemas.openxmlformats.org/officeDocument/2006/relationships/image" Target="media/image13.wmf"/><Relationship Id="rId40" Type="http://schemas.openxmlformats.org/officeDocument/2006/relationships/oleObject" Target="embeddings/oleObject17.bin"/><Relationship Id="rId115" Type="http://schemas.openxmlformats.org/officeDocument/2006/relationships/oleObject" Target="embeddings/oleObject54.bin"/><Relationship Id="rId136" Type="http://schemas.openxmlformats.org/officeDocument/2006/relationships/image" Target="media/image67.wmf"/><Relationship Id="rId157" Type="http://schemas.openxmlformats.org/officeDocument/2006/relationships/oleObject" Target="embeddings/oleObject75.bin"/><Relationship Id="rId178" Type="http://schemas.openxmlformats.org/officeDocument/2006/relationships/image" Target="media/image88.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image" Target="media/image8.wmf"/><Relationship Id="rId224" Type="http://schemas.openxmlformats.org/officeDocument/2006/relationships/image" Target="media/image111.wmf"/><Relationship Id="rId245" Type="http://schemas.openxmlformats.org/officeDocument/2006/relationships/oleObject" Target="embeddings/oleObject119.bin"/><Relationship Id="rId30" Type="http://schemas.openxmlformats.org/officeDocument/2006/relationships/oleObject" Target="embeddings/oleObject12.bin"/><Relationship Id="rId105" Type="http://schemas.openxmlformats.org/officeDocument/2006/relationships/oleObject" Target="embeddings/oleObject49.bin"/><Relationship Id="rId126" Type="http://schemas.openxmlformats.org/officeDocument/2006/relationships/image" Target="media/image62.wmf"/><Relationship Id="rId147" Type="http://schemas.openxmlformats.org/officeDocument/2006/relationships/oleObject" Target="embeddings/oleObject70.bin"/><Relationship Id="rId168" Type="http://schemas.openxmlformats.org/officeDocument/2006/relationships/image" Target="media/image83.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oleObject" Target="embeddings/oleObject114.bin"/><Relationship Id="rId116" Type="http://schemas.openxmlformats.org/officeDocument/2006/relationships/image" Target="media/image57.wmf"/><Relationship Id="rId137" Type="http://schemas.openxmlformats.org/officeDocument/2006/relationships/oleObject" Target="embeddings/oleObject65.bin"/><Relationship Id="rId158" Type="http://schemas.openxmlformats.org/officeDocument/2006/relationships/image" Target="media/image78.wmf"/><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09.bin"/><Relationship Id="rId246" Type="http://schemas.openxmlformats.org/officeDocument/2006/relationships/image" Target="media/image122.wmf"/><Relationship Id="rId106" Type="http://schemas.openxmlformats.org/officeDocument/2006/relationships/image" Target="media/image52.wmf"/><Relationship Id="rId127" Type="http://schemas.openxmlformats.org/officeDocument/2006/relationships/oleObject" Target="embeddings/oleObject60.bin"/><Relationship Id="rId10" Type="http://schemas.openxmlformats.org/officeDocument/2006/relationships/image" Target="media/image3.png"/><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image" Target="media/image73.wmf"/><Relationship Id="rId169" Type="http://schemas.openxmlformats.org/officeDocument/2006/relationships/oleObject" Target="embeddings/oleObject8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11465</Words>
  <Characters>65355</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Duong</cp:lastModifiedBy>
  <cp:revision>2</cp:revision>
  <dcterms:created xsi:type="dcterms:W3CDTF">2013-12-23T23:15:00Z</dcterms:created>
  <dcterms:modified xsi:type="dcterms:W3CDTF">2025-10-02T06:08:00Z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