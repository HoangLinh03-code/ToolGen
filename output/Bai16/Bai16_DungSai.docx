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8C94" w14:textId="77777777" w:rsidR="00637C53" w:rsidRDefault="00000000">
      <w:pPr>
        <w:pStyle w:val="Heading3"/>
      </w:pPr>
      <w:r>
        <w:t>**I. CÂU HỎI THÔNG HIỂU (20 câu)**</w:t>
      </w:r>
    </w:p>
    <w:p w14:paraId="73BBDD62" w14:textId="77777777" w:rsidR="00637C53" w:rsidRDefault="00000000">
      <w:r>
        <w:rPr>
          <w:b/>
        </w:rPr>
        <w:t>Phần I: THỰC HÀNH THIẾT KẾ THUẬT TOÁN THEO KĨ THUẬT DUYỆT QUAY LUI</w:t>
      </w:r>
    </w:p>
    <w:p w14:paraId="0928EDB8" w14:textId="77777777" w:rsidR="00637C53" w:rsidRDefault="00000000">
      <w:r>
        <w:rPr>
          <w:b/>
        </w:rPr>
        <w:t>Câu 1.</w:t>
      </w:r>
    </w:p>
    <w:p w14:paraId="02345BBA" w14:textId="77777777" w:rsidR="00637C53" w:rsidRDefault="00000000">
      <w:r>
        <w:rPr>
          <w:i/>
          <w:sz w:val="18"/>
        </w:rPr>
        <w:br/>
        <w:t>[Mô tả ảnh: Hình ảnh từ trang 68 của file PDF, hiển thị bảng maze.inp và maze.out]</w:t>
      </w:r>
      <w:r>
        <w:rPr>
          <w:i/>
          <w:sz w:val="18"/>
        </w:rPr>
        <w:br/>
      </w:r>
    </w:p>
    <w:p w14:paraId="2DAFA4AC" w14:textId="77777777" w:rsidR="00637C53" w:rsidRDefault="00000000">
      <w:r>
        <w:rPr>
          <w:noProof/>
        </w:rPr>
        <w:drawing>
          <wp:inline distT="0" distB="0" distL="0" distR="0" wp14:anchorId="0B5A1F78" wp14:editId="1B75F811">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5486400"/>
                    </a:xfrm>
                    <a:prstGeom prst="rect">
                      <a:avLst/>
                    </a:prstGeom>
                  </pic:spPr>
                </pic:pic>
              </a:graphicData>
            </a:graphic>
          </wp:inline>
        </w:drawing>
      </w:r>
    </w:p>
    <w:p w14:paraId="464D1382" w14:textId="77777777" w:rsidR="00637C53" w:rsidRDefault="00000000">
      <w:r>
        <w:t>```</w:t>
      </w:r>
    </w:p>
    <w:p w14:paraId="15F2357A" w14:textId="77777777" w:rsidR="00637C53" w:rsidRDefault="00000000">
      <w:r>
        <w:t>maze.inp      maze.out</w:t>
      </w:r>
    </w:p>
    <w:p w14:paraId="07FA353B" w14:textId="77777777" w:rsidR="00637C53" w:rsidRDefault="00000000">
      <w:r>
        <w:t>0 1 1 0 1     1 0 0 0 0</w:t>
      </w:r>
    </w:p>
    <w:p w14:paraId="24D8DCD8" w14:textId="77777777" w:rsidR="00637C53" w:rsidRDefault="00000000">
      <w:r>
        <w:lastRenderedPageBreak/>
        <w:t>0 0 1 1 1     1 1 0 0 0</w:t>
      </w:r>
    </w:p>
    <w:p w14:paraId="2E9D1E17" w14:textId="77777777" w:rsidR="00637C53" w:rsidRDefault="00000000">
      <w:r>
        <w:t>1 0 0 0 1     0 1 1 1 0</w:t>
      </w:r>
    </w:p>
    <w:p w14:paraId="5C98271B" w14:textId="77777777" w:rsidR="00637C53" w:rsidRDefault="00000000">
      <w:r>
        <w:t>0 1 1 1 0     0 0 1 0 0</w:t>
      </w:r>
    </w:p>
    <w:p w14:paraId="54210CFA" w14:textId="77777777" w:rsidR="00637C53" w:rsidRDefault="00000000">
      <w:r>
        <w:t>0 0 1 0 0     0 0 0 1 1</w:t>
      </w:r>
    </w:p>
    <w:p w14:paraId="12FBA851" w14:textId="77777777" w:rsidR="00637C53" w:rsidRDefault="00000000">
      <w:r>
        <w:t>```</w:t>
      </w:r>
    </w:p>
    <w:p w14:paraId="5B74E891" w14:textId="36BBEA9E" w:rsidR="00637C53" w:rsidRDefault="00000000">
      <w:r>
        <w:t xml:space="preserve">Đọc đoạn thông tin sau: Bài toán tìm đường trong mê cung được định nghĩa trên một lưới hình chữ nhật gồm </w:t>
      </w:r>
      <w:r w:rsidR="00F01185" w:rsidRPr="00F01185">
        <w:rPr>
          <w:position w:val="-6"/>
        </w:rPr>
        <w:object w:dxaOrig="260" w:dyaOrig="220" w14:anchorId="543DC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1" type="#_x0000_t75" style="width:13.2pt;height:11.15pt" o:ole="">
            <v:imagedata r:id="rId7" o:title=""/>
          </v:shape>
          <o:OLEObject Type="Embed" ProgID="Equation.DSMT4" ShapeID="_x0000_i1731" DrawAspect="Content" ObjectID="_1820920255" r:id="rId8"/>
        </w:object>
      </w:r>
      <w:r>
        <w:t xml:space="preserve"> hàng và </w:t>
      </w:r>
      <w:r w:rsidR="00F01185" w:rsidRPr="00F01185">
        <w:rPr>
          <w:position w:val="-6"/>
        </w:rPr>
        <w:object w:dxaOrig="200" w:dyaOrig="220" w14:anchorId="6BB7AADF">
          <v:shape id="_x0000_i1728" type="#_x0000_t75" style="width:10.15pt;height:11.15pt" o:ole="">
            <v:imagedata r:id="rId9" o:title=""/>
          </v:shape>
          <o:OLEObject Type="Embed" ProgID="Equation.DSMT4" ShapeID="_x0000_i1728" DrawAspect="Content" ObjectID="_1820920256" r:id="rId10"/>
        </w:object>
      </w:r>
      <w:r>
        <w:t xml:space="preserve"> cột. Các ô có giá trị </w:t>
      </w:r>
      <w:r w:rsidR="00F01185" w:rsidRPr="00F01185">
        <w:rPr>
          <w:position w:val="-6"/>
        </w:rPr>
        <w:object w:dxaOrig="200" w:dyaOrig="279" w14:anchorId="44741F5E">
          <v:shape id="_x0000_i1725" type="#_x0000_t75" style="width:10.15pt;height:14.2pt" o:ole="">
            <v:imagedata r:id="rId11" o:title=""/>
          </v:shape>
          <o:OLEObject Type="Embed" ProgID="Equation.DSMT4" ShapeID="_x0000_i1725" DrawAspect="Content" ObjectID="_1820920257" r:id="rId12"/>
        </w:object>
      </w:r>
      <w:r>
        <w:t xml:space="preserve"> là đường đi, và các ô có giá trị </w:t>
      </w:r>
      <w:r w:rsidR="00F01185" w:rsidRPr="00025957">
        <w:rPr>
          <w:position w:val="-4"/>
        </w:rPr>
        <w:object w:dxaOrig="139" w:dyaOrig="260" w14:anchorId="3486F63E">
          <v:shape id="_x0000_i1722" type="#_x0000_t75" style="width:7.1pt;height:13.2pt" o:ole="">
            <v:imagedata r:id="rId13" o:title=""/>
          </v:shape>
          <o:OLEObject Type="Embed" ProgID="Equation.DSMT4" ShapeID="_x0000_i1722" DrawAspect="Content" ObjectID="_1820920258" r:id="rId14"/>
        </w:object>
      </w:r>
      <w:r>
        <w:t xml:space="preserve"> là tường. Mục tiêu là tìm một đường đi từ ô xuất phát (trên cùng bên trái) đến ô đích (dưới cùng bên phải). Kết quả là một ma trận `maze.out` chỉ hiển thị đường đi đã tìm thấy.</w:t>
      </w:r>
    </w:p>
    <w:p w14:paraId="2F0AE4E8" w14:textId="19585701" w:rsidR="00637C53" w:rsidRDefault="00000000">
      <w:r>
        <w:t xml:space="preserve">a) Trong `maze.inp`, số </w:t>
      </w:r>
      <w:r w:rsidR="00F01185" w:rsidRPr="00025957">
        <w:rPr>
          <w:position w:val="-4"/>
        </w:rPr>
        <w:object w:dxaOrig="139" w:dyaOrig="260" w14:anchorId="7EF44661">
          <v:shape id="_x0000_i1719" type="#_x0000_t75" style="width:7.1pt;height:13.2pt" o:ole="">
            <v:imagedata r:id="rId15" o:title=""/>
          </v:shape>
          <o:OLEObject Type="Embed" ProgID="Equation.DSMT4" ShapeID="_x0000_i1719" DrawAspect="Content" ObjectID="_1820920259" r:id="rId16"/>
        </w:object>
      </w:r>
      <w:r>
        <w:t xml:space="preserve"> biểu thị cho một ô mà người đi có thể di chuyển vào.</w:t>
      </w:r>
    </w:p>
    <w:p w14:paraId="4FFC7724" w14:textId="77777777" w:rsidR="00637C53" w:rsidRDefault="00000000">
      <w:r>
        <w:t>b) Ma trận `maze.out` biểu diễn toàn bộ cấu trúc của mê cung ban đầu.</w:t>
      </w:r>
    </w:p>
    <w:p w14:paraId="23737845" w14:textId="2F6D485D" w:rsidR="00637C53" w:rsidRDefault="00000000">
      <w:r>
        <w:t xml:space="preserve">c) Đường đi trong `maze.out` được đánh dấu bằng các ô có giá trị </w:t>
      </w:r>
      <w:r w:rsidR="00F01185" w:rsidRPr="00025957">
        <w:rPr>
          <w:position w:val="-4"/>
        </w:rPr>
        <w:object w:dxaOrig="139" w:dyaOrig="260" w14:anchorId="636AA436">
          <v:shape id="_x0000_i1716" type="#_x0000_t75" style="width:7.1pt;height:13.2pt" o:ole="">
            <v:imagedata r:id="rId17" o:title=""/>
          </v:shape>
          <o:OLEObject Type="Embed" ProgID="Equation.DSMT4" ShapeID="_x0000_i1716" DrawAspect="Content" ObjectID="_1820920260" r:id="rId18"/>
        </w:object>
      </w:r>
      <w:r>
        <w:t>.</w:t>
      </w:r>
    </w:p>
    <w:p w14:paraId="1FD9C0E4" w14:textId="10E75784" w:rsidR="00637C53" w:rsidRDefault="00000000">
      <w:r>
        <w:t xml:space="preserve">d) Bài toán yêu cầu tìm đường đi từ ô </w:t>
      </w:r>
      <w:r w:rsidR="00F01185" w:rsidRPr="00F01185">
        <w:rPr>
          <w:position w:val="-14"/>
        </w:rPr>
        <w:object w:dxaOrig="580" w:dyaOrig="400" w14:anchorId="69569388">
          <v:shape id="_x0000_i1713" type="#_x0000_t75" style="width:28.9pt;height:19.75pt" o:ole="">
            <v:imagedata r:id="rId19" o:title=""/>
          </v:shape>
          <o:OLEObject Type="Embed" ProgID="Equation.DSMT4" ShapeID="_x0000_i1713" DrawAspect="Content" ObjectID="_1820920261" r:id="rId20"/>
        </w:object>
      </w:r>
      <w:r>
        <w:t xml:space="preserve"> đến ô </w:t>
      </w:r>
      <w:r w:rsidR="00F01185" w:rsidRPr="00F01185">
        <w:rPr>
          <w:position w:val="-14"/>
        </w:rPr>
        <w:object w:dxaOrig="1219" w:dyaOrig="400" w14:anchorId="6D8D1BA4">
          <v:shape id="_x0000_i1710" type="#_x0000_t75" style="width:60.85pt;height:19.75pt" o:ole="">
            <v:imagedata r:id="rId21" o:title=""/>
          </v:shape>
          <o:OLEObject Type="Embed" ProgID="Equation.DSMT4" ShapeID="_x0000_i1710" DrawAspect="Content" ObjectID="_1820920262" r:id="rId22"/>
        </w:object>
      </w:r>
      <w:r>
        <w:t xml:space="preserve"> trong một ma trận </w:t>
      </w:r>
      <w:r w:rsidR="00F01185" w:rsidRPr="00F01185">
        <w:rPr>
          <w:position w:val="-6"/>
        </w:rPr>
        <w:object w:dxaOrig="260" w:dyaOrig="220" w14:anchorId="4459E79C">
          <v:shape id="_x0000_i1707" type="#_x0000_t75" style="width:13.2pt;height:11.15pt" o:ole="">
            <v:imagedata r:id="rId23" o:title=""/>
          </v:shape>
          <o:OLEObject Type="Embed" ProgID="Equation.DSMT4" ShapeID="_x0000_i1707" DrawAspect="Content" ObjectID="_1820920263" r:id="rId24"/>
        </w:object>
      </w:r>
      <w:r>
        <w:t xml:space="preserve"> hàng, </w:t>
      </w:r>
      <w:r w:rsidR="00F01185" w:rsidRPr="00F01185">
        <w:rPr>
          <w:position w:val="-6"/>
        </w:rPr>
        <w:object w:dxaOrig="200" w:dyaOrig="220" w14:anchorId="4EBA5492">
          <v:shape id="_x0000_i1704" type="#_x0000_t75" style="width:10.15pt;height:11.15pt" o:ole="">
            <v:imagedata r:id="rId25" o:title=""/>
          </v:shape>
          <o:OLEObject Type="Embed" ProgID="Equation.DSMT4" ShapeID="_x0000_i1704" DrawAspect="Content" ObjectID="_1820920264" r:id="rId26"/>
        </w:object>
      </w:r>
      <w:r>
        <w:t xml:space="preserve"> cột.</w:t>
      </w:r>
    </w:p>
    <w:p w14:paraId="7FC9ABCA" w14:textId="77777777" w:rsidR="00637C53" w:rsidRDefault="00000000">
      <w:r>
        <w:t>Lời giải</w:t>
      </w:r>
    </w:p>
    <w:p w14:paraId="76D050BA" w14:textId="77777777" w:rsidR="00637C53" w:rsidRDefault="00000000">
      <w:r>
        <w:t>0011</w:t>
      </w:r>
    </w:p>
    <w:p w14:paraId="30B5E296" w14:textId="77777777" w:rsidR="00637C53" w:rsidRDefault="00000000">
      <w:r>
        <w:t>####</w:t>
      </w:r>
    </w:p>
    <w:p w14:paraId="4CC26770" w14:textId="224A6922" w:rsidR="00637C53" w:rsidRDefault="00000000">
      <w:r>
        <w:t xml:space="preserve">- Trong `maze.inp`, số </w:t>
      </w:r>
      <w:r w:rsidR="00F01185" w:rsidRPr="00025957">
        <w:rPr>
          <w:position w:val="-4"/>
        </w:rPr>
        <w:object w:dxaOrig="139" w:dyaOrig="260" w14:anchorId="182E1244">
          <v:shape id="_x0000_i1701" type="#_x0000_t75" style="width:7.1pt;height:13.2pt" o:ole="">
            <v:imagedata r:id="rId27" o:title=""/>
          </v:shape>
          <o:OLEObject Type="Embed" ProgID="Equation.DSMT4" ShapeID="_x0000_i1701" DrawAspect="Content" ObjectID="_1820920265" r:id="rId28"/>
        </w:object>
      </w:r>
      <w:r>
        <w:t xml:space="preserve"> biểu thị cho một ô mà người đi có thể di chuyển vào: SAI. Theo mô tả của bài toán, ô có giá trị </w:t>
      </w:r>
      <w:r w:rsidR="00F01185" w:rsidRPr="00025957">
        <w:rPr>
          <w:position w:val="-4"/>
        </w:rPr>
        <w:object w:dxaOrig="139" w:dyaOrig="260" w14:anchorId="0258F6F3">
          <v:shape id="_x0000_i1698" type="#_x0000_t75" style="width:7.1pt;height:13.2pt" o:ole="">
            <v:imagedata r:id="rId29" o:title=""/>
          </v:shape>
          <o:OLEObject Type="Embed" ProgID="Equation.DSMT4" ShapeID="_x0000_i1698" DrawAspect="Content" ObjectID="_1820920266" r:id="rId30"/>
        </w:object>
      </w:r>
      <w:r>
        <w:t xml:space="preserve"> tương ứng với tường và không được đi vào. Chỉ các ô có giá trị </w:t>
      </w:r>
      <w:r w:rsidR="00F01185" w:rsidRPr="00F01185">
        <w:rPr>
          <w:position w:val="-6"/>
        </w:rPr>
        <w:object w:dxaOrig="200" w:dyaOrig="279" w14:anchorId="308E71CE">
          <v:shape id="_x0000_i1695" type="#_x0000_t75" style="width:10.15pt;height:14.2pt" o:ole="">
            <v:imagedata r:id="rId31" o:title=""/>
          </v:shape>
          <o:OLEObject Type="Embed" ProgID="Equation.DSMT4" ShapeID="_x0000_i1695" DrawAspect="Content" ObjectID="_1820920267" r:id="rId32"/>
        </w:object>
      </w:r>
      <w:r>
        <w:t xml:space="preserve"> mới là đường đi hợp lệ. Đây là quy ước cơ bản của dữ liệu đầu vào mà thuật toán phải tuân theo để xác định các bước đi hợp lệ.</w:t>
      </w:r>
    </w:p>
    <w:p w14:paraId="59071073" w14:textId="4E279D48" w:rsidR="00637C53" w:rsidRDefault="00000000">
      <w:r>
        <w:t xml:space="preserve">- Ma trận `maze.out` biểu diễn toàn bộ cấu trúc của mê cung ban đầu: SAI. Ma trận `maze.out` chỉ biểu diễn kết quả, tức là đường đi đã tìm được. Các ô thuộc đường đi được đánh dấu là </w:t>
      </w:r>
      <w:r w:rsidR="00F01185" w:rsidRPr="00025957">
        <w:rPr>
          <w:position w:val="-4"/>
        </w:rPr>
        <w:object w:dxaOrig="139" w:dyaOrig="260" w14:anchorId="77C34E2D">
          <v:shape id="_x0000_i1692" type="#_x0000_t75" style="width:7.1pt;height:13.2pt" o:ole="">
            <v:imagedata r:id="rId33" o:title=""/>
          </v:shape>
          <o:OLEObject Type="Embed" ProgID="Equation.DSMT4" ShapeID="_x0000_i1692" DrawAspect="Content" ObjectID="_1820920268" r:id="rId34"/>
        </w:object>
      </w:r>
      <w:r>
        <w:t xml:space="preserve">, và các ô không thuộc đường đi (bao gồm cả đường đi không được chọn và tường) được đánh dấu là </w:t>
      </w:r>
      <w:r w:rsidR="00F01185" w:rsidRPr="00F01185">
        <w:rPr>
          <w:position w:val="-6"/>
        </w:rPr>
        <w:object w:dxaOrig="200" w:dyaOrig="279" w14:anchorId="78A0CDDB">
          <v:shape id="_x0000_i1689" type="#_x0000_t75" style="width:10.15pt;height:14.2pt" o:ole="">
            <v:imagedata r:id="rId35" o:title=""/>
          </v:shape>
          <o:OLEObject Type="Embed" ProgID="Equation.DSMT4" ShapeID="_x0000_i1689" DrawAspect="Content" ObjectID="_1820920269" r:id="rId36"/>
        </w:object>
      </w:r>
      <w:r>
        <w:t>, do đó nó không giữ lại thông tin về các bức tường của mê cung gốc.</w:t>
      </w:r>
    </w:p>
    <w:p w14:paraId="7F0EE0AB" w14:textId="40EFDE75" w:rsidR="00637C53" w:rsidRDefault="00000000">
      <w:r>
        <w:t xml:space="preserve">- Đường đi trong `maze.out` được đánh dấu bằng các ô có giá trị </w:t>
      </w:r>
      <w:r w:rsidR="00F01185" w:rsidRPr="00025957">
        <w:rPr>
          <w:position w:val="-4"/>
        </w:rPr>
        <w:object w:dxaOrig="139" w:dyaOrig="260" w14:anchorId="7CBC46E9">
          <v:shape id="_x0000_i1686" type="#_x0000_t75" style="width:7.1pt;height:13.2pt" o:ole="">
            <v:imagedata r:id="rId37" o:title=""/>
          </v:shape>
          <o:OLEObject Type="Embed" ProgID="Equation.DSMT4" ShapeID="_x0000_i1686" DrawAspect="Content" ObjectID="_1820920270" r:id="rId38"/>
        </w:object>
      </w:r>
      <w:r>
        <w:t xml:space="preserve">: ĐÚNG. Theo yêu cầu của bài toán, nếu tìm ra nghiệm, đường đi sẽ được in ra dưới dạng bảng, trong đó vết của đường đi gồm các ô được thể hiện bằng số </w:t>
      </w:r>
      <w:r w:rsidR="00F01185" w:rsidRPr="00025957">
        <w:rPr>
          <w:position w:val="-4"/>
        </w:rPr>
        <w:object w:dxaOrig="139" w:dyaOrig="260" w14:anchorId="3BE8A264">
          <v:shape id="_x0000_i1683" type="#_x0000_t75" style="width:7.1pt;height:13.2pt" o:ole="">
            <v:imagedata r:id="rId39" o:title=""/>
          </v:shape>
          <o:OLEObject Type="Embed" ProgID="Equation.DSMT4" ShapeID="_x0000_i1683" DrawAspect="Content" ObjectID="_1820920271" r:id="rId40"/>
        </w:object>
      </w:r>
      <w:r>
        <w:t xml:space="preserve">. Các ô còn lại là số </w:t>
      </w:r>
      <w:r w:rsidR="00F01185" w:rsidRPr="00F01185">
        <w:rPr>
          <w:position w:val="-6"/>
        </w:rPr>
        <w:object w:dxaOrig="200" w:dyaOrig="279" w14:anchorId="6A96B045">
          <v:shape id="_x0000_i1680" type="#_x0000_t75" style="width:10.15pt;height:14.2pt" o:ole="">
            <v:imagedata r:id="rId41" o:title=""/>
          </v:shape>
          <o:OLEObject Type="Embed" ProgID="Equation.DSMT4" ShapeID="_x0000_i1680" DrawAspect="Content" ObjectID="_1820920272" r:id="rId42"/>
        </w:object>
      </w:r>
      <w:r>
        <w:t>. Đây là cách biểu diễn trực quan của lời giải đã tìm thấy.</w:t>
      </w:r>
    </w:p>
    <w:p w14:paraId="78CDF89A" w14:textId="51BE7D15" w:rsidR="00637C53" w:rsidRDefault="00000000">
      <w:r>
        <w:lastRenderedPageBreak/>
        <w:t xml:space="preserve">- Bài toán yêu cầu tìm đường đi từ ô </w:t>
      </w:r>
      <w:r w:rsidR="00F01185" w:rsidRPr="00F01185">
        <w:rPr>
          <w:position w:val="-14"/>
        </w:rPr>
        <w:object w:dxaOrig="580" w:dyaOrig="400" w14:anchorId="7B94CD30">
          <v:shape id="_x0000_i1677" type="#_x0000_t75" style="width:28.9pt;height:19.75pt" o:ole="">
            <v:imagedata r:id="rId43" o:title=""/>
          </v:shape>
          <o:OLEObject Type="Embed" ProgID="Equation.DSMT4" ShapeID="_x0000_i1677" DrawAspect="Content" ObjectID="_1820920273" r:id="rId44"/>
        </w:object>
      </w:r>
      <w:r>
        <w:t xml:space="preserve"> đến ô </w:t>
      </w:r>
      <w:r w:rsidR="00F01185" w:rsidRPr="00F01185">
        <w:rPr>
          <w:position w:val="-14"/>
        </w:rPr>
        <w:object w:dxaOrig="1219" w:dyaOrig="400" w14:anchorId="42C4CE69">
          <v:shape id="_x0000_i1674" type="#_x0000_t75" style="width:60.85pt;height:19.75pt" o:ole="">
            <v:imagedata r:id="rId45" o:title=""/>
          </v:shape>
          <o:OLEObject Type="Embed" ProgID="Equation.DSMT4" ShapeID="_x0000_i1674" DrawAspect="Content" ObjectID="_1820920274" r:id="rId46"/>
        </w:object>
      </w:r>
      <w:r>
        <w:t xml:space="preserve"> trong một ma trận </w:t>
      </w:r>
      <w:r w:rsidR="00F01185" w:rsidRPr="00F01185">
        <w:rPr>
          <w:position w:val="-6"/>
        </w:rPr>
        <w:object w:dxaOrig="260" w:dyaOrig="220" w14:anchorId="3EF3C5A0">
          <v:shape id="_x0000_i1671" type="#_x0000_t75" style="width:13.2pt;height:11.15pt" o:ole="">
            <v:imagedata r:id="rId47" o:title=""/>
          </v:shape>
          <o:OLEObject Type="Embed" ProgID="Equation.DSMT4" ShapeID="_x0000_i1671" DrawAspect="Content" ObjectID="_1820920275" r:id="rId48"/>
        </w:object>
      </w:r>
      <w:r>
        <w:t xml:space="preserve"> hàng, </w:t>
      </w:r>
      <w:r w:rsidR="00F01185" w:rsidRPr="00F01185">
        <w:rPr>
          <w:position w:val="-6"/>
        </w:rPr>
        <w:object w:dxaOrig="200" w:dyaOrig="220" w14:anchorId="3C3E7BA0">
          <v:shape id="_x0000_i1668" type="#_x0000_t75" style="width:10.15pt;height:11.15pt" o:ole="">
            <v:imagedata r:id="rId49" o:title=""/>
          </v:shape>
          <o:OLEObject Type="Embed" ProgID="Equation.DSMT4" ShapeID="_x0000_i1668" DrawAspect="Content" ObjectID="_1820920276" r:id="rId50"/>
        </w:object>
      </w:r>
      <w:r>
        <w:t xml:space="preserve"> cột: ĐÚNG. Vị trí xuất phát được giả sử là ô bên trái phía trên, tương ứng với tọa độ </w:t>
      </w:r>
      <w:r w:rsidR="00F01185" w:rsidRPr="00F01185">
        <w:rPr>
          <w:position w:val="-14"/>
        </w:rPr>
        <w:object w:dxaOrig="580" w:dyaOrig="400" w14:anchorId="4F334F82">
          <v:shape id="_x0000_i1665" type="#_x0000_t75" style="width:28.9pt;height:19.75pt" o:ole="">
            <v:imagedata r:id="rId51" o:title=""/>
          </v:shape>
          <o:OLEObject Type="Embed" ProgID="Equation.DSMT4" ShapeID="_x0000_i1665" DrawAspect="Content" ObjectID="_1820920277" r:id="rId52"/>
        </w:object>
      </w:r>
      <w:r>
        <w:t xml:space="preserve"> trong lập trình (hàng </w:t>
      </w:r>
      <w:r w:rsidR="00F01185" w:rsidRPr="00F01185">
        <w:rPr>
          <w:position w:val="-6"/>
        </w:rPr>
        <w:object w:dxaOrig="200" w:dyaOrig="279" w14:anchorId="5E36C5FC">
          <v:shape id="_x0000_i1662" type="#_x0000_t75" style="width:10.15pt;height:14.2pt" o:ole="">
            <v:imagedata r:id="rId53" o:title=""/>
          </v:shape>
          <o:OLEObject Type="Embed" ProgID="Equation.DSMT4" ShapeID="_x0000_i1662" DrawAspect="Content" ObjectID="_1820920278" r:id="rId54"/>
        </w:object>
      </w:r>
      <w:r>
        <w:t xml:space="preserve">, cột </w:t>
      </w:r>
      <w:r w:rsidR="00F01185" w:rsidRPr="00F01185">
        <w:rPr>
          <w:position w:val="-6"/>
        </w:rPr>
        <w:object w:dxaOrig="200" w:dyaOrig="279" w14:anchorId="4B2200F1">
          <v:shape id="_x0000_i1659" type="#_x0000_t75" style="width:10.15pt;height:14.2pt" o:ole="">
            <v:imagedata r:id="rId55" o:title=""/>
          </v:shape>
          <o:OLEObject Type="Embed" ProgID="Equation.DSMT4" ShapeID="_x0000_i1659" DrawAspect="Content" ObjectID="_1820920279" r:id="rId56"/>
        </w:object>
      </w:r>
      <w:r>
        <w:t xml:space="preserve">). Vị trí đích là ô bên phải phía dưới, tương ứng với tọa độ </w:t>
      </w:r>
      <w:r w:rsidR="00F01185" w:rsidRPr="00F01185">
        <w:rPr>
          <w:position w:val="-14"/>
        </w:rPr>
        <w:object w:dxaOrig="1219" w:dyaOrig="400" w14:anchorId="754E39D8">
          <v:shape id="_x0000_i1656" type="#_x0000_t75" style="width:60.85pt;height:19.75pt" o:ole="">
            <v:imagedata r:id="rId57" o:title=""/>
          </v:shape>
          <o:OLEObject Type="Embed" ProgID="Equation.DSMT4" ShapeID="_x0000_i1656" DrawAspect="Content" ObjectID="_1820920280" r:id="rId58"/>
        </w:object>
      </w:r>
      <w:r>
        <w:t xml:space="preserve"> (hàng cuối cùng, cột cuối cùng).</w:t>
      </w:r>
    </w:p>
    <w:p w14:paraId="10C72F26" w14:textId="77777777" w:rsidR="00637C53" w:rsidRDefault="00000000">
      <w:r>
        <w:rPr>
          <w:b/>
        </w:rPr>
        <w:t>Câu 2.</w:t>
      </w:r>
    </w:p>
    <w:p w14:paraId="44687A61" w14:textId="0AF79BA2" w:rsidR="00637C53" w:rsidRDefault="00000000">
      <w:r>
        <w:t xml:space="preserve">Đọc đoạn thông tin sau: Trong thuật toán giải mê cung bằng kĩ thuật quay lui, ta sử dụng một ma trận `sol` để lưu vết đường đi. Ban đầu, ma trận `sol` này được khởi tạo với tất cả các phần tử bằng </w:t>
      </w:r>
      <w:r w:rsidR="00F01185" w:rsidRPr="00F01185">
        <w:rPr>
          <w:position w:val="-6"/>
        </w:rPr>
        <w:object w:dxaOrig="200" w:dyaOrig="279" w14:anchorId="10635CB7">
          <v:shape id="_x0000_i1653" type="#_x0000_t75" style="width:10.15pt;height:14.2pt" o:ole="">
            <v:imagedata r:id="rId59" o:title=""/>
          </v:shape>
          <o:OLEObject Type="Embed" ProgID="Equation.DSMT4" ShapeID="_x0000_i1653" DrawAspect="Content" ObjectID="_1820920281" r:id="rId60"/>
        </w:object>
      </w:r>
      <w:r>
        <w:t xml:space="preserve">. Khi thuật toán thử một bước đi tại ô </w:t>
      </w:r>
      <w:r w:rsidR="00F01185" w:rsidRPr="00F01185">
        <w:rPr>
          <w:position w:val="-14"/>
        </w:rPr>
        <w:object w:dxaOrig="600" w:dyaOrig="400" w14:anchorId="20060DAB">
          <v:shape id="_x0000_i1650" type="#_x0000_t75" style="width:29.9pt;height:19.75pt" o:ole="">
            <v:imagedata r:id="rId61" o:title=""/>
          </v:shape>
          <o:OLEObject Type="Embed" ProgID="Equation.DSMT4" ShapeID="_x0000_i1650" DrawAspect="Content" ObjectID="_1820920282" r:id="rId62"/>
        </w:object>
      </w:r>
      <w:r>
        <w:t>, nó sẽ đánh dấu `</w:t>
      </w:r>
      <w:r w:rsidR="00F01185" w:rsidRPr="00F01185">
        <w:rPr>
          <w:position w:val="-14"/>
        </w:rPr>
        <w:object w:dxaOrig="1320" w:dyaOrig="400" w14:anchorId="57CCE24D">
          <v:shape id="_x0000_i1647" type="#_x0000_t75" style="width:65.9pt;height:19.75pt" o:ole="">
            <v:imagedata r:id="rId63" o:title=""/>
          </v:shape>
          <o:OLEObject Type="Embed" ProgID="Equation.DSMT4" ShapeID="_x0000_i1647" DrawAspect="Content" ObjectID="_1820920283" r:id="rId64"/>
        </w:object>
      </w:r>
      <w:r>
        <w:t>`. Nếu bước đi này không dẫn đến đích, thuật toán sẽ quay lui và đặt lại `</w:t>
      </w:r>
      <w:r w:rsidR="00F01185" w:rsidRPr="00F01185">
        <w:rPr>
          <w:position w:val="-14"/>
        </w:rPr>
        <w:object w:dxaOrig="1359" w:dyaOrig="400" w14:anchorId="125783BE">
          <v:shape id="_x0000_i1644" type="#_x0000_t75" style="width:67.95pt;height:19.75pt" o:ole="">
            <v:imagedata r:id="rId65" o:title=""/>
          </v:shape>
          <o:OLEObject Type="Embed" ProgID="Equation.DSMT4" ShapeID="_x0000_i1644" DrawAspect="Content" ObjectID="_1820920284" r:id="rId66"/>
        </w:object>
      </w:r>
      <w:r>
        <w:t>`.</w:t>
      </w:r>
    </w:p>
    <w:p w14:paraId="772BB034" w14:textId="77777777" w:rsidR="00637C53" w:rsidRDefault="00000000">
      <w:r>
        <w:t>a) Ma trận `sol` có cùng kích thước với ma trận `maze` biểu diễn mê cung.</w:t>
      </w:r>
    </w:p>
    <w:p w14:paraId="6213BA58" w14:textId="04BD7832" w:rsidR="00637C53" w:rsidRDefault="00000000">
      <w:r>
        <w:t>b) Việc đặt `</w:t>
      </w:r>
      <w:r w:rsidR="00F01185" w:rsidRPr="00F01185">
        <w:rPr>
          <w:position w:val="-14"/>
        </w:rPr>
        <w:object w:dxaOrig="1320" w:dyaOrig="400" w14:anchorId="423AE71F">
          <v:shape id="_x0000_i1641" type="#_x0000_t75" style="width:65.9pt;height:19.75pt" o:ole="">
            <v:imagedata r:id="rId67" o:title=""/>
          </v:shape>
          <o:OLEObject Type="Embed" ProgID="Equation.DSMT4" ShapeID="_x0000_i1641" DrawAspect="Content" ObjectID="_1820920285" r:id="rId68"/>
        </w:object>
      </w:r>
      <w:r>
        <w:t xml:space="preserve">` có nghĩa là ô </w:t>
      </w:r>
      <w:r w:rsidR="00F01185" w:rsidRPr="00F01185">
        <w:rPr>
          <w:position w:val="-14"/>
        </w:rPr>
        <w:object w:dxaOrig="600" w:dyaOrig="400" w14:anchorId="6DE0283D">
          <v:shape id="_x0000_i1638" type="#_x0000_t75" style="width:29.9pt;height:19.75pt" o:ole="">
            <v:imagedata r:id="rId69" o:title=""/>
          </v:shape>
          <o:OLEObject Type="Embed" ProgID="Equation.DSMT4" ShapeID="_x0000_i1638" DrawAspect="Content" ObjectID="_1820920286" r:id="rId70"/>
        </w:object>
      </w:r>
      <w:r>
        <w:t xml:space="preserve"> chắc chắn thuộc về đường đi cuối cùng.</w:t>
      </w:r>
    </w:p>
    <w:p w14:paraId="29E09AC3" w14:textId="7578BA4E" w:rsidR="00637C53" w:rsidRDefault="00000000">
      <w:r>
        <w:t xml:space="preserve">c) Giá trị </w:t>
      </w:r>
      <w:r w:rsidR="00F01185" w:rsidRPr="00F01185">
        <w:rPr>
          <w:position w:val="-6"/>
        </w:rPr>
        <w:object w:dxaOrig="200" w:dyaOrig="279" w14:anchorId="481D48E0">
          <v:shape id="_x0000_i1635" type="#_x0000_t75" style="width:10.15pt;height:14.2pt" o:ole="">
            <v:imagedata r:id="rId71" o:title=""/>
          </v:shape>
          <o:OLEObject Type="Embed" ProgID="Equation.DSMT4" ShapeID="_x0000_i1635" DrawAspect="Content" ObjectID="_1820920287" r:id="rId72"/>
        </w:object>
      </w:r>
      <w:r>
        <w:t xml:space="preserve"> trong ma trận `sol` sau khi thuật toán kết thúc có thể biểu thị một ô là tường hoặc một đường đi không được chọn.</w:t>
      </w:r>
    </w:p>
    <w:p w14:paraId="289DE7AF" w14:textId="71B24DCB" w:rsidR="00637C53" w:rsidRDefault="00000000">
      <w:r>
        <w:t>d) Thao tác đặt lại `</w:t>
      </w:r>
      <w:r w:rsidR="00F01185" w:rsidRPr="00F01185">
        <w:rPr>
          <w:position w:val="-14"/>
        </w:rPr>
        <w:object w:dxaOrig="1359" w:dyaOrig="400" w14:anchorId="402DF959">
          <v:shape id="_x0000_i1632" type="#_x0000_t75" style="width:67.95pt;height:19.75pt" o:ole="">
            <v:imagedata r:id="rId73" o:title=""/>
          </v:shape>
          <o:OLEObject Type="Embed" ProgID="Equation.DSMT4" ShapeID="_x0000_i1632" DrawAspect="Content" ObjectID="_1820920288" r:id="rId74"/>
        </w:object>
      </w:r>
      <w:r>
        <w:t>` chính là hành động "quay lui" cốt lõi của thuật toán.</w:t>
      </w:r>
    </w:p>
    <w:p w14:paraId="4CCDEAEE" w14:textId="77777777" w:rsidR="00637C53" w:rsidRDefault="00000000">
      <w:r>
        <w:t>Lời giải</w:t>
      </w:r>
    </w:p>
    <w:p w14:paraId="12BA9BCF" w14:textId="77777777" w:rsidR="00637C53" w:rsidRDefault="00000000">
      <w:r>
        <w:t>1011</w:t>
      </w:r>
    </w:p>
    <w:p w14:paraId="1BF80488" w14:textId="77777777" w:rsidR="00637C53" w:rsidRDefault="00000000">
      <w:r>
        <w:t>####</w:t>
      </w:r>
    </w:p>
    <w:p w14:paraId="14D28EF4" w14:textId="77777777" w:rsidR="00637C53" w:rsidRDefault="00000000">
      <w:r>
        <w:t>- Ma trận `sol` có cùng kích thước với ma trận `maze` biểu diễn mê cung: ĐÚNG. Ma trận `sol` được thiết kế để lưu lại đường đi trên chính cấu trúc của mê cung. Do đó, nó phải có cùng số hàng và số cột với ma trận `maze` để mỗi ô trong `sol` tương ứng một-một với một ô trong `maze`, giúp việc theo dõi và ghi nhận lời giải trở nên trực tiếp.</w:t>
      </w:r>
    </w:p>
    <w:p w14:paraId="6CC2ED4C" w14:textId="30A005E5" w:rsidR="00637C53" w:rsidRDefault="00000000">
      <w:r>
        <w:t>- Việc đặt `</w:t>
      </w:r>
      <w:r w:rsidR="00F01185" w:rsidRPr="00F01185">
        <w:rPr>
          <w:position w:val="-14"/>
        </w:rPr>
        <w:object w:dxaOrig="1320" w:dyaOrig="400" w14:anchorId="5D7890EE">
          <v:shape id="_x0000_i1629" type="#_x0000_t75" style="width:65.9pt;height:19.75pt" o:ole="">
            <v:imagedata r:id="rId75" o:title=""/>
          </v:shape>
          <o:OLEObject Type="Embed" ProgID="Equation.DSMT4" ShapeID="_x0000_i1629" DrawAspect="Content" ObjectID="_1820920289" r:id="rId76"/>
        </w:object>
      </w:r>
      <w:r>
        <w:t xml:space="preserve">` có nghĩa là ô </w:t>
      </w:r>
      <w:r w:rsidR="00F01185" w:rsidRPr="00F01185">
        <w:rPr>
          <w:position w:val="-14"/>
        </w:rPr>
        <w:object w:dxaOrig="600" w:dyaOrig="400" w14:anchorId="3BD74A55">
          <v:shape id="_x0000_i1626" type="#_x0000_t75" style="width:29.9pt;height:19.75pt" o:ole="">
            <v:imagedata r:id="rId77" o:title=""/>
          </v:shape>
          <o:OLEObject Type="Embed" ProgID="Equation.DSMT4" ShapeID="_x0000_i1626" DrawAspect="Content" ObjectID="_1820920290" r:id="rId78"/>
        </w:object>
      </w:r>
      <w:r>
        <w:t xml:space="preserve"> chắc chắn thuộc về đường đi cuối cùng: SAI. Đây chỉ là một bước đi thử nghiệm trong quá trình tìm kiếm. Nếu các bước tiếp theo từ ô </w:t>
      </w:r>
      <w:r w:rsidR="00F01185" w:rsidRPr="00F01185">
        <w:rPr>
          <w:position w:val="-14"/>
        </w:rPr>
        <w:object w:dxaOrig="600" w:dyaOrig="400" w14:anchorId="2CEC5AB6">
          <v:shape id="_x0000_i1623" type="#_x0000_t75" style="width:29.9pt;height:19.75pt" o:ole="">
            <v:imagedata r:id="rId79" o:title=""/>
          </v:shape>
          <o:OLEObject Type="Embed" ProgID="Equation.DSMT4" ShapeID="_x0000_i1623" DrawAspect="Content" ObjectID="_1820920291" r:id="rId80"/>
        </w:object>
      </w:r>
      <w:r>
        <w:t xml:space="preserve"> đều dẫn vào ngõ cụt, thuật toán sẽ quay lui và giá trị `</w:t>
      </w:r>
      <w:r w:rsidR="00F01185" w:rsidRPr="00F01185">
        <w:rPr>
          <w:position w:val="-14"/>
        </w:rPr>
        <w:object w:dxaOrig="999" w:dyaOrig="400" w14:anchorId="49E717DE">
          <v:shape id="_x0000_i1620" type="#_x0000_t75" style="width:50.2pt;height:19.75pt" o:ole="">
            <v:imagedata r:id="rId81" o:title=""/>
          </v:shape>
          <o:OLEObject Type="Embed" ProgID="Equation.DSMT4" ShapeID="_x0000_i1620" DrawAspect="Content" ObjectID="_1820920292" r:id="rId82"/>
        </w:object>
      </w:r>
      <w:r>
        <w:t xml:space="preserve">` sẽ được đặt lại về </w:t>
      </w:r>
      <w:r w:rsidR="00F01185" w:rsidRPr="00F01185">
        <w:rPr>
          <w:position w:val="-6"/>
        </w:rPr>
        <w:object w:dxaOrig="200" w:dyaOrig="279" w14:anchorId="18979E47">
          <v:shape id="_x0000_i1617" type="#_x0000_t75" style="width:10.15pt;height:14.2pt" o:ole="">
            <v:imagedata r:id="rId83" o:title=""/>
          </v:shape>
          <o:OLEObject Type="Embed" ProgID="Equation.DSMT4" ShapeID="_x0000_i1617" DrawAspect="Content" ObjectID="_1820920293" r:id="rId84"/>
        </w:object>
      </w:r>
      <w:r>
        <w:t>. Ô này chỉ chắc chắn thuộc đường đi cuối cùng nếu thuật toán kết thúc thành công mà không cần quay lui qua nó.</w:t>
      </w:r>
    </w:p>
    <w:p w14:paraId="0D166177" w14:textId="5D05B8E3" w:rsidR="00637C53" w:rsidRDefault="00000000">
      <w:r>
        <w:t xml:space="preserve">- Giá trị </w:t>
      </w:r>
      <w:r w:rsidR="00F01185" w:rsidRPr="00F01185">
        <w:rPr>
          <w:position w:val="-6"/>
        </w:rPr>
        <w:object w:dxaOrig="200" w:dyaOrig="279" w14:anchorId="41AA8197">
          <v:shape id="_x0000_i1614" type="#_x0000_t75" style="width:10.15pt;height:14.2pt" o:ole="">
            <v:imagedata r:id="rId85" o:title=""/>
          </v:shape>
          <o:OLEObject Type="Embed" ProgID="Equation.DSMT4" ShapeID="_x0000_i1614" DrawAspect="Content" ObjectID="_1820920294" r:id="rId86"/>
        </w:object>
      </w:r>
      <w:r>
        <w:t xml:space="preserve"> trong ma trận `sol` sau khi thuật toán kết thúc có thể biểu thị một ô là tường hoặc một đường đi không được chọn: ĐÚNG. Ma trận `sol` cuối cùng chỉ đánh dấu đường đi đã tìm thấy bằng số </w:t>
      </w:r>
      <w:r w:rsidR="00F01185" w:rsidRPr="00025957">
        <w:rPr>
          <w:position w:val="-4"/>
        </w:rPr>
        <w:object w:dxaOrig="139" w:dyaOrig="260" w14:anchorId="781A5B4E">
          <v:shape id="_x0000_i1611" type="#_x0000_t75" style="width:7.1pt;height:13.2pt" o:ole="">
            <v:imagedata r:id="rId87" o:title=""/>
          </v:shape>
          <o:OLEObject Type="Embed" ProgID="Equation.DSMT4" ShapeID="_x0000_i1611" DrawAspect="Content" ObjectID="_1820920295" r:id="rId88"/>
        </w:object>
      </w:r>
      <w:r>
        <w:t xml:space="preserve">. Tất cả các ô khác, bao gồm cả những ô là tường trong `maze` và những ô là đường đi hợp lệ nhưng không nằm trên lộ trình đã chọn, đều sẽ có giá trị là </w:t>
      </w:r>
      <w:r w:rsidR="00F01185" w:rsidRPr="00F01185">
        <w:rPr>
          <w:position w:val="-6"/>
        </w:rPr>
        <w:object w:dxaOrig="200" w:dyaOrig="279" w14:anchorId="71777866">
          <v:shape id="_x0000_i1608" type="#_x0000_t75" style="width:10.15pt;height:14.2pt" o:ole="">
            <v:imagedata r:id="rId89" o:title=""/>
          </v:shape>
          <o:OLEObject Type="Embed" ProgID="Equation.DSMT4" ShapeID="_x0000_i1608" DrawAspect="Content" ObjectID="_1820920296" r:id="rId90"/>
        </w:object>
      </w:r>
      <w:r>
        <w:t>.</w:t>
      </w:r>
    </w:p>
    <w:p w14:paraId="2EA5D897" w14:textId="3B044031" w:rsidR="00637C53" w:rsidRDefault="00000000">
      <w:r>
        <w:lastRenderedPageBreak/>
        <w:t>- Thao tác đặt lại `</w:t>
      </w:r>
      <w:r w:rsidR="00F01185" w:rsidRPr="00F01185">
        <w:rPr>
          <w:position w:val="-14"/>
        </w:rPr>
        <w:object w:dxaOrig="1359" w:dyaOrig="400" w14:anchorId="011BD4C6">
          <v:shape id="_x0000_i1605" type="#_x0000_t75" style="width:67.95pt;height:19.75pt" o:ole="">
            <v:imagedata r:id="rId91" o:title=""/>
          </v:shape>
          <o:OLEObject Type="Embed" ProgID="Equation.DSMT4" ShapeID="_x0000_i1605" DrawAspect="Content" ObjectID="_1820920297" r:id="rId92"/>
        </w:object>
      </w:r>
      <w:r>
        <w:t>` chính là hành động "quay lui" cốt lõi của thuật toán: ĐÚNG. "Quay lui" (backtracking) có nghĩa là hoàn tác lại một lựa chọn trước đó để thử một lựa chọn khác. Trong trường hợp này, việc đặt lại `</w:t>
      </w:r>
      <w:r w:rsidR="00F01185" w:rsidRPr="00F01185">
        <w:rPr>
          <w:position w:val="-14"/>
        </w:rPr>
        <w:object w:dxaOrig="1359" w:dyaOrig="400" w14:anchorId="05C14DB4">
          <v:shape id="_x0000_i1602" type="#_x0000_t75" style="width:67.95pt;height:19.75pt" o:ole="">
            <v:imagedata r:id="rId93" o:title=""/>
          </v:shape>
          <o:OLEObject Type="Embed" ProgID="Equation.DSMT4" ShapeID="_x0000_i1602" DrawAspect="Content" ObjectID="_1820920298" r:id="rId94"/>
        </w:object>
      </w:r>
      <w:r>
        <w:t xml:space="preserve">` là hành động hoàn tác lại bước đi thử vào ô </w:t>
      </w:r>
      <w:r w:rsidR="00F01185" w:rsidRPr="00F01185">
        <w:rPr>
          <w:position w:val="-14"/>
        </w:rPr>
        <w:object w:dxaOrig="600" w:dyaOrig="400" w14:anchorId="7A0768CF">
          <v:shape id="_x0000_i1599" type="#_x0000_t75" style="width:29.9pt;height:19.75pt" o:ole="">
            <v:imagedata r:id="rId95" o:title=""/>
          </v:shape>
          <o:OLEObject Type="Embed" ProgID="Equation.DSMT4" ShapeID="_x0000_i1599" DrawAspect="Content" ObjectID="_1820920299" r:id="rId96"/>
        </w:object>
      </w:r>
      <w:r>
        <w:t>, cho phép thuật toán khám phá các hướng đi khác từ bước trước đó.</w:t>
      </w:r>
    </w:p>
    <w:p w14:paraId="2B72E1D6" w14:textId="77777777" w:rsidR="00637C53" w:rsidRDefault="00000000">
      <w:r>
        <w:rPr>
          <w:b/>
        </w:rPr>
        <w:t>Câu 3.</w:t>
      </w:r>
    </w:p>
    <w:p w14:paraId="714EA56E" w14:textId="77777777" w:rsidR="00637C53" w:rsidRDefault="00000000">
      <w:r>
        <w:t>Đọc đoạn mã giả sau mô tả hàm `solveMaze(maze, m, n, x, y, sol)`:</w:t>
      </w:r>
    </w:p>
    <w:p w14:paraId="712D733B" w14:textId="77777777" w:rsidR="00637C53" w:rsidRDefault="00000000">
      <w:r>
        <w:t>```</w:t>
      </w:r>
    </w:p>
    <w:p w14:paraId="77AA8B74" w14:textId="77777777" w:rsidR="00637C53" w:rsidRDefault="00000000">
      <w:r>
        <w:t>1 def solveMaze(maze,m,n,x,y,sol):</w:t>
      </w:r>
    </w:p>
    <w:p w14:paraId="64B4C611" w14:textId="77777777" w:rsidR="00637C53" w:rsidRDefault="00000000">
      <w:r>
        <w:t>2   if &lt;(x,y) nằm ở vị trí đích và rỗng&gt;:</w:t>
      </w:r>
    </w:p>
    <w:p w14:paraId="061F6DCB" w14:textId="77777777" w:rsidR="00637C53" w:rsidRDefault="00000000">
      <w:r>
        <w:t>3     đặt sol[x][y] = 1</w:t>
      </w:r>
    </w:p>
    <w:p w14:paraId="7EC3C2A2" w14:textId="77777777" w:rsidR="00637C53" w:rsidRDefault="00000000">
      <w:r>
        <w:t>4     return True</w:t>
      </w:r>
    </w:p>
    <w:p w14:paraId="370EC267" w14:textId="77777777" w:rsidR="00637C53" w:rsidRDefault="00000000">
      <w:r>
        <w:t>5   if &lt;ô (x,y) nằm trong mê cung và đang rỗng&gt;:</w:t>
      </w:r>
    </w:p>
    <w:p w14:paraId="4C44C581" w14:textId="77777777" w:rsidR="00637C53" w:rsidRDefault="00000000">
      <w:r>
        <w:t>6     ...</w:t>
      </w:r>
    </w:p>
    <w:p w14:paraId="0559C8C6" w14:textId="77777777" w:rsidR="00637C53" w:rsidRDefault="00000000">
      <w:r>
        <w:t>7     Đặt sol[x][y] = 1</w:t>
      </w:r>
    </w:p>
    <w:p w14:paraId="6077FE6A" w14:textId="77777777" w:rsidR="00637C53" w:rsidRDefault="00000000">
      <w:r>
        <w:t>8     Lần lượt thử đi tiếp sang các ô ... bằng cách gọi đệ quy hàm solveMaze()</w:t>
      </w:r>
    </w:p>
    <w:p w14:paraId="766801F8" w14:textId="77777777" w:rsidR="00637C53" w:rsidRDefault="00000000">
      <w:r>
        <w:t>9     Nếu thành công thì return True</w:t>
      </w:r>
    </w:p>
    <w:p w14:paraId="0F2082A7" w14:textId="77777777" w:rsidR="00637C53" w:rsidRDefault="00000000">
      <w:r>
        <w:t>10    # Tới đây quay lui</w:t>
      </w:r>
    </w:p>
    <w:p w14:paraId="6D41085F" w14:textId="77777777" w:rsidR="00637C53" w:rsidRDefault="00000000">
      <w:r>
        <w:t>11    sol[x][y] = 0</w:t>
      </w:r>
    </w:p>
    <w:p w14:paraId="72EB1E31" w14:textId="77777777" w:rsidR="00637C53" w:rsidRDefault="00000000">
      <w:r>
        <w:t>12    return False</w:t>
      </w:r>
    </w:p>
    <w:p w14:paraId="40F23D67" w14:textId="77777777" w:rsidR="00637C53" w:rsidRDefault="00000000">
      <w:r>
        <w:t>```</w:t>
      </w:r>
    </w:p>
    <w:p w14:paraId="282A7F25" w14:textId="77777777" w:rsidR="00637C53" w:rsidRDefault="00000000">
      <w:r>
        <w:t>a) Dòng 3 và 4 là điều kiện dừng của đệ quy khi tìm thấy lời giải thành công.</w:t>
      </w:r>
    </w:p>
    <w:p w14:paraId="015C8969" w14:textId="77777777" w:rsidR="00637C53" w:rsidRDefault="00000000">
      <w:r>
        <w:t>b) Dòng 7 đánh dấu một ô là một phần của đường đi tiềm năng.</w:t>
      </w:r>
    </w:p>
    <w:p w14:paraId="561021E3" w14:textId="77777777" w:rsidR="00637C53" w:rsidRDefault="00000000">
      <w:r>
        <w:t>c) Dòng 11 được thực thi mỗi khi một lệnh gọi đệ quy ở dòng 8 trả về giá trị `True`.</w:t>
      </w:r>
    </w:p>
    <w:p w14:paraId="43F0E9C4" w14:textId="49657114" w:rsidR="00637C53" w:rsidRDefault="00000000">
      <w:r>
        <w:t xml:space="preserve">d) Hàm `solveMaze` trả về `False` khi không có hướng đi hợp lệ nào từ vị trí hiện tại </w:t>
      </w:r>
      <w:r w:rsidR="00F01185" w:rsidRPr="00F01185">
        <w:rPr>
          <w:position w:val="-14"/>
        </w:rPr>
        <w:object w:dxaOrig="600" w:dyaOrig="400" w14:anchorId="61FEBBD8">
          <v:shape id="_x0000_i1596" type="#_x0000_t75" style="width:29.9pt;height:19.75pt" o:ole="">
            <v:imagedata r:id="rId97" o:title=""/>
          </v:shape>
          <o:OLEObject Type="Embed" ProgID="Equation.DSMT4" ShapeID="_x0000_i1596" DrawAspect="Content" ObjectID="_1820920300" r:id="rId98"/>
        </w:object>
      </w:r>
      <w:r>
        <w:t xml:space="preserve"> dẫn đến đích.</w:t>
      </w:r>
    </w:p>
    <w:p w14:paraId="0C44E384" w14:textId="77777777" w:rsidR="00637C53" w:rsidRDefault="00000000">
      <w:r>
        <w:t>Lời giải</w:t>
      </w:r>
    </w:p>
    <w:p w14:paraId="49D8F43A" w14:textId="77777777" w:rsidR="00637C53" w:rsidRDefault="00000000">
      <w:r>
        <w:t>1101</w:t>
      </w:r>
    </w:p>
    <w:p w14:paraId="231E3488" w14:textId="77777777" w:rsidR="00637C53" w:rsidRDefault="00000000">
      <w:r>
        <w:lastRenderedPageBreak/>
        <w:t>####</w:t>
      </w:r>
    </w:p>
    <w:p w14:paraId="58D2089E" w14:textId="1688B27A" w:rsidR="00637C53" w:rsidRDefault="00000000">
      <w:r>
        <w:t xml:space="preserve">- Dòng 3 và 4 là điều kiện dừng của đệ quy khi tìm thấy lời giải thành công: ĐÚNG. Đoạn mã này kiểm tra nếu vị trí hiện tại </w:t>
      </w:r>
      <w:r w:rsidR="00F01185" w:rsidRPr="00F01185">
        <w:rPr>
          <w:position w:val="-14"/>
        </w:rPr>
        <w:object w:dxaOrig="600" w:dyaOrig="400" w14:anchorId="106D293E">
          <v:shape id="_x0000_i1593" type="#_x0000_t75" style="width:29.9pt;height:19.75pt" o:ole="">
            <v:imagedata r:id="rId99" o:title=""/>
          </v:shape>
          <o:OLEObject Type="Embed" ProgID="Equation.DSMT4" ShapeID="_x0000_i1593" DrawAspect="Content" ObjectID="_1820920301" r:id="rId100"/>
        </w:object>
      </w:r>
      <w:r>
        <w:t xml:space="preserve"> là đích. Nếu đúng, nó đánh dấu ô này là một phần của lời giải và trả về `True`. Giá trị `True` này sẽ được lan truyền ngược lại qua chuỗi các lệnh gọi đệ quy, báo hiệu cho toàn bộ quá trình rằng đã tìm thấy đường đi và kết thúc tìm kiếm.</w:t>
      </w:r>
    </w:p>
    <w:p w14:paraId="0CA16C9E" w14:textId="14B26DE1" w:rsidR="00637C53" w:rsidRDefault="00000000">
      <w:r>
        <w:t xml:space="preserve">- Dòng 7 đánh dấu một ô là một phần của đường đi tiềm năng: ĐÚNG. Trước khi thử các bước đi tiếp theo từ ô </w:t>
      </w:r>
      <w:r w:rsidR="00F01185" w:rsidRPr="00F01185">
        <w:rPr>
          <w:position w:val="-14"/>
        </w:rPr>
        <w:object w:dxaOrig="600" w:dyaOrig="400" w14:anchorId="2594A221">
          <v:shape id="_x0000_i1590" type="#_x0000_t75" style="width:29.9pt;height:19.75pt" o:ole="">
            <v:imagedata r:id="rId101" o:title=""/>
          </v:shape>
          <o:OLEObject Type="Embed" ProgID="Equation.DSMT4" ShapeID="_x0000_i1590" DrawAspect="Content" ObjectID="_1820920302" r:id="rId102"/>
        </w:object>
      </w:r>
      <w:r>
        <w:t>, thuật toán giả định rằng ô này nằm trên đường đi đúng và đánh dấu nó bằng cách đặt `</w:t>
      </w:r>
      <w:r w:rsidR="00F01185" w:rsidRPr="00F01185">
        <w:rPr>
          <w:position w:val="-14"/>
        </w:rPr>
        <w:object w:dxaOrig="1320" w:dyaOrig="400" w14:anchorId="11D4C4D3">
          <v:shape id="_x0000_i1587" type="#_x0000_t75" style="width:65.9pt;height:19.75pt" o:ole="">
            <v:imagedata r:id="rId103" o:title=""/>
          </v:shape>
          <o:OLEObject Type="Embed" ProgID="Equation.DSMT4" ShapeID="_x0000_i1587" DrawAspect="Content" ObjectID="_1820920303" r:id="rId104"/>
        </w:object>
      </w:r>
      <w:r>
        <w:t>`. Đây là một bước đi "thử" mang tính tạm thời, có thể bị hoàn tác nếu nó dẫn đến ngõ cụt.</w:t>
      </w:r>
    </w:p>
    <w:p w14:paraId="27D0AD5C" w14:textId="0629A3B4" w:rsidR="00637C53" w:rsidRDefault="00000000">
      <w:r>
        <w:t xml:space="preserve">- Dòng 11 được thực thi mỗi khi một lệnh gọi đệ quy ở dòng 8 trả về giá trị `True`: SAI. Dòng 11 chỉ được thực thi khi tất cả các lệnh gọi đệ quy ở dòng 8 (tức là thử đi mọi hướng khả dĩ) đều trả về `False`. Điều này có nghĩa là mọi con đường xuất phát từ ô </w:t>
      </w:r>
      <w:r w:rsidR="00F01185" w:rsidRPr="00F01185">
        <w:rPr>
          <w:position w:val="-14"/>
        </w:rPr>
        <w:object w:dxaOrig="600" w:dyaOrig="400" w14:anchorId="3B9F4510">
          <v:shape id="_x0000_i1584" type="#_x0000_t75" style="width:29.9pt;height:19.75pt" o:ole="">
            <v:imagedata r:id="rId105" o:title=""/>
          </v:shape>
          <o:OLEObject Type="Embed" ProgID="Equation.DSMT4" ShapeID="_x0000_i1584" DrawAspect="Content" ObjectID="_1820920304" r:id="rId106"/>
        </w:object>
      </w:r>
      <w:r>
        <w:t xml:space="preserve"> đều là ngõ cụt, do đó cần phải "quay lui" bằng cách bỏ đánh dấu ô này.</w:t>
      </w:r>
    </w:p>
    <w:p w14:paraId="0B977299" w14:textId="28F687DE" w:rsidR="00637C53" w:rsidRDefault="00000000">
      <w:r>
        <w:t xml:space="preserve">- Hàm `solveMaze` trả về `False` khi không có hướng đi hợp lệ nào từ vị trí hiện tại </w:t>
      </w:r>
      <w:r w:rsidR="00F01185" w:rsidRPr="00F01185">
        <w:rPr>
          <w:position w:val="-14"/>
        </w:rPr>
        <w:object w:dxaOrig="600" w:dyaOrig="400" w14:anchorId="2530726B">
          <v:shape id="_x0000_i1581" type="#_x0000_t75" style="width:29.9pt;height:19.75pt" o:ole="">
            <v:imagedata r:id="rId107" o:title=""/>
          </v:shape>
          <o:OLEObject Type="Embed" ProgID="Equation.DSMT4" ShapeID="_x0000_i1581" DrawAspect="Content" ObjectID="_1820920305" r:id="rId108"/>
        </w:object>
      </w:r>
      <w:r>
        <w:t xml:space="preserve"> dẫn đến đích: ĐÚNG. Nếu tất cả các hướng đi (trái, phải, trên, dưới) từ </w:t>
      </w:r>
      <w:r w:rsidR="00F01185" w:rsidRPr="00F01185">
        <w:rPr>
          <w:position w:val="-14"/>
        </w:rPr>
        <w:object w:dxaOrig="600" w:dyaOrig="400" w14:anchorId="46371B07">
          <v:shape id="_x0000_i1578" type="#_x0000_t75" style="width:29.9pt;height:19.75pt" o:ole="">
            <v:imagedata r:id="rId109" o:title=""/>
          </v:shape>
          <o:OLEObject Type="Embed" ProgID="Equation.DSMT4" ShapeID="_x0000_i1578" DrawAspect="Content" ObjectID="_1820920306" r:id="rId110"/>
        </w:object>
      </w:r>
      <w:r>
        <w:t xml:space="preserve"> đều đã được thử và không có hướng nào dẫn đến lời giải (tức là các lệnh gọi đệ quy đều trả về `False`), hàm sẽ thực hiện quay lui (dòng 11) và trả về `False` (dòng 12) để báo cho bước đi trước đó rằng lựa chọn này đã thất bại.</w:t>
      </w:r>
    </w:p>
    <w:p w14:paraId="4C1418B2" w14:textId="77777777" w:rsidR="00637C53" w:rsidRDefault="00000000">
      <w:r>
        <w:rPr>
          <w:b/>
        </w:rPr>
        <w:t>Câu 4.</w:t>
      </w:r>
    </w:p>
    <w:p w14:paraId="3A043896" w14:textId="77777777" w:rsidR="00637C53" w:rsidRDefault="00000000">
      <w:r>
        <w:t>[HÌNH ẢNH MINH HỌA: Một lưới 3x3. Ô (0,0) có mũi tên vào. Ô (2,2) có cờ đích. Một đường đi được tô màu từ (0,0) -&gt; (1,0) -&gt; (1,1) -&gt; (2,1) -&gt; (2,2). Tại ô (1,1), có một mũi tên mờ đi về hướng (1,2) nhưng bị gạch chéo, biểu thị một nỗ lực thất bại.]</w:t>
      </w:r>
    </w:p>
    <w:p w14:paraId="4EFB96C0" w14:textId="77777777" w:rsidR="00637C53" w:rsidRDefault="00000000">
      <w:r>
        <w:t>Trong thuật toán duyệt quay lui để giải mê cung, quá trình tìm kiếm có thể được hình dung như việc khám phá một cây các khả năng. Mỗi nút trong cây đại diện cho một ô trong mê cung, và các nhánh là các bước di chuyển hợp lệ (lên, xuống, trái, phải). Thuật toán thực hiện một cuộc duyệt theo chiều sâu (Depth-First Search) trên cây này.</w:t>
      </w:r>
    </w:p>
    <w:p w14:paraId="24D32FCC" w14:textId="77777777" w:rsidR="00637C53" w:rsidRDefault="00000000">
      <w:r>
        <w:t>a) Thuật toán luôn tìm ra đường đi ngắn nhất từ điểm xuất phát đến điểm đích.</w:t>
      </w:r>
    </w:p>
    <w:p w14:paraId="54DD7C1A" w14:textId="77777777" w:rsidR="00637C53" w:rsidRDefault="00000000">
      <w:r>
        <w:t>b) Khi thuật toán đi vào một ngõ cụt, nó sẽ quay trở lại nút cha gần nhất trong cây tìm kiếm để thử một nhánh khác.</w:t>
      </w:r>
    </w:p>
    <w:p w14:paraId="4FEEC6DD" w14:textId="77777777" w:rsidR="00637C53" w:rsidRDefault="00000000">
      <w:r>
        <w:t>c) Một ô đã được thăm (đánh dấu trong mảng `sol`) sẽ không được thăm lại trong cùng một nhánh tìm kiếm để tránh chu trình vô hạn.</w:t>
      </w:r>
    </w:p>
    <w:p w14:paraId="164FE8D3" w14:textId="77777777" w:rsidR="00637C53" w:rsidRDefault="00000000">
      <w:r>
        <w:t>d) Tất cả các đường đi có thể có trong mê cung sẽ được khám phá trước khi thuật toán kết thúc.</w:t>
      </w:r>
    </w:p>
    <w:p w14:paraId="12A3A6A5" w14:textId="77777777" w:rsidR="00637C53" w:rsidRDefault="00000000">
      <w:r>
        <w:lastRenderedPageBreak/>
        <w:t>Lời giải</w:t>
      </w:r>
    </w:p>
    <w:p w14:paraId="2B3CC010" w14:textId="77777777" w:rsidR="00637C53" w:rsidRDefault="00000000">
      <w:r>
        <w:t>0110</w:t>
      </w:r>
    </w:p>
    <w:p w14:paraId="54A10186" w14:textId="77777777" w:rsidR="00637C53" w:rsidRDefault="00000000">
      <w:r>
        <w:t>####</w:t>
      </w:r>
    </w:p>
    <w:p w14:paraId="3FC4581B" w14:textId="77777777" w:rsidR="00637C53" w:rsidRDefault="00000000">
      <w:r>
        <w:t>- Thuật toán luôn tìm ra đường đi ngắn nhất từ điểm xuất phát đến điểm đích: SAI. Thuật toán duyệt quay lui, dựa trên duyệt theo chiều sâu (DFS), sẽ dừng lại ngay khi tìm thấy đường đi đầu tiên. Đường đi này không đảm bảo là đường đi ngắn nhất. Để tìm đường đi ngắn nhất, người ta thường sử dụng các thuật toán khác như Tìm kiếm theo chiều rộng (BFS), vốn khám phá các ô theo từng lớp khoảng cách.</w:t>
      </w:r>
    </w:p>
    <w:p w14:paraId="6A74E942" w14:textId="77777777" w:rsidR="00637C53" w:rsidRDefault="00000000">
      <w:r>
        <w:t>- Khi thuật toán đi vào một ngõ cụt, nó sẽ quay trở lại nút cha gần nhất trong cây tìm kiếm để thử một nhánh khác: ĐÚNG. Đây chính là bản chất của "quay lui". Nếu một đường đi không dẫn đến đích, thuật toán sẽ lùi lại một bước (quay về nút cha trong cây quyết định) và khám phá một hướng đi khác (một nhánh khác) chưa được thử từ nút đó, thay vì bắt đầu lại từ đầu.</w:t>
      </w:r>
    </w:p>
    <w:p w14:paraId="222586EF" w14:textId="77777777" w:rsidR="00637C53" w:rsidRDefault="00000000">
      <w:r>
        <w:t>- Một ô đã được thăm (đánh dấu trong mảng `sol`) sẽ không được thăm lại trong cùng một nhánh tìm kiếm để tránh chu trình vô hạn: ĐÚNG. Việc kiểm tra xem một ô đã được đi qua trước đó hay chưa (ví dụ: `if sol[y][x] == 1`) là rất quan trọng. Điều này ngăn thuật toán đi vòng quanh, ví dụ từ ô A sang B rồi lại quay về A, tạo ra một chu trình vô tận và khiến thuật toán không bao giờ kết thúc.</w:t>
      </w:r>
    </w:p>
    <w:p w14:paraId="14B63F44" w14:textId="77777777" w:rsidR="00637C53" w:rsidRDefault="00000000">
      <w:r>
        <w:t>- Tất cả các đường đi có thể có trong mê cung sẽ được khám phá trước khi thuật toán kết thúc: SAI. Thuật toán được thiết kế để tìm *một* đường đi. Ngay khi lệnh gọi đệ quy đầu tiên đến ô đích và trả về `True`, chuỗi giá trị `True` sẽ được lan truyền ngược lại và chương trình sẽ kết thúc mà không cần tìm kiếm thêm các đường đi khác có thể tồn tại.</w:t>
      </w:r>
    </w:p>
    <w:p w14:paraId="2EA5CF46" w14:textId="77777777" w:rsidR="00637C53" w:rsidRDefault="00000000">
      <w:r>
        <w:rPr>
          <w:b/>
        </w:rPr>
        <w:t>Câu 5.</w:t>
      </w:r>
    </w:p>
    <w:p w14:paraId="2A0D736B" w14:textId="77777777" w:rsidR="00637C53" w:rsidRDefault="00000000">
      <w:r>
        <w:t>Đọc đoạn mã Python sau từ chương trình giải mê cung:</w:t>
      </w:r>
    </w:p>
    <w:p w14:paraId="6111922E" w14:textId="77777777" w:rsidR="00637C53" w:rsidRDefault="00000000">
      <w:r>
        <w:t>```python</w:t>
      </w:r>
    </w:p>
    <w:p w14:paraId="7A21E565" w14:textId="77777777" w:rsidR="00637C53" w:rsidRDefault="00000000">
      <w:r>
        <w:t>def solveMaze(maze, m, n, x, y, sol):</w:t>
      </w:r>
    </w:p>
    <w:p w14:paraId="016A491C" w14:textId="77777777" w:rsidR="00637C53" w:rsidRDefault="00000000">
      <w:r>
        <w:t>if x == n - 1 and y == m - 1 and maze[y][x] == 0:</w:t>
      </w:r>
    </w:p>
    <w:p w14:paraId="65835C8F" w14:textId="77777777" w:rsidR="00637C53" w:rsidRDefault="00000000">
      <w:r>
        <w:t>sol[y][x] = 1</w:t>
      </w:r>
    </w:p>
    <w:p w14:paraId="7B82CC4A" w14:textId="77777777" w:rsidR="00637C53" w:rsidRDefault="00000000">
      <w:r>
        <w:t>return True</w:t>
      </w:r>
    </w:p>
    <w:p w14:paraId="63E41F3A" w14:textId="77777777" w:rsidR="00637C53" w:rsidRDefault="00000000">
      <w:r>
        <w:t>if x &gt;= 0 and x &lt; n and y &gt;= 0 and y &lt; m and maze[y][x] == 0:</w:t>
      </w:r>
    </w:p>
    <w:p w14:paraId="418EE716" w14:textId="77777777" w:rsidR="00637C53" w:rsidRDefault="00000000">
      <w:r>
        <w:t>if sol[y][x] == 1:</w:t>
      </w:r>
    </w:p>
    <w:p w14:paraId="224409DD" w14:textId="77777777" w:rsidR="00637C53" w:rsidRDefault="00000000">
      <w:r>
        <w:t>return False</w:t>
      </w:r>
    </w:p>
    <w:p w14:paraId="273B3914" w14:textId="77777777" w:rsidR="00637C53" w:rsidRDefault="00000000">
      <w:r>
        <w:lastRenderedPageBreak/>
        <w:t>sol[y][x] = 1</w:t>
      </w:r>
    </w:p>
    <w:p w14:paraId="26098D48" w14:textId="77777777" w:rsidR="00637C53" w:rsidRDefault="00000000">
      <w:r>
        <w:t>if solveMaze(maze, m, n, x + 1, y, sol): return True</w:t>
      </w:r>
    </w:p>
    <w:p w14:paraId="577DD4E7" w14:textId="77777777" w:rsidR="00637C53" w:rsidRDefault="00000000">
      <w:pPr>
        <w:pStyle w:val="Heading1"/>
      </w:pPr>
      <w:r>
        <w:t>... các hướng khác ...</w:t>
      </w:r>
    </w:p>
    <w:p w14:paraId="115D8247" w14:textId="77777777" w:rsidR="00637C53" w:rsidRDefault="00000000">
      <w:r>
        <w:t>sol[y][x] = 0</w:t>
      </w:r>
    </w:p>
    <w:p w14:paraId="4B5BA7E6" w14:textId="77777777" w:rsidR="00637C53" w:rsidRDefault="00000000">
      <w:r>
        <w:t>return False</w:t>
      </w:r>
    </w:p>
    <w:p w14:paraId="1644EEAF" w14:textId="77777777" w:rsidR="00637C53" w:rsidRDefault="00000000">
      <w:r>
        <w:t>return False</w:t>
      </w:r>
    </w:p>
    <w:p w14:paraId="6D857807" w14:textId="77777777" w:rsidR="00637C53" w:rsidRDefault="00000000">
      <w:r>
        <w:t>```</w:t>
      </w:r>
    </w:p>
    <w:p w14:paraId="345A972F" w14:textId="188B6F2D" w:rsidR="00637C53" w:rsidRDefault="00000000">
      <w:r>
        <w:t>a) Điều kiện `</w:t>
      </w:r>
      <w:r w:rsidR="00F01185" w:rsidRPr="00F01185">
        <w:rPr>
          <w:position w:val="-14"/>
        </w:rPr>
        <w:object w:dxaOrig="1680" w:dyaOrig="400" w14:anchorId="4A8F5943">
          <v:shape id="_x0000_i1575" type="#_x0000_t75" style="width:84.15pt;height:19.75pt" o:ole="">
            <v:imagedata r:id="rId111" o:title=""/>
          </v:shape>
          <o:OLEObject Type="Embed" ProgID="Equation.DSMT4" ShapeID="_x0000_i1575" DrawAspect="Content" ObjectID="_1820920307" r:id="rId112"/>
        </w:object>
      </w:r>
      <w:r>
        <w:t>` đảm bảo rằng ô hiện tại không phải là tường.</w:t>
      </w:r>
    </w:p>
    <w:p w14:paraId="1266BC9F" w14:textId="7E378915" w:rsidR="00637C53" w:rsidRDefault="00000000">
      <w:r>
        <w:t>b) Điều kiện `</w:t>
      </w:r>
      <w:r w:rsidR="00F01185" w:rsidRPr="00F01185">
        <w:rPr>
          <w:position w:val="-14"/>
        </w:rPr>
        <w:object w:dxaOrig="1440" w:dyaOrig="400" w14:anchorId="31F935C4">
          <v:shape id="_x0000_i1572" type="#_x0000_t75" style="width:1in;height:19.75pt" o:ole="">
            <v:imagedata r:id="rId113" o:title=""/>
          </v:shape>
          <o:OLEObject Type="Embed" ProgID="Equation.DSMT4" ShapeID="_x0000_i1572" DrawAspect="Content" ObjectID="_1820920308" r:id="rId114"/>
        </w:object>
      </w:r>
      <w:r>
        <w:t>` được dùng để kiểm tra xem ô hiện tại có phải là ô đích hay không.</w:t>
      </w:r>
    </w:p>
    <w:p w14:paraId="0A5ECB60" w14:textId="758DCCBC" w:rsidR="00637C53" w:rsidRDefault="00000000">
      <w:r>
        <w:t>c) Lệnh `</w:t>
      </w:r>
      <w:r w:rsidR="00F01185" w:rsidRPr="00F01185">
        <w:rPr>
          <w:position w:val="-14"/>
        </w:rPr>
        <w:object w:dxaOrig="1359" w:dyaOrig="400" w14:anchorId="24F1F0CB">
          <v:shape id="_x0000_i1569" type="#_x0000_t75" style="width:67.95pt;height:19.75pt" o:ole="">
            <v:imagedata r:id="rId115" o:title=""/>
          </v:shape>
          <o:OLEObject Type="Embed" ProgID="Equation.DSMT4" ShapeID="_x0000_i1569" DrawAspect="Content" ObjectID="_1820920309" r:id="rId116"/>
        </w:object>
      </w:r>
      <w:r>
        <w:t>` được gọi là "đánh dấu đã đi qua ô này".</w:t>
      </w:r>
    </w:p>
    <w:p w14:paraId="71ACCA69" w14:textId="6A6E8A91" w:rsidR="00637C53" w:rsidRDefault="00000000">
      <w:r>
        <w:t>d) Chương trình ưu tiên thử đi sang phải (`</w:t>
      </w:r>
      <w:r w:rsidR="00F01185" w:rsidRPr="00F01185">
        <w:rPr>
          <w:position w:val="-6"/>
        </w:rPr>
        <w:object w:dxaOrig="480" w:dyaOrig="279" w14:anchorId="18BFF6C7">
          <v:shape id="_x0000_i1566" type="#_x0000_t75" style="width:23.85pt;height:14.2pt" o:ole="">
            <v:imagedata r:id="rId117" o:title=""/>
          </v:shape>
          <o:OLEObject Type="Embed" ProgID="Equation.DSMT4" ShapeID="_x0000_i1566" DrawAspect="Content" ObjectID="_1820920310" r:id="rId118"/>
        </w:object>
      </w:r>
      <w:r>
        <w:t>`) trước các hướng khác.</w:t>
      </w:r>
    </w:p>
    <w:p w14:paraId="0CDE0241" w14:textId="77777777" w:rsidR="00637C53" w:rsidRDefault="00000000">
      <w:r>
        <w:t>Lời giải</w:t>
      </w:r>
    </w:p>
    <w:p w14:paraId="3C091E80" w14:textId="77777777" w:rsidR="00637C53" w:rsidRDefault="00000000">
      <w:r>
        <w:t>1001</w:t>
      </w:r>
    </w:p>
    <w:p w14:paraId="44E3F8C1" w14:textId="77777777" w:rsidR="00637C53" w:rsidRDefault="00000000">
      <w:r>
        <w:t>####</w:t>
      </w:r>
    </w:p>
    <w:p w14:paraId="78CADF4C" w14:textId="702D3011" w:rsidR="00637C53" w:rsidRDefault="00000000">
      <w:r>
        <w:t>- Điều kiện `</w:t>
      </w:r>
      <w:r w:rsidR="00F01185" w:rsidRPr="00F01185">
        <w:rPr>
          <w:position w:val="-14"/>
        </w:rPr>
        <w:object w:dxaOrig="1680" w:dyaOrig="400" w14:anchorId="4E2FE9D7">
          <v:shape id="_x0000_i1563" type="#_x0000_t75" style="width:84.15pt;height:19.75pt" o:ole="">
            <v:imagedata r:id="rId119" o:title=""/>
          </v:shape>
          <o:OLEObject Type="Embed" ProgID="Equation.DSMT4" ShapeID="_x0000_i1563" DrawAspect="Content" ObjectID="_1820920311" r:id="rId120"/>
        </w:object>
      </w:r>
      <w:r>
        <w:t xml:space="preserve">` đảm bảo rằng ô hiện tại không phải là tường: ĐÚNG. Trong dữ liệu đầu vào của bài toán, quy ước giá trị </w:t>
      </w:r>
      <w:r w:rsidR="00F01185" w:rsidRPr="00F01185">
        <w:rPr>
          <w:position w:val="-6"/>
        </w:rPr>
        <w:object w:dxaOrig="200" w:dyaOrig="279" w14:anchorId="11F7A413">
          <v:shape id="_x0000_i1560" type="#_x0000_t75" style="width:10.15pt;height:14.2pt" o:ole="">
            <v:imagedata r:id="rId121" o:title=""/>
          </v:shape>
          <o:OLEObject Type="Embed" ProgID="Equation.DSMT4" ShapeID="_x0000_i1560" DrawAspect="Content" ObjectID="_1820920312" r:id="rId122"/>
        </w:object>
      </w:r>
      <w:r>
        <w:t xml:space="preserve"> đại diện cho đường đi và giá trị </w:t>
      </w:r>
      <w:r w:rsidR="00F01185" w:rsidRPr="00025957">
        <w:rPr>
          <w:position w:val="-4"/>
        </w:rPr>
        <w:object w:dxaOrig="139" w:dyaOrig="260" w14:anchorId="24680E5A">
          <v:shape id="_x0000_i1557" type="#_x0000_t75" style="width:7.1pt;height:13.2pt" o:ole="">
            <v:imagedata r:id="rId123" o:title=""/>
          </v:shape>
          <o:OLEObject Type="Embed" ProgID="Equation.DSMT4" ShapeID="_x0000_i1557" DrawAspect="Content" ObjectID="_1820920313" r:id="rId124"/>
        </w:object>
      </w:r>
      <w:r>
        <w:t xml:space="preserve"> đại diện cho tường. Do đó, việc kiểm tra `</w:t>
      </w:r>
      <w:r w:rsidR="00F01185" w:rsidRPr="00F01185">
        <w:rPr>
          <w:position w:val="-14"/>
        </w:rPr>
        <w:object w:dxaOrig="1680" w:dyaOrig="400" w14:anchorId="027FD6F2">
          <v:shape id="_x0000_i1554" type="#_x0000_t75" style="width:84.15pt;height:19.75pt" o:ole="">
            <v:imagedata r:id="rId125" o:title=""/>
          </v:shape>
          <o:OLEObject Type="Embed" ProgID="Equation.DSMT4" ShapeID="_x0000_i1554" DrawAspect="Content" ObjectID="_1820920314" r:id="rId126"/>
        </w:object>
      </w:r>
      <w:r>
        <w:t xml:space="preserve">` là để xác nhận rằng ô </w:t>
      </w:r>
      <w:r w:rsidR="00F01185" w:rsidRPr="00F01185">
        <w:rPr>
          <w:position w:val="-14"/>
        </w:rPr>
        <w:object w:dxaOrig="600" w:dyaOrig="400" w14:anchorId="7AE3141B">
          <v:shape id="_x0000_i1551" type="#_x0000_t75" style="width:29.9pt;height:19.75pt" o:ole="">
            <v:imagedata r:id="rId127" o:title=""/>
          </v:shape>
          <o:OLEObject Type="Embed" ProgID="Equation.DSMT4" ShapeID="_x0000_i1551" DrawAspect="Content" ObjectID="_1820920315" r:id="rId128"/>
        </w:object>
      </w:r>
      <w:r>
        <w:t xml:space="preserve"> là một ô hợp lệ, có thể di chuyển vào được.</w:t>
      </w:r>
    </w:p>
    <w:p w14:paraId="19E568FD" w14:textId="3745EEB0" w:rsidR="00637C53" w:rsidRDefault="00000000">
      <w:r>
        <w:t>- Điều kiện `</w:t>
      </w:r>
      <w:r w:rsidR="00F01185" w:rsidRPr="00F01185">
        <w:rPr>
          <w:position w:val="-14"/>
        </w:rPr>
        <w:object w:dxaOrig="1440" w:dyaOrig="400" w14:anchorId="648B2A23">
          <v:shape id="_x0000_i1548" type="#_x0000_t75" style="width:1in;height:19.75pt" o:ole="">
            <v:imagedata r:id="rId129" o:title=""/>
          </v:shape>
          <o:OLEObject Type="Embed" ProgID="Equation.DSMT4" ShapeID="_x0000_i1548" DrawAspect="Content" ObjectID="_1820920316" r:id="rId130"/>
        </w:object>
      </w:r>
      <w:r>
        <w:t xml:space="preserve">` được dùng để kiểm tra xem ô hiện tại có phải là ô đích hay không: SAI. Điều kiện này (`if sol[y][x] == 1: return False`) được sử dụng để kiểm tra xem ô hiện tại đã được thăm trong đường đi *hiện tại* hay chưa. Nếu đã thăm rồi (giá trị là </w:t>
      </w:r>
      <w:r w:rsidR="00F01185" w:rsidRPr="00025957">
        <w:rPr>
          <w:position w:val="-4"/>
        </w:rPr>
        <w:object w:dxaOrig="139" w:dyaOrig="260" w14:anchorId="5CF698D7">
          <v:shape id="_x0000_i1545" type="#_x0000_t75" style="width:7.1pt;height:13.2pt" o:ole="">
            <v:imagedata r:id="rId131" o:title=""/>
          </v:shape>
          <o:OLEObject Type="Embed" ProgID="Equation.DSMT4" ShapeID="_x0000_i1545" DrawAspect="Content" ObjectID="_1820920317" r:id="rId132"/>
        </w:object>
      </w:r>
      <w:r>
        <w:t>), thuật toán sẽ không đi vào lại để tránh lặp vô hạn, và nó trả về `False` để báo hiệu nước đi không hợp lệ.</w:t>
      </w:r>
    </w:p>
    <w:p w14:paraId="10F9677D" w14:textId="1E35BD38" w:rsidR="00637C53" w:rsidRDefault="00000000">
      <w:r>
        <w:t>- Lệnh `</w:t>
      </w:r>
      <w:r w:rsidR="00F01185" w:rsidRPr="00F01185">
        <w:rPr>
          <w:position w:val="-14"/>
        </w:rPr>
        <w:object w:dxaOrig="1359" w:dyaOrig="400" w14:anchorId="7864C271">
          <v:shape id="_x0000_i1542" type="#_x0000_t75" style="width:67.95pt;height:19.75pt" o:ole="">
            <v:imagedata r:id="rId133" o:title=""/>
          </v:shape>
          <o:OLEObject Type="Embed" ProgID="Equation.DSMT4" ShapeID="_x0000_i1542" DrawAspect="Content" ObjectID="_1820920318" r:id="rId134"/>
        </w:object>
      </w:r>
      <w:r>
        <w:t xml:space="preserve">` được gọi là "đánh dấu đã đi qua ô này": SAI. Lệnh này thực hiện hành động ngược lại, đó là "bỏ đánh dấu" hoặc "hoàn tác". Nó được thực thi khi các đường đi từ ô </w:t>
      </w:r>
      <w:r w:rsidR="00F01185" w:rsidRPr="00F01185">
        <w:rPr>
          <w:position w:val="-14"/>
        </w:rPr>
        <w:object w:dxaOrig="600" w:dyaOrig="400" w14:anchorId="1B458CF4">
          <v:shape id="_x0000_i1539" type="#_x0000_t75" style="width:29.9pt;height:19.75pt" o:ole="">
            <v:imagedata r:id="rId135" o:title=""/>
          </v:shape>
          <o:OLEObject Type="Embed" ProgID="Equation.DSMT4" ShapeID="_x0000_i1539" DrawAspect="Content" ObjectID="_1820920319" r:id="rId136"/>
        </w:object>
      </w:r>
      <w:r>
        <w:t xml:space="preserve"> đều thất bại, do đó nó đặt lại trạng thái của ô này để các nhánh tìm kiếm khác có thể sử dụng nó. Lệnh `</w:t>
      </w:r>
      <w:r w:rsidR="00F01185" w:rsidRPr="00F01185">
        <w:rPr>
          <w:position w:val="-14"/>
        </w:rPr>
        <w:object w:dxaOrig="1320" w:dyaOrig="400" w14:anchorId="1C498DF8">
          <v:shape id="_x0000_i1536" type="#_x0000_t75" style="width:65.9pt;height:19.75pt" o:ole="">
            <v:imagedata r:id="rId137" o:title=""/>
          </v:shape>
          <o:OLEObject Type="Embed" ProgID="Equation.DSMT4" ShapeID="_x0000_i1536" DrawAspect="Content" ObjectID="_1820920320" r:id="rId138"/>
        </w:object>
      </w:r>
      <w:r>
        <w:t>` mới có nghĩa là "đánh dấu đã đi qua".</w:t>
      </w:r>
    </w:p>
    <w:p w14:paraId="4B03D504" w14:textId="065A3D47" w:rsidR="00637C53" w:rsidRDefault="00000000">
      <w:r>
        <w:t>- Chương trình ưu tiên thử đi sang phải (`</w:t>
      </w:r>
      <w:r w:rsidR="00F01185" w:rsidRPr="00F01185">
        <w:rPr>
          <w:position w:val="-6"/>
        </w:rPr>
        <w:object w:dxaOrig="480" w:dyaOrig="279" w14:anchorId="1B3CA777">
          <v:shape id="_x0000_i1533" type="#_x0000_t75" style="width:23.85pt;height:14.2pt" o:ole="">
            <v:imagedata r:id="rId139" o:title=""/>
          </v:shape>
          <o:OLEObject Type="Embed" ProgID="Equation.DSMT4" ShapeID="_x0000_i1533" DrawAspect="Content" ObjectID="_1820920321" r:id="rId140"/>
        </w:object>
      </w:r>
      <w:r>
        <w:t>`) trước các hướng khác: ĐÚNG. Trong đoạn mã, lệnh gọi đệ quy `solveMaze(..., x + 1, ...)` được thực hiện đầu tiên. Nếu lệnh gọi này thành công (trả về `True`), chương trình sẽ ngay lập tức `return True` mà không cần thử các hướng khác (ví dụ: xuống, trái, lên). Thứ tự này quyết định đường đi nào sẽ được tìm thấy đầu tiên.</w:t>
      </w:r>
    </w:p>
    <w:p w14:paraId="6D0FD38A" w14:textId="77777777" w:rsidR="00637C53" w:rsidRDefault="00000000">
      <w:r>
        <w:rPr>
          <w:b/>
        </w:rPr>
        <w:t>Câu 6.</w:t>
      </w:r>
    </w:p>
    <w:p w14:paraId="13335437" w14:textId="77777777" w:rsidR="00637C53" w:rsidRDefault="00000000">
      <w:r>
        <w:t>Xét hàm `readmaze()` và `writemaze(outmaze)` trong chương trình giải mê cung. Hàm `readmaze()` đọc tệp `maze.inp` và chuyển đổi nó thành một mảng hai chiều (danh sách của các danh sách) trong Python. Hàm `writemaze(outmaze)` nhận một mảng hai chiều và ghi nội dung của nó vào tệp `maze.out`, với các số được phân tách bằng dấu cách.</w:t>
      </w:r>
    </w:p>
    <w:p w14:paraId="333277DB" w14:textId="77777777" w:rsidR="00637C53" w:rsidRDefault="00000000">
      <w:r>
        <w:t>a) Hàm `readmaze()` trả về một mảng chứa các chuỗi ký tự số.</w:t>
      </w:r>
    </w:p>
    <w:p w14:paraId="322CD70A" w14:textId="77777777" w:rsidR="00637C53" w:rsidRDefault="00000000">
      <w:r>
        <w:t>b) Hàm `writemaze(outmaze)` ghi từng phần tử của `outmaze` vào tệp, mỗi phần tử trên một dòng riêng biệt.</w:t>
      </w:r>
    </w:p>
    <w:p w14:paraId="7D42633C" w14:textId="77777777" w:rsidR="00637C53" w:rsidRDefault="00000000">
      <w:r>
        <w:t>c) Tệp `maze.inp` phải có số lượng số trên mỗi dòng bằng nhau để hàm `readmaze()` hoạt động chính xác và tạo ra một ma trận hợp lệ.</w:t>
      </w:r>
    </w:p>
    <w:p w14:paraId="76E5F55F" w14:textId="77777777" w:rsidR="00637C53" w:rsidRDefault="00000000">
      <w:r>
        <w:t>d) Hàm `writemaze(outmaze)` mở tệp `maze.out` ở chế độ chỉ đọc ("r").</w:t>
      </w:r>
    </w:p>
    <w:p w14:paraId="6F033206" w14:textId="77777777" w:rsidR="00637C53" w:rsidRDefault="00000000">
      <w:r>
        <w:t>Lời giải</w:t>
      </w:r>
    </w:p>
    <w:p w14:paraId="68A2FB66" w14:textId="77777777" w:rsidR="00637C53" w:rsidRDefault="00000000">
      <w:r>
        <w:t>0010</w:t>
      </w:r>
    </w:p>
    <w:p w14:paraId="4F93758F" w14:textId="77777777" w:rsidR="00637C53" w:rsidRDefault="00000000">
      <w:r>
        <w:t>####</w:t>
      </w:r>
    </w:p>
    <w:p w14:paraId="6711D24D" w14:textId="77777777" w:rsidR="00637C53" w:rsidRDefault="00000000">
      <w:r>
        <w:t>- Hàm `readmaze()` trả về một mảng chứa các chuỗi ký tự số: SAI. Đoạn mã `h = [int(x) for x in row.split()]` trong hàm cho thấy mỗi ký tự số đọc từ tệp được chuyển đổi thành một số nguyên (`int(x)`) trước khi được thêm vào mảng. Do đó, hàm trả về một mảng hai chiều chứa các số nguyên, không phải chuỗi ký tự, để có thể thực hiện các phép so sánh số học.</w:t>
      </w:r>
    </w:p>
    <w:p w14:paraId="31BDCEA2" w14:textId="77777777" w:rsidR="00637C53" w:rsidRDefault="00000000">
      <w:r>
        <w:t>- Hàm `writemaze(outmaze)` ghi từng phần tử của `outmaze` vào tệp, mỗi phần tử trên một dòng riêng biệt: SAI. Vòng lặp bên trong `for j in i:` và lệnh `print(j, file=f, end=" ")` cho thấy hàm ghi tất cả các phần tử của một hàng trên cùng một dòng, phân tách bởi dấu cách. Lệnh `print(file=f)` sau đó mới xuống dòng để bắt đầu ghi hàng tiếp theo, tái tạo cấu trúc ma trận.</w:t>
      </w:r>
    </w:p>
    <w:p w14:paraId="59ACDD97" w14:textId="77777777" w:rsidR="00637C53" w:rsidRDefault="00000000">
      <w:r>
        <w:t>- Tệp `maze.inp` phải có số lượng số trên mỗi dòng bằng nhau để hàm `readmaze()` hoạt động chính xác và tạo ra một ma trận hợp lệ: ĐÚNG. Mê cung được định nghĩa là một lưới hình chữ nhật. Nếu các dòng trong `maze.inp` có số lượng số khác nhau, mảng hai chiều được tạo ra sẽ không phải là một ma trận chữ nhật, điều này sẽ gây ra lỗi hoặc hành vi không mong muốn khi truy cập chỉ số, ví dụ như `maze[y][x]`.</w:t>
      </w:r>
    </w:p>
    <w:p w14:paraId="57BDC14C" w14:textId="77777777" w:rsidR="00637C53" w:rsidRDefault="00000000">
      <w:r>
        <w:lastRenderedPageBreak/>
        <w:t>- Hàm `writemaze(outmaze)` mở tệp `maze.out` ở chế độ chỉ đọc ("r"): SAI. Hàm này cần ghi dữ liệu vào tệp, do đó nó mở tệp ở chế độ ghi (`"w"`), như trong dòng lệnh `f = open("maze.out", "w")`. Chế độ `"w"` (write) sẽ tạo một tệp mới hoặc ghi đè lên tệp đã có để lưu kết quả. Chế độ `"r"` (read) chỉ dùng để đọc tệp.</w:t>
      </w:r>
    </w:p>
    <w:p w14:paraId="25AD597A" w14:textId="77777777" w:rsidR="00637C53" w:rsidRDefault="00000000">
      <w:r>
        <w:rPr>
          <w:b/>
        </w:rPr>
        <w:t>Câu 7.</w:t>
      </w:r>
    </w:p>
    <w:p w14:paraId="064E6122" w14:textId="77777777" w:rsidR="00637C53" w:rsidRDefault="00000000">
      <w:r>
        <w:t>Trong chương trình chính của bài toán giải mê cung, có các dòng lệnh sau:</w:t>
      </w:r>
    </w:p>
    <w:p w14:paraId="07F11798" w14:textId="77777777" w:rsidR="00637C53" w:rsidRDefault="00000000">
      <w:r>
        <w:t>```python</w:t>
      </w:r>
    </w:p>
    <w:p w14:paraId="4722C536" w14:textId="77777777" w:rsidR="00637C53" w:rsidRDefault="00000000">
      <w:r>
        <w:t>42 maze = readmaze()</w:t>
      </w:r>
    </w:p>
    <w:p w14:paraId="1BF47BCA" w14:textId="77777777" w:rsidR="00637C53" w:rsidRDefault="00000000">
      <w:r>
        <w:t>43 m = len(maze)</w:t>
      </w:r>
    </w:p>
    <w:p w14:paraId="0D3DBFB0" w14:textId="77777777" w:rsidR="00637C53" w:rsidRDefault="00000000">
      <w:r>
        <w:t>44 n = len(maze[0])</w:t>
      </w:r>
    </w:p>
    <w:p w14:paraId="14EF8B79" w14:textId="77777777" w:rsidR="00637C53" w:rsidRDefault="00000000">
      <w:r>
        <w:t>45 print("Kích thước mê cung:", m, "hàng", n, "cột")</w:t>
      </w:r>
    </w:p>
    <w:p w14:paraId="44C64DD7" w14:textId="77777777" w:rsidR="00637C53" w:rsidRDefault="00000000">
      <w:r>
        <w:t>46 sol = [[0 for j in range(n)] for i in range(m)]</w:t>
      </w:r>
    </w:p>
    <w:p w14:paraId="06A50361" w14:textId="77777777" w:rsidR="00637C53" w:rsidRDefault="00000000">
      <w:r>
        <w:t>47 if solveMaze(maze, m, n, 0, 0, sol) == False:</w:t>
      </w:r>
    </w:p>
    <w:p w14:paraId="037F64A7" w14:textId="77777777" w:rsidR="00637C53" w:rsidRDefault="00000000">
      <w:r>
        <w:t>48   print("Không tồn tại đường đi")</w:t>
      </w:r>
    </w:p>
    <w:p w14:paraId="494507ED" w14:textId="77777777" w:rsidR="00637C53" w:rsidRDefault="00000000">
      <w:r>
        <w:t>49 else:</w:t>
      </w:r>
    </w:p>
    <w:p w14:paraId="784DDDD8" w14:textId="77777777" w:rsidR="00637C53" w:rsidRDefault="00000000">
      <w:r>
        <w:t>50   writemaze(sol)</w:t>
      </w:r>
    </w:p>
    <w:p w14:paraId="5E44A400" w14:textId="77777777" w:rsidR="00637C53" w:rsidRDefault="00000000">
      <w:r>
        <w:t>```</w:t>
      </w:r>
    </w:p>
    <w:p w14:paraId="0A5469A6" w14:textId="77777777" w:rsidR="00637C53" w:rsidRDefault="00000000">
      <w:r>
        <w:t>a) Dòng 43 và 44 dùng để xác định kích thước của ma trận lời giải `sol`.</w:t>
      </w:r>
    </w:p>
    <w:p w14:paraId="6365AA05" w14:textId="65A73890" w:rsidR="00637C53" w:rsidRDefault="00000000">
      <w:r>
        <w:t xml:space="preserve">b) Dòng 46 tạo ra một ma trận `sol` có các giá trị ban đầu là </w:t>
      </w:r>
      <w:r w:rsidR="00F01185" w:rsidRPr="00025957">
        <w:rPr>
          <w:position w:val="-4"/>
        </w:rPr>
        <w:object w:dxaOrig="139" w:dyaOrig="260" w14:anchorId="415B6C38">
          <v:shape id="_x0000_i1530" type="#_x0000_t75" style="width:7.1pt;height:13.2pt" o:ole="">
            <v:imagedata r:id="rId141" o:title=""/>
          </v:shape>
          <o:OLEObject Type="Embed" ProgID="Equation.DSMT4" ShapeID="_x0000_i1530" DrawAspect="Content" ObjectID="_1820920322" r:id="rId142"/>
        </w:object>
      </w:r>
      <w:r>
        <w:t>.</w:t>
      </w:r>
    </w:p>
    <w:p w14:paraId="4E385BCE" w14:textId="0708BC45" w:rsidR="00637C53" w:rsidRDefault="00000000">
      <w:r>
        <w:t xml:space="preserve">c) Lệnh gọi hàm `solveMaze` ở dòng 47 bắt đầu quá trình tìm kiếm từ ô có tọa độ </w:t>
      </w:r>
      <w:r w:rsidR="00F01185" w:rsidRPr="00F01185">
        <w:rPr>
          <w:position w:val="-14"/>
        </w:rPr>
        <w:object w:dxaOrig="580" w:dyaOrig="400" w14:anchorId="45295BF0">
          <v:shape id="_x0000_i1527" type="#_x0000_t75" style="width:28.9pt;height:19.75pt" o:ole="">
            <v:imagedata r:id="rId143" o:title=""/>
          </v:shape>
          <o:OLEObject Type="Embed" ProgID="Equation.DSMT4" ShapeID="_x0000_i1527" DrawAspect="Content" ObjectID="_1820920323" r:id="rId144"/>
        </w:object>
      </w:r>
      <w:r>
        <w:t>.</w:t>
      </w:r>
    </w:p>
    <w:p w14:paraId="6326CD71" w14:textId="77777777" w:rsidR="00637C53" w:rsidRDefault="00000000">
      <w:r>
        <w:t>d) Nếu hàm `solveMaze` trả về `True`, chương trình sẽ in ra ma trận `maze` ban đầu.</w:t>
      </w:r>
    </w:p>
    <w:p w14:paraId="62A45F8F" w14:textId="77777777" w:rsidR="00637C53" w:rsidRDefault="00000000">
      <w:r>
        <w:t>Lời giải</w:t>
      </w:r>
    </w:p>
    <w:p w14:paraId="56F2E649" w14:textId="77777777" w:rsidR="00637C53" w:rsidRDefault="00000000">
      <w:r>
        <w:t>0010</w:t>
      </w:r>
    </w:p>
    <w:p w14:paraId="3F796998" w14:textId="77777777" w:rsidR="00637C53" w:rsidRDefault="00000000">
      <w:r>
        <w:t>####</w:t>
      </w:r>
    </w:p>
    <w:p w14:paraId="2FD4B55A" w14:textId="7D5269FC" w:rsidR="00637C53" w:rsidRDefault="00000000">
      <w:r>
        <w:t xml:space="preserve">- Dòng 43 và 44 dùng để xác định kích thước của ma trận lời giải `sol`: SAI. Dòng 43 và 44 xác định kích thước (số hàng </w:t>
      </w:r>
      <w:r w:rsidR="00F01185" w:rsidRPr="00F01185">
        <w:rPr>
          <w:position w:val="-6"/>
        </w:rPr>
        <w:object w:dxaOrig="260" w:dyaOrig="220" w14:anchorId="6FEEE000">
          <v:shape id="_x0000_i1524" type="#_x0000_t75" style="width:13.2pt;height:11.15pt" o:ole="">
            <v:imagedata r:id="rId145" o:title=""/>
          </v:shape>
          <o:OLEObject Type="Embed" ProgID="Equation.DSMT4" ShapeID="_x0000_i1524" DrawAspect="Content" ObjectID="_1820920324" r:id="rId146"/>
        </w:object>
      </w:r>
      <w:r>
        <w:t xml:space="preserve"> và số cột </w:t>
      </w:r>
      <w:r w:rsidR="00F01185" w:rsidRPr="00F01185">
        <w:rPr>
          <w:position w:val="-6"/>
        </w:rPr>
        <w:object w:dxaOrig="200" w:dyaOrig="220" w14:anchorId="1CE77F15">
          <v:shape id="_x0000_i1521" type="#_x0000_t75" style="width:10.15pt;height:11.15pt" o:ole="">
            <v:imagedata r:id="rId147" o:title=""/>
          </v:shape>
          <o:OLEObject Type="Embed" ProgID="Equation.DSMT4" ShapeID="_x0000_i1521" DrawAspect="Content" ObjectID="_1820920325" r:id="rId148"/>
        </w:object>
      </w:r>
      <w:r>
        <w:t>) của ma trận mê cung `maze` vừa được đọc từ tệp. Kích thước này sau đó được sử dụng ở dòng 46 để tạo ma trận `sol` có cùng kích thước, nhưng bản thân chúng lấy thông tin từ `maze`, không phải `sol`.</w:t>
      </w:r>
    </w:p>
    <w:p w14:paraId="0E3DFBF7" w14:textId="18D5661F" w:rsidR="00637C53" w:rsidRDefault="00000000">
      <w:r>
        <w:lastRenderedPageBreak/>
        <w:t xml:space="preserve">- Dòng 46 tạo ra một ma trận `sol` có các giá trị ban đầu là </w:t>
      </w:r>
      <w:r w:rsidR="00F01185" w:rsidRPr="00025957">
        <w:rPr>
          <w:position w:val="-4"/>
        </w:rPr>
        <w:object w:dxaOrig="139" w:dyaOrig="260" w14:anchorId="30164377">
          <v:shape id="_x0000_i1518" type="#_x0000_t75" style="width:7.1pt;height:13.2pt" o:ole="">
            <v:imagedata r:id="rId149" o:title=""/>
          </v:shape>
          <o:OLEObject Type="Embed" ProgID="Equation.DSMT4" ShapeID="_x0000_i1518" DrawAspect="Content" ObjectID="_1820920326" r:id="rId150"/>
        </w:object>
      </w:r>
      <w:r>
        <w:t xml:space="preserve">: SAI. Đoạn mã `[0 for j in range(n)]` rõ ràng cho thấy mỗi phần tử trong ma trận `sol` được khởi tạo với giá trị là </w:t>
      </w:r>
      <w:r w:rsidR="00F01185" w:rsidRPr="00F01185">
        <w:rPr>
          <w:position w:val="-6"/>
        </w:rPr>
        <w:object w:dxaOrig="200" w:dyaOrig="279" w14:anchorId="147902FB">
          <v:shape id="_x0000_i1515" type="#_x0000_t75" style="width:10.15pt;height:14.2pt" o:ole="">
            <v:imagedata r:id="rId151" o:title=""/>
          </v:shape>
          <o:OLEObject Type="Embed" ProgID="Equation.DSMT4" ShapeID="_x0000_i1515" DrawAspect="Content" ObjectID="_1820920327" r:id="rId152"/>
        </w:object>
      </w:r>
      <w:r>
        <w:t xml:space="preserve">. Điều này là cần thiết vì </w:t>
      </w:r>
      <w:r w:rsidR="00F01185" w:rsidRPr="00F01185">
        <w:rPr>
          <w:position w:val="-6"/>
        </w:rPr>
        <w:object w:dxaOrig="200" w:dyaOrig="279" w14:anchorId="38F0D6C2">
          <v:shape id="_x0000_i1512" type="#_x0000_t75" style="width:10.15pt;height:14.2pt" o:ole="">
            <v:imagedata r:id="rId153" o:title=""/>
          </v:shape>
          <o:OLEObject Type="Embed" ProgID="Equation.DSMT4" ShapeID="_x0000_i1512" DrawAspect="Content" ObjectID="_1820920328" r:id="rId154"/>
        </w:object>
      </w:r>
      <w:r>
        <w:t xml:space="preserve"> biểu thị một ô chưa được đi qua hoặc không thuộc đường đi, là trạng thái khởi đầu cho quá trình tìm kiếm.</w:t>
      </w:r>
    </w:p>
    <w:p w14:paraId="7AF7E408" w14:textId="170C8991" w:rsidR="00637C53" w:rsidRDefault="00000000">
      <w:r>
        <w:t xml:space="preserve">- Lệnh gọi hàm `solveMaze` ở dòng 47 bắt đầu quá trình tìm kiếm từ ô có tọa độ </w:t>
      </w:r>
      <w:r w:rsidR="00F01185" w:rsidRPr="00F01185">
        <w:rPr>
          <w:position w:val="-14"/>
        </w:rPr>
        <w:object w:dxaOrig="580" w:dyaOrig="400" w14:anchorId="3B37D2A1">
          <v:shape id="_x0000_i1509" type="#_x0000_t75" style="width:28.9pt;height:19.75pt" o:ole="">
            <v:imagedata r:id="rId155" o:title=""/>
          </v:shape>
          <o:OLEObject Type="Embed" ProgID="Equation.DSMT4" ShapeID="_x0000_i1509" DrawAspect="Content" ObjectID="_1820920329" r:id="rId156"/>
        </w:object>
      </w:r>
      <w:r>
        <w:t xml:space="preserve">: ĐÚNG. Các tham số cuối cùng trong lệnh gọi `solveMaze(maze, m, n, 0, 0, sol)` là tọa độ </w:t>
      </w:r>
      <w:r w:rsidR="00F01185" w:rsidRPr="00F01185">
        <w:rPr>
          <w:position w:val="-6"/>
        </w:rPr>
        <w:object w:dxaOrig="200" w:dyaOrig="220" w14:anchorId="56A77BD1">
          <v:shape id="_x0000_i1506" type="#_x0000_t75" style="width:10.15pt;height:11.15pt" o:ole="">
            <v:imagedata r:id="rId157" o:title=""/>
          </v:shape>
          <o:OLEObject Type="Embed" ProgID="Equation.DSMT4" ShapeID="_x0000_i1506" DrawAspect="Content" ObjectID="_1820920330" r:id="rId158"/>
        </w:object>
      </w:r>
      <w:r>
        <w:t xml:space="preserve"> và </w:t>
      </w:r>
      <w:r w:rsidR="00F01185" w:rsidRPr="00F01185">
        <w:rPr>
          <w:position w:val="-10"/>
        </w:rPr>
        <w:object w:dxaOrig="220" w:dyaOrig="260" w14:anchorId="34E0697D">
          <v:shape id="_x0000_i1503" type="#_x0000_t75" style="width:11.15pt;height:13.2pt" o:ole="">
            <v:imagedata r:id="rId159" o:title=""/>
          </v:shape>
          <o:OLEObject Type="Embed" ProgID="Equation.DSMT4" ShapeID="_x0000_i1503" DrawAspect="Content" ObjectID="_1820920331" r:id="rId160"/>
        </w:object>
      </w:r>
      <w:r>
        <w:t xml:space="preserve"> của điểm bắt đầu. Giá trị </w:t>
      </w:r>
      <w:r w:rsidR="00F01185" w:rsidRPr="00F01185">
        <w:rPr>
          <w:position w:val="-10"/>
        </w:rPr>
        <w:object w:dxaOrig="400" w:dyaOrig="320" w14:anchorId="687EBC26">
          <v:shape id="_x0000_i1500" type="#_x0000_t75" style="width:19.75pt;height:16.25pt" o:ole="">
            <v:imagedata r:id="rId161" o:title=""/>
          </v:shape>
          <o:OLEObject Type="Embed" ProgID="Equation.DSMT4" ShapeID="_x0000_i1500" DrawAspect="Content" ObjectID="_1820920332" r:id="rId162"/>
        </w:object>
      </w:r>
      <w:r>
        <w:t xml:space="preserve"> tương ứng với ô ở góc trên cùng bên trái của mê cung, là điểm xuất phát mặc định của bài toán.</w:t>
      </w:r>
    </w:p>
    <w:p w14:paraId="12F3F4AE" w14:textId="6C67006C" w:rsidR="00637C53" w:rsidRDefault="00000000">
      <w:r>
        <w:t xml:space="preserve">- Nếu hàm `solveMaze` trả về `True`, chương trình sẽ in ra ma trận `maze` ban đầu: SAI. Khi `solveMaze` trả về `True`, khối `else` sẽ được thực thi. Bên trong khối `else`, lệnh `writemaze(sol)` được gọi, có nghĩa là chương trình sẽ ghi nội dung của ma trận lời giải `sol` (chứa đường đi được đánh dấu bằng số </w:t>
      </w:r>
      <w:r w:rsidR="00F01185" w:rsidRPr="00025957">
        <w:rPr>
          <w:position w:val="-4"/>
        </w:rPr>
        <w:object w:dxaOrig="139" w:dyaOrig="260" w14:anchorId="5F02EC51">
          <v:shape id="_x0000_i1497" type="#_x0000_t75" style="width:7.1pt;height:13.2pt" o:ole="">
            <v:imagedata r:id="rId163" o:title=""/>
          </v:shape>
          <o:OLEObject Type="Embed" ProgID="Equation.DSMT4" ShapeID="_x0000_i1497" DrawAspect="Content" ObjectID="_1820920333" r:id="rId164"/>
        </w:object>
      </w:r>
      <w:r>
        <w:t>) ra tệp, chứ không phải ma trận `maze` ban đầu.</w:t>
      </w:r>
    </w:p>
    <w:p w14:paraId="33FE6EBC" w14:textId="77777777" w:rsidR="00637C53" w:rsidRDefault="00000000">
      <w:r>
        <w:rPr>
          <w:b/>
        </w:rPr>
        <w:t>Câu 8.</w:t>
      </w:r>
    </w:p>
    <w:p w14:paraId="42EAECA0" w14:textId="77777777" w:rsidR="00637C53" w:rsidRDefault="00000000">
      <w:r>
        <w:t>[HÌNH ẢNH MINH HỌA: Một mê cung đơn giản 4x4. Xuất phát tại (0,0), đích tại (3,3). Có một đường đi duy nhất. Các ô trên đường đi được đánh số theo thứ tự bước đi: 1, 2, 3, 4... cho đến đích.]</w:t>
      </w:r>
    </w:p>
    <w:p w14:paraId="49849728" w14:textId="77777777" w:rsidR="00637C53" w:rsidRDefault="00000000">
      <w:r>
        <w:t>Kỹ thuật duyệt quay lui là một phương pháp giải quyết bài toán bằng cách thử xây dựng một lời giải từng bước một. Tại mỗi bước, nếu lựa chọn hiện tại không thể dẫn đến một lời giải hợp lệ, thuật toán sẽ "quay lui", tức là hủy bỏ lựa chọn gần nhất và thử một lựa chọn khác. Nó phù hợp cho các bài toán tìm kiếm và liệt kê.</w:t>
      </w:r>
    </w:p>
    <w:p w14:paraId="7EA7BBFC" w14:textId="77777777" w:rsidR="00637C53" w:rsidRDefault="00000000">
      <w:r>
        <w:t>a) Quay lui là một kỹ thuật tối ưu hóa để luôn tìm ra lời giải tốt nhất trong thời gian nhanh nhất.</w:t>
      </w:r>
    </w:p>
    <w:p w14:paraId="03E3A651" w14:textId="77777777" w:rsidR="00637C53" w:rsidRDefault="00000000">
      <w:r>
        <w:t>b) "Quay lui" có nghĩa là khởi động lại toàn bộ quá trình tìm kiếm từ đầu nếu gặp ngõ cụt.</w:t>
      </w:r>
    </w:p>
    <w:p w14:paraId="4F7016F7" w14:textId="77777777" w:rsidR="00637C53" w:rsidRDefault="00000000">
      <w:r>
        <w:t>c) Kỹ thuật này chỉ áp dụng được cho các bài toán có một lời giải duy nhất.</w:t>
      </w:r>
    </w:p>
    <w:p w14:paraId="1A2DDBA6" w14:textId="77777777" w:rsidR="00637C53" w:rsidRDefault="00000000">
      <w:r>
        <w:t>d) Duyệt quay lui có cấu trúc tương tự như một phép duyệt cây theo chiều sâu (Depth-First Search - DFS).</w:t>
      </w:r>
    </w:p>
    <w:p w14:paraId="6C502194" w14:textId="77777777" w:rsidR="00637C53" w:rsidRDefault="00000000">
      <w:r>
        <w:t>Lời giải</w:t>
      </w:r>
    </w:p>
    <w:p w14:paraId="59252665" w14:textId="77777777" w:rsidR="00637C53" w:rsidRDefault="00000000">
      <w:r>
        <w:t>0001</w:t>
      </w:r>
    </w:p>
    <w:p w14:paraId="013EE5CF" w14:textId="77777777" w:rsidR="00637C53" w:rsidRDefault="00000000">
      <w:r>
        <w:t>####</w:t>
      </w:r>
    </w:p>
    <w:p w14:paraId="6502E600" w14:textId="77777777" w:rsidR="00637C53" w:rsidRDefault="00000000">
      <w:r>
        <w:t>- Quay lui là một kỹ thuật tối ưu hóa để luôn tìm ra lời giải tốt nhất trong thời gian nhanh nhất: SAI. Quay lui là một kỹ thuật tìm kiếm vét cạn có hệ thống, không phải là một kỹ thuật tối ưu hóa. Nó có thể rất chậm đối với các không gian tìm kiếm lớn và nó tìm ra lời giải đầu tiên, không nhất thiết là lời giải tốt nhất (ví dụ: đường đi ngắn nhất). Các kỹ thuật tối ưu hóa thường bao gồm các phương pháp khác như quy hoạch động hoặc thuật toán tham lam.</w:t>
      </w:r>
    </w:p>
    <w:p w14:paraId="3B3E89DC" w14:textId="77777777" w:rsidR="00637C53" w:rsidRDefault="00000000">
      <w:r>
        <w:lastRenderedPageBreak/>
        <w:t>- "Quay lui" có nghĩa là khởi động lại toàn bộ quá trình tìm kiếm từ đầu nếu gặp ngõ cụt: SAI. "Quay lui" là một hành động cục bộ và có kiểm soát. Nó chỉ lùi lại một bước trong chuỗi các quyết định đã đưa ra (ví dụ: từ ô hiện tại về ô ngay trước đó) để thử một phương án thay thế tại bước đó, chứ không phải hủy bỏ toàn bộ công sức và bắt đầu lại từ đầu.</w:t>
      </w:r>
    </w:p>
    <w:p w14:paraId="693B8586" w14:textId="77777777" w:rsidR="00637C53" w:rsidRDefault="00000000">
      <w:r>
        <w:t>- Kỹ thuật này chỉ áp dụng được cho các bài toán có một lời giải duy nhất: SAI. Kỹ thuật quay lui rất linh hoạt và có thể được điều chỉnh để tìm tất cả các lời giải có thể có của một bài toán. Bằng cách không dừng lại sau khi tìm thấy lời giải đầu tiên và tiếp tục quá trình tìm kiếm (buộc phải quay lui), nó có thể liệt kê mọi lời giải hợp lệ.</w:t>
      </w:r>
    </w:p>
    <w:p w14:paraId="2B7E6642" w14:textId="77777777" w:rsidR="00637C53" w:rsidRDefault="00000000">
      <w:r>
        <w:t>- Duyệt quay lui có cấu trúc tương tự như một phép duyệt cây theo chiều sâu (Depth-First Search - DFS): ĐÚNG. Cả hai đều khám phá một nhánh của cây tìm kiếm sâu nhất có thể trước khi quay lui để khám phá các nhánh khác. Về cơ bản, quay lui là một cách triển khai của DFS, thường được áp dụng cho các bài toán thỏa mãn ràng buộc, nơi mỗi bước đi phải tuân theo các quy tắc nhất định.</w:t>
      </w:r>
    </w:p>
    <w:p w14:paraId="2B25C021" w14:textId="77777777" w:rsidR="00637C53" w:rsidRDefault="00000000">
      <w:r>
        <w:rPr>
          <w:b/>
        </w:rPr>
        <w:t>Câu 9.</w:t>
      </w:r>
    </w:p>
    <w:p w14:paraId="624876C5" w14:textId="189EB797" w:rsidR="00637C53" w:rsidRDefault="00000000">
      <w:r>
        <w:t xml:space="preserve">Xét các tham số của hàm `solveMaze(maze, m, n, x, y, sol)`. `maze` là ma trận biểu diễn mê cung, </w:t>
      </w:r>
      <w:r w:rsidR="00F01185" w:rsidRPr="00F01185">
        <w:rPr>
          <w:position w:val="-6"/>
        </w:rPr>
        <w:object w:dxaOrig="260" w:dyaOrig="220" w14:anchorId="7D3B394B">
          <v:shape id="_x0000_i1494" type="#_x0000_t75" style="width:13.2pt;height:11.15pt" o:ole="">
            <v:imagedata r:id="rId165" o:title=""/>
          </v:shape>
          <o:OLEObject Type="Embed" ProgID="Equation.DSMT4" ShapeID="_x0000_i1494" DrawAspect="Content" ObjectID="_1820920334" r:id="rId166"/>
        </w:object>
      </w:r>
      <w:r>
        <w:t xml:space="preserve"> và </w:t>
      </w:r>
      <w:r w:rsidR="00F01185" w:rsidRPr="00F01185">
        <w:rPr>
          <w:position w:val="-6"/>
        </w:rPr>
        <w:object w:dxaOrig="200" w:dyaOrig="220" w14:anchorId="09F3DCD0">
          <v:shape id="_x0000_i1491" type="#_x0000_t75" style="width:10.15pt;height:11.15pt" o:ole="">
            <v:imagedata r:id="rId167" o:title=""/>
          </v:shape>
          <o:OLEObject Type="Embed" ProgID="Equation.DSMT4" ShapeID="_x0000_i1491" DrawAspect="Content" ObjectID="_1820920335" r:id="rId168"/>
        </w:object>
      </w:r>
      <w:r>
        <w:t xml:space="preserve"> là số hàng và cột, </w:t>
      </w:r>
      <w:r w:rsidR="00F01185" w:rsidRPr="00F01185">
        <w:rPr>
          <w:position w:val="-6"/>
        </w:rPr>
        <w:object w:dxaOrig="200" w:dyaOrig="220" w14:anchorId="443EEA4D">
          <v:shape id="_x0000_i1488" type="#_x0000_t75" style="width:10.15pt;height:11.15pt" o:ole="">
            <v:imagedata r:id="rId169" o:title=""/>
          </v:shape>
          <o:OLEObject Type="Embed" ProgID="Equation.DSMT4" ShapeID="_x0000_i1488" DrawAspect="Content" ObjectID="_1820920336" r:id="rId170"/>
        </w:object>
      </w:r>
      <w:r>
        <w:t xml:space="preserve"> và </w:t>
      </w:r>
      <w:r w:rsidR="00F01185" w:rsidRPr="00F01185">
        <w:rPr>
          <w:position w:val="-10"/>
        </w:rPr>
        <w:object w:dxaOrig="220" w:dyaOrig="260" w14:anchorId="310717D2">
          <v:shape id="_x0000_i1485" type="#_x0000_t75" style="width:11.15pt;height:13.2pt" o:ole="">
            <v:imagedata r:id="rId171" o:title=""/>
          </v:shape>
          <o:OLEObject Type="Embed" ProgID="Equation.DSMT4" ShapeID="_x0000_i1485" DrawAspect="Content" ObjectID="_1820920337" r:id="rId172"/>
        </w:object>
      </w:r>
      <w:r>
        <w:t xml:space="preserve"> là tọa độ hiện tại, và `sol` là ma trận lưu lời giải. Các tham số này được truyền qua các lần gọi đệ quy để duy trì trạng thái của bài toán.</w:t>
      </w:r>
    </w:p>
    <w:p w14:paraId="11015A08" w14:textId="77777777" w:rsidR="00637C53" w:rsidRDefault="00000000">
      <w:r>
        <w:t>a) Tham số `maze` bị thay đổi giá trị trong quá trình thực thi hàm `solveMaze`.</w:t>
      </w:r>
    </w:p>
    <w:p w14:paraId="7BE79F0C" w14:textId="43D0E826" w:rsidR="00637C53" w:rsidRDefault="00000000">
      <w:r>
        <w:t xml:space="preserve">b) </w:t>
      </w:r>
      <w:r w:rsidR="00F01185" w:rsidRPr="00F01185">
        <w:rPr>
          <w:position w:val="-6"/>
        </w:rPr>
        <w:object w:dxaOrig="260" w:dyaOrig="220" w14:anchorId="71B9025A">
          <v:shape id="_x0000_i1482" type="#_x0000_t75" style="width:13.2pt;height:11.15pt" o:ole="">
            <v:imagedata r:id="rId173" o:title=""/>
          </v:shape>
          <o:OLEObject Type="Embed" ProgID="Equation.DSMT4" ShapeID="_x0000_i1482" DrawAspect="Content" ObjectID="_1820920338" r:id="rId174"/>
        </w:object>
      </w:r>
      <w:r>
        <w:t xml:space="preserve"> và </w:t>
      </w:r>
      <w:r w:rsidR="00F01185" w:rsidRPr="00F01185">
        <w:rPr>
          <w:position w:val="-6"/>
        </w:rPr>
        <w:object w:dxaOrig="200" w:dyaOrig="220" w14:anchorId="6F5F392A">
          <v:shape id="_x0000_i1479" type="#_x0000_t75" style="width:10.15pt;height:11.15pt" o:ole="">
            <v:imagedata r:id="rId175" o:title=""/>
          </v:shape>
          <o:OLEObject Type="Embed" ProgID="Equation.DSMT4" ShapeID="_x0000_i1479" DrawAspect="Content" ObjectID="_1820920339" r:id="rId176"/>
        </w:object>
      </w:r>
      <w:r>
        <w:t xml:space="preserve"> là các biến cục bộ có giá trị thay đổi trong mỗi lần gọi đệ quy.</w:t>
      </w:r>
    </w:p>
    <w:p w14:paraId="7FCD8DC3" w14:textId="58BDBDB0" w:rsidR="00637C53" w:rsidRDefault="00000000">
      <w:r>
        <w:t xml:space="preserve">c) Các tọa độ </w:t>
      </w:r>
      <w:r w:rsidR="00F01185" w:rsidRPr="00F01185">
        <w:rPr>
          <w:position w:val="-6"/>
        </w:rPr>
        <w:object w:dxaOrig="200" w:dyaOrig="220" w14:anchorId="4520E8A8">
          <v:shape id="_x0000_i1476" type="#_x0000_t75" style="width:10.15pt;height:11.15pt" o:ole="">
            <v:imagedata r:id="rId177" o:title=""/>
          </v:shape>
          <o:OLEObject Type="Embed" ProgID="Equation.DSMT4" ShapeID="_x0000_i1476" DrawAspect="Content" ObjectID="_1820920340" r:id="rId178"/>
        </w:object>
      </w:r>
      <w:r>
        <w:t xml:space="preserve"> và </w:t>
      </w:r>
      <w:r w:rsidR="00F01185" w:rsidRPr="00F01185">
        <w:rPr>
          <w:position w:val="-10"/>
        </w:rPr>
        <w:object w:dxaOrig="220" w:dyaOrig="260" w14:anchorId="3F250A4A">
          <v:shape id="_x0000_i1473" type="#_x0000_t75" style="width:11.15pt;height:13.2pt" o:ole="">
            <v:imagedata r:id="rId179" o:title=""/>
          </v:shape>
          <o:OLEObject Type="Embed" ProgID="Equation.DSMT4" ShapeID="_x0000_i1473" DrawAspect="Content" ObjectID="_1820920341" r:id="rId180"/>
        </w:object>
      </w:r>
      <w:r>
        <w:t xml:space="preserve"> đại diện cho trạng thái hiện tại của quá trình tìm kiếm trong mê cung.</w:t>
      </w:r>
    </w:p>
    <w:p w14:paraId="0BC45C2B" w14:textId="77777777" w:rsidR="00637C53" w:rsidRDefault="00000000">
      <w:r>
        <w:t>d) Ma trận `sol` được truyền theo kiểu tham trị, nghĩa là mỗi lần gọi đệ quy sẽ tạo một bản sao mới của `sol`.</w:t>
      </w:r>
    </w:p>
    <w:p w14:paraId="07108783" w14:textId="77777777" w:rsidR="00637C53" w:rsidRDefault="00000000">
      <w:r>
        <w:t>Lời giải</w:t>
      </w:r>
    </w:p>
    <w:p w14:paraId="202B4E4F" w14:textId="77777777" w:rsidR="00637C53" w:rsidRDefault="00000000">
      <w:r>
        <w:t>0010</w:t>
      </w:r>
    </w:p>
    <w:p w14:paraId="3867FC80" w14:textId="77777777" w:rsidR="00637C53" w:rsidRDefault="00000000">
      <w:r>
        <w:t>####</w:t>
      </w:r>
    </w:p>
    <w:p w14:paraId="084E7F23" w14:textId="531151F7" w:rsidR="00637C53" w:rsidRDefault="00000000">
      <w:r>
        <w:t>- Tham số `maze` bị thay đổi giá trị trong quá trình thực thi hàm `solveMaze`: SAI. Dựa trên đoạn mã được cung cấp, hàm `solveMaze` chỉ đọc dữ liệu từ ma trận `maze` (ví dụ `</w:t>
      </w:r>
      <w:r w:rsidR="00F01185" w:rsidRPr="00F01185">
        <w:rPr>
          <w:position w:val="-14"/>
        </w:rPr>
        <w:object w:dxaOrig="1680" w:dyaOrig="400" w14:anchorId="5D9BAEED">
          <v:shape id="_x0000_i1470" type="#_x0000_t75" style="width:84.15pt;height:19.75pt" o:ole="">
            <v:imagedata r:id="rId181" o:title=""/>
          </v:shape>
          <o:OLEObject Type="Embed" ProgID="Equation.DSMT4" ShapeID="_x0000_i1470" DrawAspect="Content" ObjectID="_1820920342" r:id="rId182"/>
        </w:object>
      </w:r>
      <w:r>
        <w:t>`) để kiểm tra tính hợp lệ của một ô. Nó không thực hiện bất kỳ thao tác ghi nào lên `maze`, do đó `maze` được coi là tham số chỉ đọc và không bị thay đổi.</w:t>
      </w:r>
    </w:p>
    <w:p w14:paraId="467023E0" w14:textId="184B1B50" w:rsidR="00637C53" w:rsidRDefault="00000000">
      <w:r>
        <w:t xml:space="preserve">- </w:t>
      </w:r>
      <w:r w:rsidR="00F01185" w:rsidRPr="00F01185">
        <w:rPr>
          <w:position w:val="-6"/>
        </w:rPr>
        <w:object w:dxaOrig="260" w:dyaOrig="220" w14:anchorId="68A530C4">
          <v:shape id="_x0000_i1467" type="#_x0000_t75" style="width:13.2pt;height:11.15pt" o:ole="">
            <v:imagedata r:id="rId183" o:title=""/>
          </v:shape>
          <o:OLEObject Type="Embed" ProgID="Equation.DSMT4" ShapeID="_x0000_i1467" DrawAspect="Content" ObjectID="_1820920343" r:id="rId184"/>
        </w:object>
      </w:r>
      <w:r>
        <w:t xml:space="preserve"> và </w:t>
      </w:r>
      <w:r w:rsidR="00F01185" w:rsidRPr="00F01185">
        <w:rPr>
          <w:position w:val="-6"/>
        </w:rPr>
        <w:object w:dxaOrig="200" w:dyaOrig="220" w14:anchorId="32D03C60">
          <v:shape id="_x0000_i1464" type="#_x0000_t75" style="width:10.15pt;height:11.15pt" o:ole="">
            <v:imagedata r:id="rId185" o:title=""/>
          </v:shape>
          <o:OLEObject Type="Embed" ProgID="Equation.DSMT4" ShapeID="_x0000_i1464" DrawAspect="Content" ObjectID="_1820920344" r:id="rId186"/>
        </w:object>
      </w:r>
      <w:r>
        <w:t xml:space="preserve"> là các biến cục bộ có giá trị thay đổi trong mỗi lần gọi đệ quy: SAI. Các giá trị </w:t>
      </w:r>
      <w:r w:rsidR="00F01185" w:rsidRPr="00F01185">
        <w:rPr>
          <w:position w:val="-6"/>
        </w:rPr>
        <w:object w:dxaOrig="260" w:dyaOrig="220" w14:anchorId="1A204DA3">
          <v:shape id="_x0000_i1461" type="#_x0000_t75" style="width:13.2pt;height:11.15pt" o:ole="">
            <v:imagedata r:id="rId187" o:title=""/>
          </v:shape>
          <o:OLEObject Type="Embed" ProgID="Equation.DSMT4" ShapeID="_x0000_i1461" DrawAspect="Content" ObjectID="_1820920345" r:id="rId188"/>
        </w:object>
      </w:r>
      <w:r>
        <w:t xml:space="preserve"> và </w:t>
      </w:r>
      <w:r w:rsidR="00F01185" w:rsidRPr="00F01185">
        <w:rPr>
          <w:position w:val="-6"/>
        </w:rPr>
        <w:object w:dxaOrig="200" w:dyaOrig="220" w14:anchorId="2926883D">
          <v:shape id="_x0000_i1458" type="#_x0000_t75" style="width:10.15pt;height:11.15pt" o:ole="">
            <v:imagedata r:id="rId189" o:title=""/>
          </v:shape>
          <o:OLEObject Type="Embed" ProgID="Equation.DSMT4" ShapeID="_x0000_i1458" DrawAspect="Content" ObjectID="_1820920346" r:id="rId190"/>
        </w:object>
      </w:r>
      <w:r>
        <w:t xml:space="preserve"> (kích thước mê cung) là không đổi trong suốt quá trình giải. Chúng được truyền đi qua các lần gọi đệ quy nhưng giá trị của chúng không bị thay đổi, đóng vai trò là các hằng số để kiểm tra ranh giới của mê cung.</w:t>
      </w:r>
    </w:p>
    <w:p w14:paraId="571D3120" w14:textId="48E0C583" w:rsidR="00637C53" w:rsidRDefault="00000000">
      <w:r>
        <w:lastRenderedPageBreak/>
        <w:t xml:space="preserve">- Các tọa độ </w:t>
      </w:r>
      <w:r w:rsidR="00F01185" w:rsidRPr="00F01185">
        <w:rPr>
          <w:position w:val="-6"/>
        </w:rPr>
        <w:object w:dxaOrig="200" w:dyaOrig="220" w14:anchorId="0380B13A">
          <v:shape id="_x0000_i1455" type="#_x0000_t75" style="width:10.15pt;height:11.15pt" o:ole="">
            <v:imagedata r:id="rId191" o:title=""/>
          </v:shape>
          <o:OLEObject Type="Embed" ProgID="Equation.DSMT4" ShapeID="_x0000_i1455" DrawAspect="Content" ObjectID="_1820920347" r:id="rId192"/>
        </w:object>
      </w:r>
      <w:r>
        <w:t xml:space="preserve"> và </w:t>
      </w:r>
      <w:r w:rsidR="00F01185" w:rsidRPr="00F01185">
        <w:rPr>
          <w:position w:val="-10"/>
        </w:rPr>
        <w:object w:dxaOrig="220" w:dyaOrig="260" w14:anchorId="5335845F">
          <v:shape id="_x0000_i1452" type="#_x0000_t75" style="width:11.15pt;height:13.2pt" o:ole="">
            <v:imagedata r:id="rId193" o:title=""/>
          </v:shape>
          <o:OLEObject Type="Embed" ProgID="Equation.DSMT4" ShapeID="_x0000_i1452" DrawAspect="Content" ObjectID="_1820920348" r:id="rId194"/>
        </w:object>
      </w:r>
      <w:r>
        <w:t xml:space="preserve"> đại diện cho trạng thái hiện tại của quá trình tìm kiếm trong mê cung: ĐÚNG. Tại mỗi bước đệ quy, cặp giá trị </w:t>
      </w:r>
      <w:r w:rsidR="00F01185" w:rsidRPr="00F01185">
        <w:rPr>
          <w:position w:val="-14"/>
        </w:rPr>
        <w:object w:dxaOrig="600" w:dyaOrig="400" w14:anchorId="63B566AD">
          <v:shape id="_x0000_i1449" type="#_x0000_t75" style="width:29.9pt;height:19.75pt" o:ole="">
            <v:imagedata r:id="rId195" o:title=""/>
          </v:shape>
          <o:OLEObject Type="Embed" ProgID="Equation.DSMT4" ShapeID="_x0000_i1449" DrawAspect="Content" ObjectID="_1820920349" r:id="rId196"/>
        </w:object>
      </w:r>
      <w:r>
        <w:t xml:space="preserve"> chỉ định ô mà thuật toán đang xem xét. Khi thuật toán di chuyển sang ô tiếp theo, nó sẽ gọi đệ quy với các giá trị </w:t>
      </w:r>
      <w:r w:rsidR="00F01185" w:rsidRPr="00F01185">
        <w:rPr>
          <w:position w:val="-6"/>
        </w:rPr>
        <w:object w:dxaOrig="200" w:dyaOrig="220" w14:anchorId="74CD75FB">
          <v:shape id="_x0000_i1446" type="#_x0000_t75" style="width:10.15pt;height:11.15pt" o:ole="">
            <v:imagedata r:id="rId197" o:title=""/>
          </v:shape>
          <o:OLEObject Type="Embed" ProgID="Equation.DSMT4" ShapeID="_x0000_i1446" DrawAspect="Content" ObjectID="_1820920350" r:id="rId198"/>
        </w:object>
      </w:r>
      <w:r>
        <w:t xml:space="preserve"> và </w:t>
      </w:r>
      <w:r w:rsidR="00F01185" w:rsidRPr="00F01185">
        <w:rPr>
          <w:position w:val="-10"/>
        </w:rPr>
        <w:object w:dxaOrig="220" w:dyaOrig="260" w14:anchorId="145B8823">
          <v:shape id="_x0000_i1443" type="#_x0000_t75" style="width:11.15pt;height:13.2pt" o:ole="">
            <v:imagedata r:id="rId199" o:title=""/>
          </v:shape>
          <o:OLEObject Type="Embed" ProgID="Equation.DSMT4" ShapeID="_x0000_i1443" DrawAspect="Content" ObjectID="_1820920351" r:id="rId200"/>
        </w:object>
      </w:r>
      <w:r>
        <w:t xml:space="preserve"> mới, thể hiện sự thay đổi trạng thái (vị trí) trong không gian tìm kiếm.</w:t>
      </w:r>
    </w:p>
    <w:p w14:paraId="15F26FEB" w14:textId="77777777" w:rsidR="00637C53" w:rsidRDefault="00000000">
      <w:r>
        <w:t>- Ma trận `sol` được truyền theo kiểu tham trị, nghĩa là mỗi lần gọi đệ quy sẽ tạo một bản sao mới của `sol`: SAI. Trong Python, các đối tượng như danh sách (được dùng để biểu diễn ma trận `sol`) được truyền theo tham chiếu đối tượng (pass-by-object-reference). Điều này có nghĩa là tất cả các lần gọi đệ quy đều thao tác trên *cùng một* đối tượng ma trận `sol`, cho phép các thay đổi (đánh dấu và bỏ đánh dấu) được chia sẻ và duy trì trên toàn bộ quá trình tìm kiếm.</w:t>
      </w:r>
    </w:p>
    <w:p w14:paraId="10BC554D" w14:textId="77777777" w:rsidR="00637C53" w:rsidRDefault="00000000">
      <w:r>
        <w:rPr>
          <w:b/>
        </w:rPr>
        <w:t>Câu 10.</w:t>
      </w:r>
    </w:p>
    <w:p w14:paraId="24213707" w14:textId="77777777" w:rsidR="00637C53" w:rsidRDefault="00000000">
      <w:r>
        <w:t>Trong bài toán mê cung, một bước di chuyển được coi là hợp lệ nếu ô đích nằm trong ranh giới của mê cung, không phải là tường, và chưa được thăm trong đường đi hiện tại. Đoạn mã sau kiểm tra tính hợp lệ này:</w:t>
      </w:r>
    </w:p>
    <w:p w14:paraId="2948C908" w14:textId="77777777" w:rsidR="00637C53" w:rsidRDefault="00000000">
      <w:r>
        <w:t>`if x &gt;= 0 and x &lt; n and y &gt;= 0 and y &lt; m and maze[y][x] == 0 and sol[y][x] == 0:`</w:t>
      </w:r>
    </w:p>
    <w:p w14:paraId="6855084D" w14:textId="0F9F10FD" w:rsidR="00637C53" w:rsidRDefault="00000000">
      <w:r>
        <w:t>(Lưu ý: đoạn mã trong sách có thể tách điều kiện `</w:t>
      </w:r>
      <w:r w:rsidR="00F01185" w:rsidRPr="00F01185">
        <w:rPr>
          <w:position w:val="-14"/>
        </w:rPr>
        <w:object w:dxaOrig="1480" w:dyaOrig="400" w14:anchorId="76F60B0F">
          <v:shape id="_x0000_i1440" type="#_x0000_t75" style="width:74.05pt;height:19.75pt" o:ole="">
            <v:imagedata r:id="rId201" o:title=""/>
          </v:shape>
          <o:OLEObject Type="Embed" ProgID="Equation.DSMT4" ShapeID="_x0000_i1440" DrawAspect="Content" ObjectID="_1820920352" r:id="rId202"/>
        </w:object>
      </w:r>
      <w:r>
        <w:t>` ra riêng).</w:t>
      </w:r>
    </w:p>
    <w:p w14:paraId="212C6E5B" w14:textId="0040779F" w:rsidR="00637C53" w:rsidRDefault="00000000">
      <w:r>
        <w:t>a) `</w:t>
      </w:r>
      <w:r w:rsidR="00F01185" w:rsidRPr="00F01185">
        <w:rPr>
          <w:position w:val="-6"/>
        </w:rPr>
        <w:object w:dxaOrig="560" w:dyaOrig="279" w14:anchorId="7D8C871A">
          <v:shape id="_x0000_i1437" type="#_x0000_t75" style="width:27.9pt;height:14.2pt" o:ole="">
            <v:imagedata r:id="rId203" o:title=""/>
          </v:shape>
          <o:OLEObject Type="Embed" ProgID="Equation.DSMT4" ShapeID="_x0000_i1437" DrawAspect="Content" ObjectID="_1820920353" r:id="rId204"/>
        </w:object>
      </w:r>
      <w:r>
        <w:t xml:space="preserve"> and </w:t>
      </w:r>
      <w:r w:rsidR="00F01185" w:rsidRPr="00F01185">
        <w:rPr>
          <w:position w:val="-6"/>
        </w:rPr>
        <w:object w:dxaOrig="560" w:dyaOrig="220" w14:anchorId="37B142A8">
          <v:shape id="_x0000_i1434" type="#_x0000_t75" style="width:27.9pt;height:11.15pt" o:ole="">
            <v:imagedata r:id="rId205" o:title=""/>
          </v:shape>
          <o:OLEObject Type="Embed" ProgID="Equation.DSMT4" ShapeID="_x0000_i1434" DrawAspect="Content" ObjectID="_1820920354" r:id="rId206"/>
        </w:object>
      </w:r>
      <w:r>
        <w:t>` kiểm tra xem ô có nằm trong ranh giới hàng của mê cung hay không.</w:t>
      </w:r>
    </w:p>
    <w:p w14:paraId="4092609E" w14:textId="52C3A843" w:rsidR="00637C53" w:rsidRDefault="00000000">
      <w:r>
        <w:t>b) `</w:t>
      </w:r>
      <w:r w:rsidR="00F01185" w:rsidRPr="00F01185">
        <w:rPr>
          <w:position w:val="-14"/>
        </w:rPr>
        <w:object w:dxaOrig="1680" w:dyaOrig="400" w14:anchorId="28FC919D">
          <v:shape id="_x0000_i1431" type="#_x0000_t75" style="width:84.15pt;height:19.75pt" o:ole="">
            <v:imagedata r:id="rId207" o:title=""/>
          </v:shape>
          <o:OLEObject Type="Embed" ProgID="Equation.DSMT4" ShapeID="_x0000_i1431" DrawAspect="Content" ObjectID="_1820920355" r:id="rId208"/>
        </w:object>
      </w:r>
      <w:r>
        <w:t>` kiểm tra xem ô đó có phải là đường đi hay không.</w:t>
      </w:r>
    </w:p>
    <w:p w14:paraId="4A9152C8" w14:textId="1062EEAE" w:rsidR="00637C53" w:rsidRDefault="00000000">
      <w:r>
        <w:t>c) `</w:t>
      </w:r>
      <w:r w:rsidR="00F01185" w:rsidRPr="00F01185">
        <w:rPr>
          <w:position w:val="-14"/>
        </w:rPr>
        <w:object w:dxaOrig="1480" w:dyaOrig="400" w14:anchorId="50A52BE0">
          <v:shape id="_x0000_i1428" type="#_x0000_t75" style="width:74.05pt;height:19.75pt" o:ole="">
            <v:imagedata r:id="rId209" o:title=""/>
          </v:shape>
          <o:OLEObject Type="Embed" ProgID="Equation.DSMT4" ShapeID="_x0000_i1428" DrawAspect="Content" ObjectID="_1820920356" r:id="rId210"/>
        </w:object>
      </w:r>
      <w:r>
        <w:t>` đảm bảo thuật toán không đi vào một ô đã nằm trong đường đi đang xét.</w:t>
      </w:r>
    </w:p>
    <w:p w14:paraId="4421A423" w14:textId="17594F22" w:rsidR="00637C53" w:rsidRDefault="00000000">
      <w:r>
        <w:t>d) Nếu thiếu điều kiện `</w:t>
      </w:r>
      <w:r w:rsidR="00F01185" w:rsidRPr="00F01185">
        <w:rPr>
          <w:position w:val="-14"/>
        </w:rPr>
        <w:object w:dxaOrig="1480" w:dyaOrig="400" w14:anchorId="49EFC37D">
          <v:shape id="_x0000_i1425" type="#_x0000_t75" style="width:74.05pt;height:19.75pt" o:ole="">
            <v:imagedata r:id="rId211" o:title=""/>
          </v:shape>
          <o:OLEObject Type="Embed" ProgID="Equation.DSMT4" ShapeID="_x0000_i1425" DrawAspect="Content" ObjectID="_1820920357" r:id="rId212"/>
        </w:object>
      </w:r>
      <w:r>
        <w:t>`, thuật toán vẫn sẽ luôn tìm ra lời giải đúng.</w:t>
      </w:r>
    </w:p>
    <w:p w14:paraId="59A2B89E" w14:textId="77777777" w:rsidR="00637C53" w:rsidRDefault="00000000">
      <w:r>
        <w:t>Lời giải</w:t>
      </w:r>
    </w:p>
    <w:p w14:paraId="5291606F" w14:textId="77777777" w:rsidR="00637C53" w:rsidRDefault="00000000">
      <w:r>
        <w:t>0110</w:t>
      </w:r>
    </w:p>
    <w:p w14:paraId="2E2D76C4" w14:textId="77777777" w:rsidR="00637C53" w:rsidRDefault="00000000">
      <w:r>
        <w:t>####</w:t>
      </w:r>
    </w:p>
    <w:p w14:paraId="2131FB05" w14:textId="4EA7CE46" w:rsidR="00637C53" w:rsidRDefault="00000000">
      <w:r>
        <w:t>- `</w:t>
      </w:r>
      <w:r w:rsidR="00F01185" w:rsidRPr="00F01185">
        <w:rPr>
          <w:position w:val="-6"/>
        </w:rPr>
        <w:object w:dxaOrig="560" w:dyaOrig="279" w14:anchorId="3741EB98">
          <v:shape id="_x0000_i1422" type="#_x0000_t75" style="width:27.9pt;height:14.2pt" o:ole="">
            <v:imagedata r:id="rId213" o:title=""/>
          </v:shape>
          <o:OLEObject Type="Embed" ProgID="Equation.DSMT4" ShapeID="_x0000_i1422" DrawAspect="Content" ObjectID="_1820920358" r:id="rId214"/>
        </w:object>
      </w:r>
      <w:r>
        <w:t xml:space="preserve"> and </w:t>
      </w:r>
      <w:r w:rsidR="00F01185" w:rsidRPr="00F01185">
        <w:rPr>
          <w:position w:val="-6"/>
        </w:rPr>
        <w:object w:dxaOrig="560" w:dyaOrig="220" w14:anchorId="65105541">
          <v:shape id="_x0000_i1419" type="#_x0000_t75" style="width:27.9pt;height:11.15pt" o:ole="">
            <v:imagedata r:id="rId215" o:title=""/>
          </v:shape>
          <o:OLEObject Type="Embed" ProgID="Equation.DSMT4" ShapeID="_x0000_i1419" DrawAspect="Content" ObjectID="_1820920359" r:id="rId216"/>
        </w:object>
      </w:r>
      <w:r>
        <w:t xml:space="preserve">` kiểm tra xem ô có nằm trong ranh giới hàng của mê cung hay không: SAI. Biến </w:t>
      </w:r>
      <w:r w:rsidR="00F01185" w:rsidRPr="00F01185">
        <w:rPr>
          <w:position w:val="-6"/>
        </w:rPr>
        <w:object w:dxaOrig="200" w:dyaOrig="220" w14:anchorId="4E15A829">
          <v:shape id="_x0000_i1416" type="#_x0000_t75" style="width:10.15pt;height:11.15pt" o:ole="">
            <v:imagedata r:id="rId217" o:title=""/>
          </v:shape>
          <o:OLEObject Type="Embed" ProgID="Equation.DSMT4" ShapeID="_x0000_i1416" DrawAspect="Content" ObjectID="_1820920360" r:id="rId218"/>
        </w:object>
      </w:r>
      <w:r>
        <w:t xml:space="preserve"> là tọa độ cột, và </w:t>
      </w:r>
      <w:r w:rsidR="00F01185" w:rsidRPr="00F01185">
        <w:rPr>
          <w:position w:val="-6"/>
        </w:rPr>
        <w:object w:dxaOrig="200" w:dyaOrig="220" w14:anchorId="75F406B7">
          <v:shape id="_x0000_i1413" type="#_x0000_t75" style="width:10.15pt;height:11.15pt" o:ole="">
            <v:imagedata r:id="rId219" o:title=""/>
          </v:shape>
          <o:OLEObject Type="Embed" ProgID="Equation.DSMT4" ShapeID="_x0000_i1413" DrawAspect="Content" ObjectID="_1820920361" r:id="rId220"/>
        </w:object>
      </w:r>
      <w:r>
        <w:t xml:space="preserve"> là tổng số cột. Do đó, điều kiện này kiểm tra xem ô có nằm trong ranh giới *cột* của mê cung hay không (từ cột </w:t>
      </w:r>
      <w:r w:rsidR="00F01185" w:rsidRPr="00F01185">
        <w:rPr>
          <w:position w:val="-6"/>
        </w:rPr>
        <w:object w:dxaOrig="200" w:dyaOrig="279" w14:anchorId="1473DE82">
          <v:shape id="_x0000_i1410" type="#_x0000_t75" style="width:10.15pt;height:14.2pt" o:ole="">
            <v:imagedata r:id="rId221" o:title=""/>
          </v:shape>
          <o:OLEObject Type="Embed" ProgID="Equation.DSMT4" ShapeID="_x0000_i1410" DrawAspect="Content" ObjectID="_1820920362" r:id="rId222"/>
        </w:object>
      </w:r>
      <w:r>
        <w:t xml:space="preserve"> đến cột </w:t>
      </w:r>
      <w:r w:rsidR="00F01185" w:rsidRPr="00F01185">
        <w:rPr>
          <w:position w:val="-6"/>
        </w:rPr>
        <w:object w:dxaOrig="480" w:dyaOrig="279" w14:anchorId="628E8AFC">
          <v:shape id="_x0000_i1407" type="#_x0000_t75" style="width:23.85pt;height:14.2pt" o:ole="">
            <v:imagedata r:id="rId223" o:title=""/>
          </v:shape>
          <o:OLEObject Type="Embed" ProgID="Equation.DSMT4" ShapeID="_x0000_i1407" DrawAspect="Content" ObjectID="_1820920363" r:id="rId224"/>
        </w:object>
      </w:r>
      <w:r>
        <w:t>). Điều kiện `</w:t>
      </w:r>
      <w:r w:rsidR="00F01185" w:rsidRPr="00F01185">
        <w:rPr>
          <w:position w:val="-10"/>
        </w:rPr>
        <w:object w:dxaOrig="560" w:dyaOrig="320" w14:anchorId="016992AD">
          <v:shape id="_x0000_i1404" type="#_x0000_t75" style="width:27.9pt;height:16.25pt" o:ole="">
            <v:imagedata r:id="rId225" o:title=""/>
          </v:shape>
          <o:OLEObject Type="Embed" ProgID="Equation.DSMT4" ShapeID="_x0000_i1404" DrawAspect="Content" ObjectID="_1820920364" r:id="rId226"/>
        </w:object>
      </w:r>
      <w:r>
        <w:t xml:space="preserve"> and </w:t>
      </w:r>
      <w:r w:rsidR="00F01185" w:rsidRPr="00F01185">
        <w:rPr>
          <w:position w:val="-10"/>
        </w:rPr>
        <w:object w:dxaOrig="620" w:dyaOrig="260" w14:anchorId="1039A64C">
          <v:shape id="_x0000_i1401" type="#_x0000_t75" style="width:30.95pt;height:13.2pt" o:ole="">
            <v:imagedata r:id="rId227" o:title=""/>
          </v:shape>
          <o:OLEObject Type="Embed" ProgID="Equation.DSMT4" ShapeID="_x0000_i1401" DrawAspect="Content" ObjectID="_1820920365" r:id="rId228"/>
        </w:object>
      </w:r>
      <w:r>
        <w:t>` mới là kiểm tra ranh giới hàng.</w:t>
      </w:r>
    </w:p>
    <w:p w14:paraId="1577C30A" w14:textId="5FB4F0DD" w:rsidR="00637C53" w:rsidRDefault="00000000">
      <w:r>
        <w:t>- `</w:t>
      </w:r>
      <w:r w:rsidR="00F01185" w:rsidRPr="00F01185">
        <w:rPr>
          <w:position w:val="-14"/>
        </w:rPr>
        <w:object w:dxaOrig="1680" w:dyaOrig="400" w14:anchorId="2FB70C3D">
          <v:shape id="_x0000_i1398" type="#_x0000_t75" style="width:84.15pt;height:19.75pt" o:ole="">
            <v:imagedata r:id="rId229" o:title=""/>
          </v:shape>
          <o:OLEObject Type="Embed" ProgID="Equation.DSMT4" ShapeID="_x0000_i1398" DrawAspect="Content" ObjectID="_1820920366" r:id="rId230"/>
        </w:object>
      </w:r>
      <w:r>
        <w:t xml:space="preserve">` kiểm tra xem ô đó có phải là đường đi hay không: ĐÚNG. Theo quy ước của bài toán, giá trị </w:t>
      </w:r>
      <w:r w:rsidR="00F01185" w:rsidRPr="00F01185">
        <w:rPr>
          <w:position w:val="-6"/>
        </w:rPr>
        <w:object w:dxaOrig="200" w:dyaOrig="279" w14:anchorId="024D43E3">
          <v:shape id="_x0000_i1395" type="#_x0000_t75" style="width:10.15pt;height:14.2pt" o:ole="">
            <v:imagedata r:id="rId231" o:title=""/>
          </v:shape>
          <o:OLEObject Type="Embed" ProgID="Equation.DSMT4" ShapeID="_x0000_i1395" DrawAspect="Content" ObjectID="_1820920367" r:id="rId232"/>
        </w:object>
      </w:r>
      <w:r>
        <w:t xml:space="preserve"> trong ma trận `maze` biểu thị cho một ô đường đi hợp lệ, trong khi giá </w:t>
      </w:r>
      <w:r>
        <w:lastRenderedPageBreak/>
        <w:t xml:space="preserve">trị </w:t>
      </w:r>
      <w:r w:rsidR="00F01185" w:rsidRPr="00025957">
        <w:rPr>
          <w:position w:val="-4"/>
        </w:rPr>
        <w:object w:dxaOrig="139" w:dyaOrig="260" w14:anchorId="79040C93">
          <v:shape id="_x0000_i1392" type="#_x0000_t75" style="width:7.1pt;height:13.2pt" o:ole="">
            <v:imagedata r:id="rId233" o:title=""/>
          </v:shape>
          <o:OLEObject Type="Embed" ProgID="Equation.DSMT4" ShapeID="_x0000_i1392" DrawAspect="Content" ObjectID="_1820920368" r:id="rId234"/>
        </w:object>
      </w:r>
      <w:r>
        <w:t xml:space="preserve"> biểu thị cho tường. Điều kiện này đảm bảo thuật toán không cố gắng di chuyển vào một bức tường.</w:t>
      </w:r>
    </w:p>
    <w:p w14:paraId="2E821067" w14:textId="181386C4" w:rsidR="00637C53" w:rsidRDefault="00000000">
      <w:r>
        <w:t>- `</w:t>
      </w:r>
      <w:r w:rsidR="00F01185" w:rsidRPr="00F01185">
        <w:rPr>
          <w:position w:val="-14"/>
        </w:rPr>
        <w:object w:dxaOrig="1480" w:dyaOrig="400" w14:anchorId="675C4087">
          <v:shape id="_x0000_i1389" type="#_x0000_t75" style="width:74.05pt;height:19.75pt" o:ole="">
            <v:imagedata r:id="rId235" o:title=""/>
          </v:shape>
          <o:OLEObject Type="Embed" ProgID="Equation.DSMT4" ShapeID="_x0000_i1389" DrawAspect="Content" ObjectID="_1820920369" r:id="rId236"/>
        </w:object>
      </w:r>
      <w:r>
        <w:t>` đảm bảo thuật toán không đi vào một ô đã nằm trong đường đi đang xét: ĐÚNG. Ma trận `sol` được dùng để đánh dấu các ô đã được "thử" trong nhánh tìm kiếm hiện tại. Bằng cách kiểm tra `</w:t>
      </w:r>
      <w:r w:rsidR="00F01185" w:rsidRPr="00F01185">
        <w:rPr>
          <w:position w:val="-14"/>
        </w:rPr>
        <w:object w:dxaOrig="1480" w:dyaOrig="400" w14:anchorId="1F7AC95C">
          <v:shape id="_x0000_i1386" type="#_x0000_t75" style="width:74.05pt;height:19.75pt" o:ole="">
            <v:imagedata r:id="rId237" o:title=""/>
          </v:shape>
          <o:OLEObject Type="Embed" ProgID="Equation.DSMT4" ShapeID="_x0000_i1386" DrawAspect="Content" ObjectID="_1820920370" r:id="rId238"/>
        </w:object>
      </w:r>
      <w:r>
        <w:t>`, thuật toán tránh việc đi lại vào một ô đã đi qua, ngăn ngừa các chu trình vô hạn và đảm bảo đường đi là một chuỗi các ô không lặp lại.</w:t>
      </w:r>
    </w:p>
    <w:p w14:paraId="4EBC1AFB" w14:textId="5CB6BC88" w:rsidR="00637C53" w:rsidRDefault="00000000">
      <w:r>
        <w:t>- Nếu thiếu điều kiện `</w:t>
      </w:r>
      <w:r w:rsidR="00F01185" w:rsidRPr="00F01185">
        <w:rPr>
          <w:position w:val="-14"/>
        </w:rPr>
        <w:object w:dxaOrig="1480" w:dyaOrig="400" w14:anchorId="572C456E">
          <v:shape id="_x0000_i1383" type="#_x0000_t75" style="width:74.05pt;height:19.75pt" o:ole="">
            <v:imagedata r:id="rId239" o:title=""/>
          </v:shape>
          <o:OLEObject Type="Embed" ProgID="Equation.DSMT4" ShapeID="_x0000_i1383" DrawAspect="Content" ObjectID="_1820920371" r:id="rId240"/>
        </w:object>
      </w:r>
      <w:r>
        <w:t>`, thuật toán vẫn sẽ luôn tìm ra lời giải đúng: SAI. Nếu thiếu điều kiện này, thuật toán có thể rơi vào một vòng lặp vô tận. Ví dụ, nó có thể đi từ ô A sang ô B, rồi từ B lại đi ngược về A, rồi lại từ A sang B, và cứ thế lặp lại mà không bao giờ tiến xa hơn để tìm đến đích.</w:t>
      </w:r>
    </w:p>
    <w:p w14:paraId="2163E7AD" w14:textId="77777777" w:rsidR="00637C53" w:rsidRDefault="00000000">
      <w:r>
        <w:rPr>
          <w:b/>
        </w:rPr>
        <w:t>Phần II: CÔNG VIỆC QUẢN TRỊ CƠ SỞ DỮ LIỆU</w:t>
      </w:r>
    </w:p>
    <w:p w14:paraId="10BB9F2F" w14:textId="77777777" w:rsidR="00637C53" w:rsidRDefault="00000000">
      <w:r>
        <w:rPr>
          <w:b/>
        </w:rPr>
        <w:t>Câu 11.</w:t>
      </w:r>
    </w:p>
    <w:p w14:paraId="08D67E8E" w14:textId="77777777" w:rsidR="00637C53" w:rsidRDefault="00000000">
      <w:r>
        <w:t>Đọc đoạn thông tin sau: Quản trị cơ sở dữ liệu (QTCSDL) là hoạt động nhằm đảm bảo cho việc sử dụng CSDL thông suốt và hiệu quả. Nhà quản trị CSDL cần có kiến thức cơ bản về CSDL, biết thiết kế CSDL và sử dụng thành thạo hệ QTCSDL. Các nhiệm vụ chính bao gồm cài đặt, nâng cấp, tạo lập, điều chỉnh CSDL, đảm bảo tài nguyên và an toàn, bảo mật cho dữ liệu.</w:t>
      </w:r>
    </w:p>
    <w:p w14:paraId="27C1D512" w14:textId="77777777" w:rsidR="00637C53" w:rsidRDefault="00000000">
      <w:r>
        <w:t>a) Công việc chính của nhà quản trị CSDL là nhập liệu hàng ngày vào hệ thống.</w:t>
      </w:r>
    </w:p>
    <w:p w14:paraId="5217D1F4" w14:textId="77777777" w:rsidR="00637C53" w:rsidRDefault="00000000">
      <w:r>
        <w:t>b) Thiết kế CSDL là một kỹ năng không cần thiết đối với nhà quản trị CSDL.</w:t>
      </w:r>
    </w:p>
    <w:p w14:paraId="76DE633E" w14:textId="77777777" w:rsidR="00637C53" w:rsidRDefault="00000000">
      <w:r>
        <w:t>c) Đảm bảo an toàn dữ liệu, chẳng hạn như sao lưu và phục hồi, là một nhiệm vụ quan trọng của QTCSDL.</w:t>
      </w:r>
    </w:p>
    <w:p w14:paraId="4C92270D" w14:textId="77777777" w:rsidR="00637C53" w:rsidRDefault="00000000">
      <w:r>
        <w:t>d) QTCSDL chỉ liên quan đến các công việc kỹ thuật phần mềm, không bao gồm quản lý phần cứng.</w:t>
      </w:r>
    </w:p>
    <w:p w14:paraId="1DF0FC5C" w14:textId="77777777" w:rsidR="00637C53" w:rsidRDefault="00000000">
      <w:r>
        <w:t>Lời giải</w:t>
      </w:r>
    </w:p>
    <w:p w14:paraId="410E18B5" w14:textId="77777777" w:rsidR="00637C53" w:rsidRDefault="00000000">
      <w:r>
        <w:t>0010</w:t>
      </w:r>
    </w:p>
    <w:p w14:paraId="54D6B5F0" w14:textId="77777777" w:rsidR="00637C53" w:rsidRDefault="00000000">
      <w:r>
        <w:t>####</w:t>
      </w:r>
    </w:p>
    <w:p w14:paraId="4C0E9E64" w14:textId="77777777" w:rsidR="00637C53" w:rsidRDefault="00000000">
      <w:r>
        <w:t>- Công việc chính của nhà quản trị CSDL là nhập liệu hàng ngày vào hệ thống: SAI. Nhập liệu hàng ngày thường là công việc của người dùng cuối hoặc nhân viên vận hành ứng dụng (data entry clerk). Nhà quản trị CSDL tập trung vào các nhiệm vụ ở tầm vĩ mô như duy trì hiệu suất, bảo mật, tính sẵn sàng và tính toàn vẹn của toàn bộ hệ thống CSDL, chứ không phải thao tác trên từng bản ghi dữ liệu.</w:t>
      </w:r>
    </w:p>
    <w:p w14:paraId="67DF32E0" w14:textId="77777777" w:rsidR="00637C53" w:rsidRDefault="00000000">
      <w:r>
        <w:t xml:space="preserve">- Thiết kế CSDL là một kỹ năng không cần thiết đối với nhà quản trị CSDL: SAI. Đoạn thông tin nêu rõ rằng nhà quản trị CSDL cần "biết thiết kế CSDL". Kỹ năng này rất quan trọng để họ </w:t>
      </w:r>
      <w:r>
        <w:lastRenderedPageBreak/>
        <w:t>có thể hiểu, tối ưu hóa, và điều chỉnh cấu trúc CSDL cho phù hợp với yêu cầu hoạt động, cũng như tư vấn cho đội phát triển về các thiết kế hiệu quả.</w:t>
      </w:r>
    </w:p>
    <w:p w14:paraId="78AF9F54" w14:textId="77777777" w:rsidR="00637C53" w:rsidRDefault="00000000">
      <w:r>
        <w:t>- Đảm bảo an toàn dữ liệu, chẳng hạn như sao lưu và phục hồi, là một nhiệm vụ quan trọng của QTCSDL: ĐÚNG. Một trong những nhiệm vụ cốt lõi được liệt kê là "đảm bảo an toàn và bảo mật cho dữ liệu". Điều này bao gồm việc xây dựng các chiến lược sao lưu (backup) định kỳ và kế hoạch phục hồi (recovery) chi tiết để phòng chống mất mát dữ liệu do sự cố phần cứng, lỗi phần mềm hay tấn công mạng.</w:t>
      </w:r>
    </w:p>
    <w:p w14:paraId="04803F33" w14:textId="77777777" w:rsidR="00637C53" w:rsidRDefault="00000000">
      <w:r>
        <w:t>- QTCSDL chỉ liên quan đến các công việc kỹ thuật phần mềm, không bao gồm quản lý phần cứng: SAI. Mặc dù trọng tâm là phần mềm (hệ QTCSDL), nhà quản trị CSDL cũng cần quan tâm đến tài nguyên phần cứng. Họ phải đảm bảo hệ thống có đủ tài nguyên (CPU, RAM, dung lượng lưu trữ, băng thông I/O) để hoạt động hiệu quả, và việc này đôi khi liên quan đến việc đề xuất nâng cấp hoặc cấu hình phần cứng.</w:t>
      </w:r>
    </w:p>
    <w:p w14:paraId="4705275F" w14:textId="77777777" w:rsidR="00637C53" w:rsidRDefault="00000000">
      <w:r>
        <w:rPr>
          <w:b/>
        </w:rPr>
        <w:t>Câu 12.</w:t>
      </w:r>
    </w:p>
    <w:p w14:paraId="2BC448EC" w14:textId="77777777" w:rsidR="00637C53" w:rsidRDefault="00000000">
      <w:r>
        <w:rPr>
          <w:i/>
          <w:sz w:val="18"/>
        </w:rPr>
        <w:br/>
        <w:t>[Mô tả ảnh: Hình 16.1 từ trang 91 của file PDF, hiển thị kết quả tìm kiếm trên Google cho "tuyển dụng quản trị cơ sở dữ liệu" với hàng triệu kết quả và các tin tuyển dụng từ Viettel, MB Bank.]</w:t>
      </w:r>
      <w:r>
        <w:rPr>
          <w:i/>
          <w:sz w:val="18"/>
        </w:rPr>
        <w:br/>
      </w:r>
    </w:p>
    <w:p w14:paraId="242E3E4F" w14:textId="77777777" w:rsidR="00637C53" w:rsidRDefault="00000000">
      <w:r>
        <w:rPr>
          <w:noProof/>
        </w:rPr>
        <w:lastRenderedPageBreak/>
        <w:drawing>
          <wp:inline distT="0" distB="0" distL="0" distR="0" wp14:anchorId="17BA63DE" wp14:editId="6495FE42">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1"/>
                    <a:stretch>
                      <a:fillRect/>
                    </a:stretch>
                  </pic:blipFill>
                  <pic:spPr>
                    <a:xfrm>
                      <a:off x="0" y="0"/>
                      <a:ext cx="5486400" cy="5486400"/>
                    </a:xfrm>
                    <a:prstGeom prst="rect">
                      <a:avLst/>
                    </a:prstGeom>
                  </pic:spPr>
                </pic:pic>
              </a:graphicData>
            </a:graphic>
          </wp:inline>
        </w:drawing>
      </w:r>
    </w:p>
    <w:p w14:paraId="1D19157F" w14:textId="77777777" w:rsidR="00637C53" w:rsidRDefault="00000000">
      <w:r>
        <w:t>Một học sinh tìm kiếm thông tin việc làm cho vị trí "quản trị cơ sở dữ liệu" và nhận thấy có rất nhiều kết quả từ các công ty lớn như ngân hàng, viễn thông. Điều này cho thấy nhu cầu nhân lực cho vị trí này là rất cao. Các tổ chức này yêu cầu chuyên viên QTCSDL để đảm bảo các hệ thống thông tin quan trọng của họ hoạt động ổn định, an toàn và hiệu quả.</w:t>
      </w:r>
    </w:p>
    <w:p w14:paraId="665A76D6" w14:textId="77777777" w:rsidR="00637C53" w:rsidRDefault="00000000">
      <w:r>
        <w:t>a) Nghề QTCSDL chỉ phổ biến ở các công ty công nghệ nhỏ và startup.</w:t>
      </w:r>
    </w:p>
    <w:p w14:paraId="378DD772" w14:textId="77777777" w:rsidR="00637C53" w:rsidRDefault="00000000">
      <w:r>
        <w:t>b) Các ngành như ngân hàng và viễn thông không có nhu cầu cao về quản trị CSDL.</w:t>
      </w:r>
    </w:p>
    <w:p w14:paraId="578EF2E0" w14:textId="77777777" w:rsidR="00637C53" w:rsidRDefault="00000000">
      <w:r>
        <w:t>c) Tính sẵn sàng và độ tin cậy cao của dữ liệu là lý do chính các tổ chức lớn cần chuyên gia QTCSDL.</w:t>
      </w:r>
    </w:p>
    <w:p w14:paraId="220859A3" w14:textId="77777777" w:rsidR="00637C53" w:rsidRDefault="00000000">
      <w:r>
        <w:t>d) Số lượng kết quả tìm kiếm việc làm lớn phản ánh nhu cầu cao của thị trường lao động đối với nghề này.</w:t>
      </w:r>
    </w:p>
    <w:p w14:paraId="35638906" w14:textId="77777777" w:rsidR="00637C53" w:rsidRDefault="00000000">
      <w:r>
        <w:lastRenderedPageBreak/>
        <w:t>Lời giải</w:t>
      </w:r>
    </w:p>
    <w:p w14:paraId="468C779B" w14:textId="77777777" w:rsidR="00637C53" w:rsidRDefault="00000000">
      <w:r>
        <w:t>0011</w:t>
      </w:r>
    </w:p>
    <w:p w14:paraId="15D559A4" w14:textId="77777777" w:rsidR="00637C53" w:rsidRDefault="00000000">
      <w:r>
        <w:t>####</w:t>
      </w:r>
    </w:p>
    <w:p w14:paraId="34DCA45F" w14:textId="77777777" w:rsidR="00637C53" w:rsidRDefault="00000000">
      <w:r>
        <w:t>- Nghề QTCSDL chỉ phổ biến ở các công ty công nghệ nhỏ và startup: SAI. Hình ảnh và thông tin cho thấy các tập đoàn lớn như Viettel (viễn thông) và MB Bank (ngân hàng) đều có nhu cầu tuyển dụng vị trí này. Trên thực tế, các tổ chức càng lớn, dữ liệu càng nhiều và phức tạp thì vai trò của QTCSDL càng trở nên quan trọng và không thể thiếu.</w:t>
      </w:r>
    </w:p>
    <w:p w14:paraId="0F9AA868" w14:textId="77777777" w:rsidR="00637C53" w:rsidRDefault="00000000">
      <w:r>
        <w:t>- Các ngành như ngân hàng và viễn thông không có nhu cầu cao về quản trị CSDL: SAI. Ngược lại, đây là những ngành có nhu cầu rất cao. Ngân hàng xử lý hàng triệu giao dịch tài chính mỗi ngày, và các công ty viễn thông quản lý dữ liệu khổng lồ về khách hàng, cuộc gọi, và lưu lượng mạng. Cả hai đều đòi hỏi hệ thống CSDL phải cực kỳ ổn định, an toàn và hiệu suất cao.</w:t>
      </w:r>
    </w:p>
    <w:p w14:paraId="3B3B53BB" w14:textId="77777777" w:rsidR="00637C53" w:rsidRDefault="00000000">
      <w:r>
        <w:t>- Tính sẵn sàng và độ tin cậy cao của dữ liệu là lý do chính các tổ chức lớn cần chuyên gia QTCSDL: ĐÚNG. Đối với các tổ chức lớn, dữ liệu là tài sản sống còn và là nền tảng cho mọi hoạt động. Bất kỳ sự cố nào làm gián đoạn truy cập dữ liệu hoặc gây mất mát dữ liệu đều có thể gây thiệt hại tài chính và uy tín nặng nề. Do đó, họ cần chuyên gia để đảm bảo hệ thống luôn sẵn sàng và tin cậy.</w:t>
      </w:r>
    </w:p>
    <w:p w14:paraId="6E07FE61" w14:textId="77777777" w:rsidR="00637C53" w:rsidRDefault="00000000">
      <w:r>
        <w:t>- Số lượng kết quả tìm kiếm việc làm lớn phản ánh nhu cầu cao của thị trường lao động đối với nghề này: ĐÚNG. Một số lượng lớn các tin tuyển dụng từ nhiều công ty khác nhau cho một vị trí cụ thể là một chỉ báo rõ ràng về nhu cầu cao của thị trường đối với kỹ năng và vai trò đó. Điều này cho thấy đây là một ngành nghề có nhiều cơ hội việc làm.</w:t>
      </w:r>
    </w:p>
    <w:p w14:paraId="43B6BA16" w14:textId="77777777" w:rsidR="00637C53" w:rsidRDefault="00000000">
      <w:r>
        <w:rPr>
          <w:b/>
        </w:rPr>
        <w:t>Câu 13.</w:t>
      </w:r>
    </w:p>
    <w:p w14:paraId="540DB8BB" w14:textId="77777777" w:rsidR="00637C53" w:rsidRDefault="00000000">
      <w:r>
        <w:t>Đọc đoạn thông tin sau: Để trở thành nhà quản trị CSDL tốt, một người cần được đào tạo bài bản tại các trường đại học, rèn luyện kỹ năng qua các khóa học nghề nghiệp và tích lũy kinh nghiệm thực tế. Những phẩm chất cá nhân như tính cẩn thận, tỉ mỉ, kiên nhẫn, khả năng phân tích và ham học hỏi cũng rất quan trọng và có ảnh hưởng thuận lợi đến công việc.</w:t>
      </w:r>
    </w:p>
    <w:p w14:paraId="2D74B680" w14:textId="77777777" w:rsidR="00637C53" w:rsidRDefault="00000000">
      <w:r>
        <w:t>a) Bất kỳ ai giỏi sử dụng máy tính đều có thể trở thành nhà quản trị CSDL mà không cần đào tạo chuyên sâu.</w:t>
      </w:r>
    </w:p>
    <w:p w14:paraId="718A1ACC" w14:textId="77777777" w:rsidR="00637C53" w:rsidRDefault="00000000">
      <w:r>
        <w:t>b) Các phẩm chất cá nhân như cẩn thận và tỉ mỉ không ảnh hưởng đến hiệu quả công việc của một nhà quản trị CSDL.</w:t>
      </w:r>
    </w:p>
    <w:p w14:paraId="5A32FD31" w14:textId="77777777" w:rsidR="00637C53" w:rsidRDefault="00000000">
      <w:r>
        <w:t>c) Việc học tập suốt đời là không cần thiết vì công nghệ CSDL ít khi thay đổi.</w:t>
      </w:r>
    </w:p>
    <w:p w14:paraId="71282F05" w14:textId="77777777" w:rsidR="00637C53" w:rsidRDefault="00000000">
      <w:r>
        <w:t>d) Con đường sự nghiệp của một nhà quản trị CSDL thường bao gồm cả giáo dục chính quy và đào tạo chuyên ngành liên tục.</w:t>
      </w:r>
    </w:p>
    <w:p w14:paraId="2DA0B413" w14:textId="77777777" w:rsidR="00637C53" w:rsidRDefault="00000000">
      <w:r>
        <w:t>Lời giải</w:t>
      </w:r>
    </w:p>
    <w:p w14:paraId="09290E0E" w14:textId="77777777" w:rsidR="00637C53" w:rsidRDefault="00000000">
      <w:r>
        <w:lastRenderedPageBreak/>
        <w:t>0001</w:t>
      </w:r>
    </w:p>
    <w:p w14:paraId="070CD7B3" w14:textId="77777777" w:rsidR="00637C53" w:rsidRDefault="00000000">
      <w:r>
        <w:t>####</w:t>
      </w:r>
    </w:p>
    <w:p w14:paraId="12BBB2BD" w14:textId="77777777" w:rsidR="00637C53" w:rsidRDefault="00000000">
      <w:r>
        <w:t>- Bất kỳ ai giỏi sử dụng máy tính đều có thể trở thành nhà quản trị CSDL mà không cần đào tạo chuyên sâu: SAI. Quản trị CSDL là một lĩnh vực chuyên sâu, đòi hỏi kiến thức bài bản về mô hình dữ liệu, kiến trúc hệ QTCSDL, bảo mật, tối ưu hóa hiệu năng, sao lưu và phục hồi. Giỏi sử dụng máy tính ở mức người dùng thông thường là hoàn toàn không đủ để đảm nhận trách nhiệm này.</w:t>
      </w:r>
    </w:p>
    <w:p w14:paraId="45C4C5CA" w14:textId="77777777" w:rsidR="00637C53" w:rsidRDefault="00000000">
      <w:r>
        <w:t>- Các phẩm chất cá nhân như cẩn thận và tỉ mỉ không ảnh hưởng đến hiệu quả công việc của một nhà quản trị CSDL: SAI. Thông tin trong bài nêu rõ đây là những phẩm chất có lợi. Một sai sót nhỏ của nhà quản trị CSDL (ví dụ: gõ sai một câu lệnh `DELETE` hoặc `UPDATE` không có mệnh đề `WHERE`) có thể gây ra hậu quả thảm khốc cho toàn bộ hệ thống, do đó tính cẩn thận và tỉ mỉ là cực kỳ quan trọng.</w:t>
      </w:r>
    </w:p>
    <w:p w14:paraId="28E4BB03" w14:textId="77777777" w:rsidR="00637C53" w:rsidRDefault="00000000">
      <w:r>
        <w:t>- Việc học tập suốt đời là không cần thiết vì công nghệ CSDL ít khi thay đổi: SAI. Ngược lại, công nghệ thông tin nói chung và CSDL nói riêng phát triển rất nhanh. Sự ra đời của NoSQL, Big Data, Cloud Databases, và các công nghệ mới khác đòi hỏi nhà quản trị CSDL phải liên tục học hỏi để cập nhật kiến thức và kỹ năng, nếu không muốn bị tụt hậu.</w:t>
      </w:r>
    </w:p>
    <w:p w14:paraId="69E739C1" w14:textId="77777777" w:rsidR="00637C53" w:rsidRDefault="00000000">
      <w:r>
        <w:t>- Con đường sự nghiệp của một nhà quản trị CSDL thường bao gồm cả giáo dục chính quy và đào tạo chuyên ngành liên tục: ĐÚNG. Đoạn văn nhấn mạnh sự cần thiết của việc "học kiến thức một cách bài bản ở các trường đại học" và "rèn luyện kĩ năng trong các khoá học nghề nghiệp". Điều này mô tả một lộ trình kết hợp giữa giáo dục nền tảng và việc cập nhật kiến thức chuyên môn liên tục qua các chứng chỉ, khóa học để theo kịp công nghệ.</w:t>
      </w:r>
    </w:p>
    <w:p w14:paraId="669F8EE2" w14:textId="77777777" w:rsidR="00637C53" w:rsidRDefault="00000000">
      <w:r>
        <w:rPr>
          <w:b/>
        </w:rPr>
        <w:t>Câu 14.</w:t>
      </w:r>
    </w:p>
    <w:p w14:paraId="123951EA" w14:textId="77777777" w:rsidR="00637C53" w:rsidRDefault="00000000">
      <w:r>
        <w:t>Một trường học lưu trữ toàn bộ dữ liệu về học sinh và điểm số trong các tệp văn bản (Word) và bảng tính (Excel). Một nhân viên văn phòng chịu trách nhiệm quản lý, cập nhật các tệp này. Theo định nghĩa về vai trò và công việc, người nhân viên này được xem xét trong bối cảnh chuyên môn về quản trị cơ sở dữ liệu.</w:t>
      </w:r>
    </w:p>
    <w:p w14:paraId="3C08415E" w14:textId="77777777" w:rsidR="00637C53" w:rsidRDefault="00000000">
      <w:r>
        <w:t>a) Nhân viên văn phòng này được coi là một nhà quản trị CSDL chuyên nghiệp.</w:t>
      </w:r>
    </w:p>
    <w:p w14:paraId="23C0984E" w14:textId="77777777" w:rsidR="00637C53" w:rsidRDefault="00000000">
      <w:r>
        <w:t>b) Việc lưu trữ dữ liệu trong các tệp Word và Excel là một hình thức quản trị CSDL hiệu quả và an toàn.</w:t>
      </w:r>
    </w:p>
    <w:p w14:paraId="2E9FA40E" w14:textId="77777777" w:rsidR="00637C53" w:rsidRDefault="00000000">
      <w:r>
        <w:t>c) Hệ thống lưu trữ này thiếu các tính năng quan trọng của một CSDL thực thụ như truy vấn phức tạp, bảo mật và toàn vẹn dữ liệu.</w:t>
      </w:r>
    </w:p>
    <w:p w14:paraId="3D657E02" w14:textId="77777777" w:rsidR="00637C53" w:rsidRDefault="00000000">
      <w:r>
        <w:t>d) Nếu trường học này chuyển sang sử dụng một hệ QTCSDL, vai trò của nhân viên văn phòng sẽ không thay đổi.</w:t>
      </w:r>
    </w:p>
    <w:p w14:paraId="799FF328" w14:textId="77777777" w:rsidR="00637C53" w:rsidRDefault="00000000">
      <w:r>
        <w:t>Lời giải</w:t>
      </w:r>
    </w:p>
    <w:p w14:paraId="08403CF8" w14:textId="77777777" w:rsidR="00637C53" w:rsidRDefault="00000000">
      <w:r>
        <w:t>0010</w:t>
      </w:r>
    </w:p>
    <w:p w14:paraId="236FBE40" w14:textId="77777777" w:rsidR="00637C53" w:rsidRDefault="00000000">
      <w:r>
        <w:lastRenderedPageBreak/>
        <w:t>####</w:t>
      </w:r>
    </w:p>
    <w:p w14:paraId="10E27405" w14:textId="77777777" w:rsidR="00637C53" w:rsidRDefault="00000000">
      <w:r>
        <w:t>- Nhân viên văn phòng này được coi là một nhà quản trị CSDL chuyên nghiệp: SAI. Mặc dù người này quản lý dữ liệu, nhưng họ chỉ là người dùng các ứng dụng văn phòng. Một nhà quản trị CSDL chuyên nghiệp phải quản lý một hệ quản trị CSDL (DBMS) thực thụ (như SQL Server, MySQL, Oracle), với các kỹ năng chuyên sâu về cài đặt, bảo mật, tối ưu hóa, sao lưu và phục hồi.</w:t>
      </w:r>
    </w:p>
    <w:p w14:paraId="5A89A454" w14:textId="77777777" w:rsidR="00637C53" w:rsidRDefault="00000000">
      <w:r>
        <w:t>- Việc lưu trữ dữ liệu trong các tệp Word và Excel là một hình thức quản trị CSDL hiệu quả và an toàn: SAI. Đây là một phương pháp rất hạn chế, dễ xảy ra sai sót (nhập liệu không nhất quán), khó khăn trong việc chia sẻ, truy vấn đồng thời, và thiếu các cơ chế bảo mật và đảm bảo toàn vẹn dữ liệu mạnh mẽ so với một hệ QTCSDL chuyên dụng.</w:t>
      </w:r>
    </w:p>
    <w:p w14:paraId="6D72136A" w14:textId="39B26DFB" w:rsidR="00637C53" w:rsidRDefault="00000000">
      <w:r>
        <w:t xml:space="preserve">- Hệ thống lưu trữ này thiếu các tính năng quan trọng của một CSDL thực thụ như truy vấn phức tạp, bảo mật và toàn vẹn dữ liệu: ĐÚNG. Các tệp riêng lẻ không được thiết kế để xử lý các mối quan hệ phức tạp giữa dữ liệu, thực hiện các truy vấn hiệu quả trên tập dữ liệu lớn, hay áp đặt các quy tắc toàn vẹn (ví dụ: điểm phải từ </w:t>
      </w:r>
      <w:r w:rsidR="00F01185" w:rsidRPr="00F01185">
        <w:rPr>
          <w:position w:val="-6"/>
        </w:rPr>
        <w:object w:dxaOrig="200" w:dyaOrig="279" w14:anchorId="7FF0FF51">
          <v:shape id="_x0000_i1380" type="#_x0000_t75" style="width:10.15pt;height:14.2pt" o:ole="">
            <v:imagedata r:id="rId242" o:title=""/>
          </v:shape>
          <o:OLEObject Type="Embed" ProgID="Equation.DSMT4" ShapeID="_x0000_i1380" DrawAspect="Content" ObjectID="_1820920372" r:id="rId243"/>
        </w:object>
      </w:r>
      <w:r>
        <w:t xml:space="preserve"> đến </w:t>
      </w:r>
      <w:r w:rsidR="00F01185" w:rsidRPr="00F01185">
        <w:rPr>
          <w:position w:val="-6"/>
        </w:rPr>
        <w:object w:dxaOrig="279" w:dyaOrig="279" w14:anchorId="6B0C2CAA">
          <v:shape id="_x0000_i1377" type="#_x0000_t75" style="width:14.2pt;height:14.2pt" o:ole="">
            <v:imagedata r:id="rId244" o:title=""/>
          </v:shape>
          <o:OLEObject Type="Embed" ProgID="Equation.DSMT4" ShapeID="_x0000_i1377" DrawAspect="Content" ObjectID="_1820920373" r:id="rId245"/>
        </w:object>
      </w:r>
      <w:r>
        <w:t>) và phân quyền truy cập chi tiết như một hệ QTCSDL.</w:t>
      </w:r>
    </w:p>
    <w:p w14:paraId="4C5FAEBC" w14:textId="77777777" w:rsidR="00637C53" w:rsidRDefault="00000000">
      <w:r>
        <w:t>- Nếu trường học này chuyển sang sử dụng một hệ QTCSDL, vai trò của nhân viên văn phòng sẽ không thay đổi: SAI. Vai trò của họ có thể sẽ thay đổi đáng kể. Họ có thể trở thành người dùng cuối của một ứng dụng mới được xây dựng trên CSDL, thực hiện nhập liệu và truy xuất thông tin qua giao diện. Công việc quản lý hệ thống CSDL ở tầng sâu hơn sẽ thuộc về một nhà quản trị CSDL chuyên trách.</w:t>
      </w:r>
    </w:p>
    <w:p w14:paraId="0DBF4B6D" w14:textId="77777777" w:rsidR="00637C53" w:rsidRDefault="00000000">
      <w:r>
        <w:rPr>
          <w:b/>
        </w:rPr>
        <w:t>Câu 15.</w:t>
      </w:r>
    </w:p>
    <w:p w14:paraId="7EBD4200" w14:textId="77777777" w:rsidR="00637C53" w:rsidRDefault="00000000">
      <w:r>
        <w:t>[HÌNH ẢNH MINH HỌA: Sơ đồ 4 khối chức năng của QTCSDL. Khối 1: "Cài đặt và nâng cấp hệ QTCSDL". Khối 2: "Tạo lập, điều chỉnh CSDL". Khối 3: "Đảm bảo tài nguyên cho các hoạt động CSDL". Khối 4: "Đảm bảo an toàn và bảo mật cho dữ liệu".]</w:t>
      </w:r>
    </w:p>
    <w:p w14:paraId="3D99FD0D" w14:textId="77777777" w:rsidR="00637C53" w:rsidRDefault="00000000">
      <w:r>
        <w:t>Các nhiệm vụ của một nhà quản trị CSDL (DBA) có thể được nhóm thành bốn nhóm chức năng chính. Các nhóm này bao trùm toàn bộ vòng đời của một hệ thống CSDL, từ lúc khởi tạo, vận hành hàng ngày cho đến việc bảo trì và đảm bảo an ninh, nhằm mục đích cuối cùng là giữ cho hệ thống hoạt động thông suốt, an toàn và hiệu quả.</w:t>
      </w:r>
    </w:p>
    <w:p w14:paraId="578DA9B9" w14:textId="77777777" w:rsidR="00637C53" w:rsidRDefault="00000000">
      <w:r>
        <w:t>a) "Tạo lập, điều chỉnh CSDL" chỉ bao gồm việc tạo ra CSDL lần đầu tiên.</w:t>
      </w:r>
    </w:p>
    <w:p w14:paraId="70B4FB6A" w14:textId="77777777" w:rsidR="00637C53" w:rsidRDefault="00000000">
      <w:r>
        <w:t>b) "Đảm bảo tài nguyên" có nghĩa là cung cấp đủ giấy và mực in cho người dùng.</w:t>
      </w:r>
    </w:p>
    <w:p w14:paraId="6A1E1036" w14:textId="77777777" w:rsidR="00637C53" w:rsidRDefault="00000000">
      <w:r>
        <w:t>c) "Cài đặt và nâng cấp hệ QTCSDL" là một công việc chỉ thực hiện một lần duy nhất.</w:t>
      </w:r>
    </w:p>
    <w:p w14:paraId="1E60C774" w14:textId="77777777" w:rsidR="00637C53" w:rsidRDefault="00000000">
      <w:r>
        <w:t>d) "Đảm bảo an toàn và bảo mật" bao gồm cả việc phân quyền truy cập cho người dùng và sao lưu dữ liệu.</w:t>
      </w:r>
    </w:p>
    <w:p w14:paraId="01D06CD5" w14:textId="77777777" w:rsidR="00637C53" w:rsidRDefault="00000000">
      <w:r>
        <w:t>Lời giải</w:t>
      </w:r>
    </w:p>
    <w:p w14:paraId="33EBE9FE" w14:textId="77777777" w:rsidR="00637C53" w:rsidRDefault="00000000">
      <w:r>
        <w:lastRenderedPageBreak/>
        <w:t>0001</w:t>
      </w:r>
    </w:p>
    <w:p w14:paraId="7C7C7B1B" w14:textId="77777777" w:rsidR="00637C53" w:rsidRDefault="00000000">
      <w:r>
        <w:t>####</w:t>
      </w:r>
    </w:p>
    <w:p w14:paraId="4E8BB6BD" w14:textId="77777777" w:rsidR="00637C53" w:rsidRDefault="00000000">
      <w:r>
        <w:t>- "Tạo lập, điều chỉnh CSDL" chỉ bao gồm việc tạo ra CSDL lần đầu tiên: SAI. Nhiệm vụ này bao gồm cả việc "điều chỉnh" CSDL trong suốt vòng đời của nó. Khi yêu cầu của ứng dụng thay đổi, nhà quản trị CSDL có thể cần phải thay đổi cấu trúc của CSDL, ví dụ như thêm bảng, thêm cột, hoặc tạo chỉ mục mới để cải thiện hiệu suất.</w:t>
      </w:r>
    </w:p>
    <w:p w14:paraId="60EE5B48" w14:textId="77777777" w:rsidR="00637C53" w:rsidRDefault="00000000">
      <w:r>
        <w:t>- "Đảm bảo tài nguyên" có nghĩa là cung cấp đủ giấy và mực in cho người dùng: SAI. Trong bối cảnh QTCSDL, "tài nguyên" ở đây là tài nguyên hệ thống máy tính, bao gồm năng lực xử lý của CPU, bộ nhớ (RAM), không gian đĩa lưu trữ, và băng thông mạng. Nhà quản trị CSDL phải giám sát và đảm bảo hệ QTCSDL có đủ các tài nguyên này để hoạt động hiệu quả.</w:t>
      </w:r>
    </w:p>
    <w:p w14:paraId="3330C534" w14:textId="77777777" w:rsidR="00637C53" w:rsidRDefault="00000000">
      <w:r>
        <w:t>- "Cài đặt và nâng cấp hệ QTCSDL" là một công việc chỉ thực hiện một lần duy nhất: SAI. Công việc này bao gồm cả "nâng cấp". Các nhà cung cấp hệ QTCSDL thường xuyên phát hành các phiên bản mới và các bản vá lỗi. Nhà quản trị CSDL có trách nhiệm lên kế hoạch và thực hiện việc nâng cấp để hệ thống được cập nhật các tính năng mới và các bản vá bảo mật quan trọng.</w:t>
      </w:r>
    </w:p>
    <w:p w14:paraId="710A32E1" w14:textId="77777777" w:rsidR="00637C53" w:rsidRDefault="00000000">
      <w:r>
        <w:t>- "Đảm bảo an toàn và bảo mật" bao gồm cả việc phân quyền truy cập cho người dùng và sao lưu dữ liệu: ĐÚNG. Bảo mật (security) liên quan đến việc kiểm soát ai được phép làm gì trên dữ liệu (phân quyền truy cập). An toàn (safety) liên quan đến việc bảo vệ dữ liệu khỏi bị mất mát, ví dụ như thông qua các cơ chế sao lưu và phục hồi. Cả hai đều là nhiệm vụ cốt lõi và quan trọng của một DBA.</w:t>
      </w:r>
    </w:p>
    <w:p w14:paraId="2F4EDD85" w14:textId="77777777" w:rsidR="00637C53" w:rsidRDefault="00000000">
      <w:r>
        <w:rPr>
          <w:b/>
        </w:rPr>
        <w:t>Câu 16.</w:t>
      </w:r>
    </w:p>
    <w:p w14:paraId="7F9513D9" w14:textId="77777777" w:rsidR="00637C53" w:rsidRDefault="00000000">
      <w:r>
        <w:t>Xét mối quan hệ giữa việc thiết kế CSDL và quản trị CSDL. Thiết kế CSDL là quá trình tạo ra một mô hình dữ liệu chi tiết, xác định các bảng, các trường và mối quan hệ giữa chúng. Quản trị CSDL là quá trình giám sát và duy trì hệ thống CSDL đó sau khi nó đã được tạo ra và đưa vào sử dụng.</w:t>
      </w:r>
    </w:p>
    <w:p w14:paraId="1527788D" w14:textId="77777777" w:rsidR="00637C53" w:rsidRDefault="00000000">
      <w:r>
        <w:t>a) Người thiết kế CSDL và nhà quản trị CSDL luôn là hai người khác nhau.</w:t>
      </w:r>
    </w:p>
    <w:p w14:paraId="2648717F" w14:textId="77777777" w:rsidR="00637C53" w:rsidRDefault="00000000">
      <w:r>
        <w:t>b) Một thiết kế CSDL tốt sẽ làm cho công việc quản trị sau này trở nên dễ dàng hơn.</w:t>
      </w:r>
    </w:p>
    <w:p w14:paraId="4436D86C" w14:textId="77777777" w:rsidR="00637C53" w:rsidRDefault="00000000">
      <w:r>
        <w:t>c) Quản trị CSDL là công việc diễn ra trước khi thiết kế CSDL.</w:t>
      </w:r>
    </w:p>
    <w:p w14:paraId="0719856C" w14:textId="77777777" w:rsidR="00637C53" w:rsidRDefault="00000000">
      <w:r>
        <w:t>d) Nhà quản trị CSDL không cần hiểu về thiết kế của CSDL mà họ đang quản lý.</w:t>
      </w:r>
    </w:p>
    <w:p w14:paraId="79204012" w14:textId="77777777" w:rsidR="00637C53" w:rsidRDefault="00000000">
      <w:r>
        <w:t>Lời giải</w:t>
      </w:r>
    </w:p>
    <w:p w14:paraId="6546E973" w14:textId="77777777" w:rsidR="00637C53" w:rsidRDefault="00000000">
      <w:r>
        <w:t>0100</w:t>
      </w:r>
    </w:p>
    <w:p w14:paraId="6C76C4CE" w14:textId="77777777" w:rsidR="00637C53" w:rsidRDefault="00000000">
      <w:r>
        <w:t>####</w:t>
      </w:r>
    </w:p>
    <w:p w14:paraId="2368FF7C" w14:textId="77777777" w:rsidR="00637C53" w:rsidRDefault="00000000">
      <w:r>
        <w:lastRenderedPageBreak/>
        <w:t>- Người thiết kế CSDL và nhà quản trị CSDL luôn là hai người khác nhau: SAI. Trong các tổ chức nhỏ hơn, một người có thể đảm nhiệm cả hai vai trò. Ngay cả trong các tổ chức lớn, nhà quản trị CSDL cũng thường tham gia vào quá trình thiết kế để đảm bảo thiết kế đó khả thi, có thể mở rộng và có hiệu suất tốt khi triển khai trong thực tế.</w:t>
      </w:r>
    </w:p>
    <w:p w14:paraId="0E1DFA36" w14:textId="77777777" w:rsidR="00637C53" w:rsidRDefault="00000000">
      <w:r>
        <w:t>- Một thiết kế CSDL tốt sẽ làm cho công việc quản trị sau này trở nên dễ dàng hơn: ĐÚNG. Một CSDL được thiết kế tốt (ví dụ, được chuẩn hóa hợp lý, có chỉ mục phù hợp, chọn kiểu dữ liệu tối ưu) sẽ có hiệu suất cao hơn, dễ bảo trì và mở rộng hơn. Điều này làm giảm gánh nặng cho nhà quản trị CSDL trong việc tối ưu hóa hiệu năng và xử lý sự cố phát sinh.</w:t>
      </w:r>
    </w:p>
    <w:p w14:paraId="2F14AC01" w14:textId="77777777" w:rsidR="00637C53" w:rsidRDefault="00000000">
      <w:r>
        <w:t>- Quản trị CSDL là công việc diễn ra trước khi thiết kế CSDL: SAI. Logic của quy trình phát triển hệ thống là: đầu tiên phải thiết kế CSDL, sau đó triển khai (tạo ra) CSDL dựa trên thiết kế đó, và cuối cùng là quản trị CSDL trong quá trình vận hành. Không thể quản trị một thứ chưa được thiết kế và chưa tồn tại.</w:t>
      </w:r>
    </w:p>
    <w:p w14:paraId="471779A8" w14:textId="77777777" w:rsidR="00637C53" w:rsidRDefault="00000000">
      <w:r>
        <w:t>- Nhà quản trị CSDL không cần hiểu về thiết kế của CSDL mà họ đang quản lý: SAI. Để quản trị hiệu quả, nhà quản trị CSDL bắt buộc phải hiểu rõ cấu trúc và thiết kế của CSDL. Ví dụ, để tối ưu hóa một câu truy vấn chậm, họ cần biết về các bảng, các mối quan hệ, các khóa ngoại và các chỉ mục hiện có để đưa ra giải pháp phù hợp.</w:t>
      </w:r>
    </w:p>
    <w:p w14:paraId="6AA2ECF5" w14:textId="77777777" w:rsidR="00637C53" w:rsidRDefault="00000000">
      <w:r>
        <w:rPr>
          <w:b/>
        </w:rPr>
        <w:t>Câu 17.</w:t>
      </w:r>
    </w:p>
    <w:p w14:paraId="0769656C" w14:textId="77777777" w:rsidR="00637C53" w:rsidRDefault="00000000">
      <w:r>
        <w:t>Theo Quyết định số 34/2020/QĐ-TTg, "Danh mục nghề nghiệp Việt Nam" sử dụng thuật ngữ "Nhà quản trị CSDL" với mã nghề 25211 và "nghề thiết kế CSDL" với mã nghề 25212. Điều này cho thấy sự công nhận chính thức và phân biệt giữa hai vai trò này ở cấp độ chuyên gia, nhấn mạnh mức độ chuyên sâu cao của công việc.</w:t>
      </w:r>
    </w:p>
    <w:p w14:paraId="7164A1B8" w14:textId="77777777" w:rsidR="00637C53" w:rsidRDefault="00000000">
      <w:r>
        <w:t>a) "Người quản trị CSDL" và "Nhà quản trị CSDL" là hai thuật ngữ có nội hàm hoàn toàn khác nhau.</w:t>
      </w:r>
    </w:p>
    <w:p w14:paraId="3C9D069B" w14:textId="77777777" w:rsidR="00637C53" w:rsidRDefault="00000000">
      <w:r>
        <w:t>b) Theo danh mục nghề nghiệp, thiết kế CSDL và quản trị CSDL được coi là hai nghề riêng biệt.</w:t>
      </w:r>
    </w:p>
    <w:p w14:paraId="6F133E66" w14:textId="77777777" w:rsidR="00637C53" w:rsidRDefault="00000000">
      <w:r>
        <w:t>c) Mã nghề 25211 và 25212 cho thấy đây là các công việc không đòi hỏi chuyên môn cao.</w:t>
      </w:r>
    </w:p>
    <w:p w14:paraId="504DC3F1" w14:textId="77777777" w:rsidR="00637C53" w:rsidRDefault="00000000">
      <w:r>
        <w:t>d) Việc sử dụng thuật ngữ "Nhà quản trị" ngụ ý rằng đây là một công việc ở cấp độ quản lý, không liên quan đến kỹ thuật.</w:t>
      </w:r>
    </w:p>
    <w:p w14:paraId="5262DC2D" w14:textId="77777777" w:rsidR="00637C53" w:rsidRDefault="00000000">
      <w:r>
        <w:t>Lời giải</w:t>
      </w:r>
    </w:p>
    <w:p w14:paraId="35A58C34" w14:textId="77777777" w:rsidR="00637C53" w:rsidRDefault="00000000">
      <w:r>
        <w:t>0100</w:t>
      </w:r>
    </w:p>
    <w:p w14:paraId="2B008946" w14:textId="77777777" w:rsidR="00637C53" w:rsidRDefault="00000000">
      <w:r>
        <w:t>####</w:t>
      </w:r>
    </w:p>
    <w:p w14:paraId="4E9F08DD" w14:textId="77777777" w:rsidR="00637C53" w:rsidRDefault="00000000">
      <w:r>
        <w:t>- "Người quản trị CSDL" và "Nhà quản trị CSDL" là hai thuật ngữ có nội hàm hoàn toàn khác nhau: SAI. Tài liệu giải thích rằng "về cơ bản 'Người quản trị CSDL' và 'Nhà quản trị CSDL' có nội hàm như nhau". Việc sử dụng từ "Nhà" (giống như nhà khoa học, nhà giáo) chỉ nhằm nhấn mạnh mức độ chuyên sâu, tính chuyên nghiệp và vai trò chuyên gia của công việc này.</w:t>
      </w:r>
    </w:p>
    <w:p w14:paraId="4623D63C" w14:textId="77777777" w:rsidR="00637C53" w:rsidRDefault="00000000">
      <w:r>
        <w:lastRenderedPageBreak/>
        <w:t>- Theo danh mục nghề nghiệp, thiết kế CSDL và quản trị CSDL được coi là hai nghề riêng biệt: ĐÚNG. Việc gán hai mã nghề khác nhau (25211 cho quản trị và 25212 cho thiết kế) là sự công nhận chính thức của nhà nước rằng đây là hai lĩnh vực chuyên môn riêng biệt, mặc dù chúng có liên quan chặt chẽ với nhau và đôi khi có thể do cùng một người đảm nhiệm.</w:t>
      </w:r>
    </w:p>
    <w:p w14:paraId="67DE8E5E" w14:textId="77777777" w:rsidR="00637C53" w:rsidRDefault="00000000">
      <w:r>
        <w:t>- Mã nghề 25211 và 25212 cho thấy đây là các công việc không đòi hỏi chuyên môn cao: SAI. Ngược lại, việc đưa vào danh mục nghề nghiệp chính thức và sử dụng thuật ngữ "Nhà quản trị" cho thấy "việc QTCSDL có mức chuyên sâu cao, cần phải được xem xét ở mức chuyên gia". Đây là những vai trò đòi hỏi kiến thức và kỹ năng sâu rộng.</w:t>
      </w:r>
    </w:p>
    <w:p w14:paraId="60088C6E" w14:textId="77777777" w:rsidR="00637C53" w:rsidRDefault="00000000">
      <w:r>
        <w:t>- Việc sử dụng thuật ngữ "Nhà quản trị" ngụ ý rằng đây là một công việc ở cấp độ quản lý, không liên quan đến kỹ thuật: SAI. "Nhà quản trị" trong ngữ cảnh này (giống như "nhà khoa học", "nhà phát minh") ám chỉ một chuyên gia có trình độ cao trong lĩnh vực của mình. Công việc quản trị CSDL có tính kỹ thuật rất cao, đòi hỏi thao tác trực tiếp với hệ thống.</w:t>
      </w:r>
    </w:p>
    <w:p w14:paraId="43004176" w14:textId="77777777" w:rsidR="00637C53" w:rsidRDefault="00000000">
      <w:r>
        <w:rPr>
          <w:b/>
        </w:rPr>
        <w:t>Câu 18.</w:t>
      </w:r>
    </w:p>
    <w:p w14:paraId="7BDC1C1D" w14:textId="77777777" w:rsidR="00637C53" w:rsidRDefault="00000000">
      <w:r>
        <w:t>[HÌNH ẢNH MINH HỌA: Một người đang ngồi trước nhiều màn hình máy tính. Một màn hình hiển thị các biểu đồ hiệu suất (CPU, memory usage). Một màn hình khác hiển thị các dòng lệnh SQL. Màn hình thứ ba hiển thị một sơ đồ quan hệ thực thể (ERD) của CSDL.]</w:t>
      </w:r>
    </w:p>
    <w:p w14:paraId="462F72FB" w14:textId="77777777" w:rsidR="00637C53" w:rsidRDefault="00000000">
      <w:r>
        <w:t>Công việc hàng ngày của một nhà quản trị CSDL (DBA) rất đa dạng. Họ có thể phải giám sát hiệu suất hệ thống, phân tích và tối ưu hóa các câu truy vấn SQL chậm, lên kế hoạch và thực hiện sao lưu dữ liệu, quản lý tài khoản và quyền của người dùng, cũng như xử lý các sự cố phát sinh để đảm bảo hệ thống luôn hoạt động.</w:t>
      </w:r>
    </w:p>
    <w:p w14:paraId="255AD722" w14:textId="77777777" w:rsidR="00637C53" w:rsidRDefault="00000000">
      <w:r>
        <w:t>a) Công việc của DBA chỉ đơn thuần là chạy các kịch bản có sẵn và không đòi hỏi sự phân tích.</w:t>
      </w:r>
    </w:p>
    <w:p w14:paraId="28FC05ED" w14:textId="77777777" w:rsidR="00637C53" w:rsidRDefault="00000000">
      <w:r>
        <w:t>b) Tối ưu hóa câu truy vấn SQL là một phần công việc của DBA để cải thiện hiệu suất hệ thống.</w:t>
      </w:r>
    </w:p>
    <w:p w14:paraId="677C0F04" w14:textId="77777777" w:rsidR="00637C53" w:rsidRDefault="00000000">
      <w:r>
        <w:t>c) Quản lý người dùng và bảo mật không thuộc phạm vi trách nhiệm của một DBA.</w:t>
      </w:r>
    </w:p>
    <w:p w14:paraId="1D58F5F4" w14:textId="77777777" w:rsidR="00637C53" w:rsidRDefault="00000000">
      <w:r>
        <w:t>d) Giám sát hiệu suất hệ thống là một hoạt động định kỳ và quan trọng của DBA.</w:t>
      </w:r>
    </w:p>
    <w:p w14:paraId="78E061E3" w14:textId="77777777" w:rsidR="00637C53" w:rsidRDefault="00000000">
      <w:r>
        <w:t>Lời giải</w:t>
      </w:r>
    </w:p>
    <w:p w14:paraId="53182FE9" w14:textId="77777777" w:rsidR="00637C53" w:rsidRDefault="00000000">
      <w:r>
        <w:t>0101</w:t>
      </w:r>
    </w:p>
    <w:p w14:paraId="61F2CD97" w14:textId="77777777" w:rsidR="00637C53" w:rsidRDefault="00000000">
      <w:r>
        <w:t>####</w:t>
      </w:r>
    </w:p>
    <w:p w14:paraId="3AC612CA" w14:textId="77777777" w:rsidR="00637C53" w:rsidRDefault="00000000">
      <w:r>
        <w:t>- Công việc của DBA chỉ đơn thuần là chạy các kịch bản có sẵn và không đòi hỏi sự phân tích: SAI. Hình ảnh và mô tả cho thấy công việc này đòi hỏi nhiều kỹ năng phân tích sâu sắc, ví dụ như phân tích biểu đồ hiệu suất để tìm ra nút thắt cổ chai, hay phân tích kế hoạch thực thi (execution plan) của một câu truy vấn để tìm cách tối ưu hóa nó. Đây là công việc trí tuệ, không phải máy móc.</w:t>
      </w:r>
    </w:p>
    <w:p w14:paraId="5BCBAFAA" w14:textId="77777777" w:rsidR="00637C53" w:rsidRDefault="00000000">
      <w:r>
        <w:lastRenderedPageBreak/>
        <w:t>- Tối ưu hóa câu truy vấn SQL là một phần công việc của DBA để cải thiện hiệu suất hệ thống: ĐÚNG. Khi một ứng dụng chạy chậm, nguyên nhân thường đến từ các câu truy vấn CSDL không hiệu quả. DBA có trách nhiệm xác định các câu truy vấn này và làm việc với các nhà phát triển để tối ưu hóa chúng, ví dụ bằng cách thêm chỉ mục, viết lại câu lệnh, hoặc thay đổi cấu trúc bảng.</w:t>
      </w:r>
    </w:p>
    <w:p w14:paraId="301EF642" w14:textId="77777777" w:rsidR="00637C53" w:rsidRDefault="00000000">
      <w:r>
        <w:t>- Quản lý người dùng và bảo mật không thuộc phạm vi trách nhiệm của một DBA: SAI. Quản lý tài khoản người dùng, gán quyền truy cập (ai được xem, sửa, xóa dữ liệu gì) là một trong những nhiệm vụ bảo mật cốt lõi của DBA. Họ phải đảm bảo chỉ những người được phép mới có thể truy cập dữ liệu và thực hiện các hành động tương ứng với vai trò của họ.</w:t>
      </w:r>
    </w:p>
    <w:p w14:paraId="2EDA123A" w14:textId="77777777" w:rsidR="00637C53" w:rsidRDefault="00000000">
      <w:r>
        <w:t>- Giám sát hiệu suất hệ thống là một hoạt động định kỳ và quan trọng của DBA: ĐÚNG. DBA cần phải liên tục theo dõi các chỉ số quan trọng của CSDL như mức sử dụng CPU, bộ nhớ, I/O đĩa, và thời gian phản hồi truy vấn. Việc này giúp phát hiện sớm các vấn đề tiềm ẩn và đảm bảo hệ thống hoạt động ổn định, đáp ứng nhanh chóng các yêu cầu từ ứng dụng.</w:t>
      </w:r>
    </w:p>
    <w:p w14:paraId="7EFA0326" w14:textId="77777777" w:rsidR="00637C53" w:rsidRDefault="00000000">
      <w:r>
        <w:rPr>
          <w:b/>
        </w:rPr>
        <w:t>Câu 19.</w:t>
      </w:r>
    </w:p>
    <w:p w14:paraId="5857BEF7" w14:textId="77777777" w:rsidR="00637C53" w:rsidRDefault="00000000">
      <w:r>
        <w:t>Để phòng chống việc hỏng, mất dữ liệu khi xảy ra sự cố, có nhiều biện pháp cần được thực hiện. Các sự cố có thể bao gồm hỏng hóc phần cứng (ổ đĩa), lỗi phần mềm, tấn công của hacker, hoặc sai sót của con người. Một chiến lược bảo vệ dữ liệu toàn diện cần kết hợp nhiều phương pháp khác nhau.</w:t>
      </w:r>
    </w:p>
    <w:p w14:paraId="3945F4CE" w14:textId="77777777" w:rsidR="00637C53" w:rsidRDefault="00000000">
      <w:r>
        <w:t>a) Sao lưu dữ liệu (backup) là biện pháp chính để có thể phục hồi lại dữ liệu sau sự cố.</w:t>
      </w:r>
    </w:p>
    <w:p w14:paraId="4BCD4BF7" w14:textId="77777777" w:rsidR="00637C53" w:rsidRDefault="00000000">
      <w:r>
        <w:t>b) Cập nhật dữ liệu thường xuyên sẽ giúp ngăn chặn việc mất dữ liệu khi ổ cứng bị hỏng.</w:t>
      </w:r>
    </w:p>
    <w:p w14:paraId="1DE8275D" w14:textId="77777777" w:rsidR="00637C53" w:rsidRDefault="00000000">
      <w:r>
        <w:t>c) Lắp thêm thiết bị lưu điện (UPS) giúp bảo vệ dữ liệu khỏi bị mất do sai sót của người dùng.</w:t>
      </w:r>
    </w:p>
    <w:p w14:paraId="6E3ACC16" w14:textId="77777777" w:rsidR="00637C53" w:rsidRDefault="00000000">
      <w:r>
        <w:t>d) In dữ liệu ra giấy là một phương pháp sao lưu điện tử hiện đại và hiệu quả.</w:t>
      </w:r>
    </w:p>
    <w:p w14:paraId="60B455C3" w14:textId="77777777" w:rsidR="00637C53" w:rsidRDefault="00000000">
      <w:r>
        <w:t>Lời giải</w:t>
      </w:r>
    </w:p>
    <w:p w14:paraId="014AF7BB" w14:textId="77777777" w:rsidR="00637C53" w:rsidRDefault="00000000">
      <w:r>
        <w:t>1000</w:t>
      </w:r>
    </w:p>
    <w:p w14:paraId="340E64E6" w14:textId="77777777" w:rsidR="00637C53" w:rsidRDefault="00000000">
      <w:r>
        <w:t>####</w:t>
      </w:r>
    </w:p>
    <w:p w14:paraId="2741AC97" w14:textId="77777777" w:rsidR="00637C53" w:rsidRDefault="00000000">
      <w:r>
        <w:t>- Sao lưu dữ liệu (backup) là biện pháp chính để có thể phục hồi lại dữ liệu sau sự cố: ĐÚNG. Sao lưu là quá trình tạo ra các bản sao của dữ liệu và lưu trữ chúng ở một nơi an toàn (thường là một địa điểm vật lý khác). Khi sự cố xảy ra làm hỏng hoặc mất dữ liệu gốc, các bản sao này có thể được sử dụng để khôi phục lại trạng thái của hệ thống trước khi xảy ra sự cố.</w:t>
      </w:r>
    </w:p>
    <w:p w14:paraId="1D86E474" w14:textId="77777777" w:rsidR="00637C53" w:rsidRDefault="00000000">
      <w:r>
        <w:t xml:space="preserve">- Cập nhật dữ liệu thường xuyên sẽ giúp ngăn chặn việc mất dữ liệu khi ổ cứng bị hỏng: SAI. Cập nhật dữ liệu thường xuyên chỉ làm thay đổi nội dung của dữ liệu hiện tại trên ổ cứng. Nếu ổ cứng chứa dữ liệu đó bị hỏng, tất cả dữ liệu, bao gồm cả những cập nhật mới nhất, sẽ </w:t>
      </w:r>
      <w:r>
        <w:lastRenderedPageBreak/>
        <w:t>bị mất. Nó không phải là một biện pháp bảo vệ mà chỉ là hoạt động thông thường của hệ thống.</w:t>
      </w:r>
    </w:p>
    <w:p w14:paraId="5AF6EBD3" w14:textId="77777777" w:rsidR="00637C53" w:rsidRDefault="00000000">
      <w:r>
        <w:t>- Lắp thêm thiết bị lưu điện (UPS) giúp bảo vệ dữ liệu khỏi bị mất do sai sót của người dùng: SAI. Thiết bị lưu điện (UPS) cung cấp nguồn điện dự phòng khi có sự cố mất điện đột ngột. Nó giúp máy chủ tắt một cách an toàn, tránh hỏng hóc dữ liệu do mất điện, chứ không thể ngăn chặn các sai sót do con người gây ra như xóa nhầm dữ liệu hay nhập sai thông tin.</w:t>
      </w:r>
    </w:p>
    <w:p w14:paraId="4DC1F041" w14:textId="77777777" w:rsidR="00637C53" w:rsidRDefault="00000000">
      <w:r>
        <w:t>- In dữ liệu ra giấy là một phương pháp sao lưu điện tử hiện đại và hiệu quả: SAI. In ra giấy là một hình thức lưu trữ vật lý, không phải điện tử. Mặc dù nó có thể giữ lại thông tin, nhưng việc khôi phục dữ liệu từ giấy vào hệ thống máy tính là cực kỳ khó khăn, chậm chạp, tốn công sức và không thực tế đối với các hệ thống dữ liệu lớn và phức tạp ngày nay.</w:t>
      </w:r>
    </w:p>
    <w:p w14:paraId="242AD3AB" w14:textId="77777777" w:rsidR="00637C53" w:rsidRDefault="00000000">
      <w:r>
        <w:rPr>
          <w:b/>
        </w:rPr>
        <w:t>Câu 20.</w:t>
      </w:r>
    </w:p>
    <w:p w14:paraId="1A0709BC" w14:textId="77777777" w:rsidR="00637C53" w:rsidRDefault="00000000">
      <w:r>
        <w:t>Xét các trường hợp cần có nhà quản trị CSDL: quản lý ngân hàng, quản lý dân cư, quản lý điểm ở trường học, và quản lý bán hàng ở một hộ kinh doanh nhỏ. Mức độ phức tạp, quy mô dữ liệu, và yêu cầu về tính sẵn sàng, an toàn của hệ thống là các yếu tố quyết định sự cần thiết của một vai trò DBA chuyên trách.</w:t>
      </w:r>
    </w:p>
    <w:p w14:paraId="1B0D3722" w14:textId="77777777" w:rsidR="00637C53" w:rsidRDefault="00000000">
      <w:r>
        <w:t>a) Quản lý bán hàng ở một hộ kinh doanh nhỏ luôn đòi hỏi một nhà quản trị CSDL chuyên trách.</w:t>
      </w:r>
    </w:p>
    <w:p w14:paraId="6508D1EA" w14:textId="77777777" w:rsidR="00637C53" w:rsidRDefault="00000000">
      <w:r>
        <w:t>b) Hệ thống quản lý dân cư cấp quốc gia là một ví dụ điển hình cần có đội ngũ quản trị CSDL chuyên nghiệp.</w:t>
      </w:r>
    </w:p>
    <w:p w14:paraId="1E69F18D" w14:textId="77777777" w:rsidR="00637C53" w:rsidRDefault="00000000">
      <w:r>
        <w:t>c) Một hệ thống quản lý điểm đơn giản ở trường học có thể không cần một DBA toàn thời gian.</w:t>
      </w:r>
    </w:p>
    <w:p w14:paraId="61646525" w14:textId="77777777" w:rsidR="00637C53" w:rsidRDefault="00000000">
      <w:r>
        <w:t>d) Mọi ứng dụng có sử dụng CSDL đều bắt buộc phải có một nhà quản trị CSDL riêng.</w:t>
      </w:r>
    </w:p>
    <w:p w14:paraId="63891BC0" w14:textId="77777777" w:rsidR="00637C53" w:rsidRDefault="00000000">
      <w:r>
        <w:t>Lời giải</w:t>
      </w:r>
    </w:p>
    <w:p w14:paraId="1DFA7064" w14:textId="77777777" w:rsidR="00637C53" w:rsidRDefault="00000000">
      <w:r>
        <w:t>0110</w:t>
      </w:r>
    </w:p>
    <w:p w14:paraId="2BB6656D" w14:textId="77777777" w:rsidR="00637C53" w:rsidRDefault="00000000">
      <w:r>
        <w:t>####</w:t>
      </w:r>
    </w:p>
    <w:p w14:paraId="0F5DC9D0" w14:textId="77777777" w:rsidR="00637C53" w:rsidRDefault="00000000">
      <w:r>
        <w:t>- Quản lý bán hàng ở một hộ kinh doanh nhỏ luôn đòi hỏi một nhà quản trị CSDL chuyên trách: SAI. Với quy mô nhỏ, dữ liệu ít và yêu cầu không quá khắt khe, một hộ kinh doanh có thể sử dụng các phần mềm bán hàng đơn giản, có sẵn mà không cần đến một DBA chuyên trách. Người chủ có thể tự quản lý hoặc công việc này được nhà cung cấp phần mềm đám mây đảm nhiệm.</w:t>
      </w:r>
    </w:p>
    <w:p w14:paraId="1C13E16B" w14:textId="77777777" w:rsidR="00637C53" w:rsidRDefault="00000000">
      <w:r>
        <w:t>- Hệ thống quản lý dân cư cấp quốc gia là một ví dụ điển hình cần có đội ngũ quản trị CSDL chuyên nghiệp: ĐÚNG. Đây là một hệ thống CSDL cực lớn, chứa thông tin nhạy cảm của hàng triệu công dân, và phải hoạt động 24/7 để phục vụ nhiều dịch vụ công. Hệ thống này đòi hỏi một đội ngũ DBA chuyên nghiệp để đảm bảo hiệu suất, an ninh, tính toàn vẹn và độ tin cậy.</w:t>
      </w:r>
    </w:p>
    <w:p w14:paraId="41BB89D5" w14:textId="77777777" w:rsidR="00637C53" w:rsidRDefault="00000000">
      <w:r>
        <w:lastRenderedPageBreak/>
        <w:t>- Một hệ thống quản lý điểm đơn giản ở trường học có thể không cần một DBA toàn thời gian: ĐÚNG. Nếu hệ thống nhỏ, dữ liệu không quá lớn và số lượng người dùng ít, công việc quản trị CSDL có thể do một nhân viên IT của trường kiêm nhiệm hoặc thuê dịch vụ bên ngoài theo giờ khi cần, thay vì cần một DBA làm việc toàn thời gian chỉ để quản lý hệ thống đó.</w:t>
      </w:r>
    </w:p>
    <w:p w14:paraId="52A3808D" w14:textId="77777777" w:rsidR="00637C53" w:rsidRDefault="00000000">
      <w:r>
        <w:t>- Mọi ứng dụng có sử dụng CSDL đều bắt buộc phải có một nhà quản trị CSDL riêng: SAI. Mức độ cần thiết của một DBA phụ thuộc vào quy mô, độ phức tạp và tầm quan trọng của ứng dụng. Các ứng dụng nhỏ, cá nhân hoặc các trang web đơn giản có thể hoạt động mà không cần một DBA chuyên trách; nhà phát triển có thể tự đảm nhiệm các công việc quản trị cơ bản.</w:t>
      </w:r>
    </w:p>
    <w:p w14:paraId="658788B2" w14:textId="77777777" w:rsidR="00637C53" w:rsidRDefault="00000000">
      <w:r>
        <w:t>---</w:t>
      </w:r>
    </w:p>
    <w:p w14:paraId="1B940EF3" w14:textId="77777777" w:rsidR="00637C53" w:rsidRDefault="00000000">
      <w:pPr>
        <w:pStyle w:val="Heading3"/>
      </w:pPr>
      <w:r>
        <w:t>**II. CÂU HỎI VẬN DỤNG (12 câu)**</w:t>
      </w:r>
    </w:p>
    <w:p w14:paraId="1A0E448A" w14:textId="77777777" w:rsidR="00637C53" w:rsidRDefault="00000000">
      <w:r>
        <w:rPr>
          <w:b/>
        </w:rPr>
        <w:t>Phần I: THỰC HÀNH THIẾT KẾ THUẬT TOÁN THEO KĨ THUẬT DUYỆT QUAY LUI</w:t>
      </w:r>
    </w:p>
    <w:p w14:paraId="306827D1" w14:textId="77777777" w:rsidR="00637C53" w:rsidRDefault="00000000">
      <w:r>
        <w:rPr>
          <w:b/>
        </w:rPr>
        <w:t>Câu 21.</w:t>
      </w:r>
    </w:p>
    <w:p w14:paraId="26CC53EB" w14:textId="4B5B5FD2" w:rsidR="00637C53" w:rsidRDefault="00000000">
      <w:r>
        <w:t xml:space="preserve">Một lập trình viên sửa đổi thuật toán giải mê cung. Thay vì tìm đường từ góc trên trái </w:t>
      </w:r>
      <w:r w:rsidR="00F01185" w:rsidRPr="00F01185">
        <w:rPr>
          <w:position w:val="-14"/>
        </w:rPr>
        <w:object w:dxaOrig="580" w:dyaOrig="400" w14:anchorId="39C91E5A">
          <v:shape id="_x0000_i1374" type="#_x0000_t75" style="width:28.9pt;height:19.75pt" o:ole="">
            <v:imagedata r:id="rId246" o:title=""/>
          </v:shape>
          <o:OLEObject Type="Embed" ProgID="Equation.DSMT4" ShapeID="_x0000_i1374" DrawAspect="Content" ObjectID="_1820920374" r:id="rId247"/>
        </w:object>
      </w:r>
      <w:r>
        <w:t xml:space="preserve"> đến góc dưới phải </w:t>
      </w:r>
      <w:r w:rsidR="00F01185" w:rsidRPr="00F01185">
        <w:rPr>
          <w:position w:val="-14"/>
        </w:rPr>
        <w:object w:dxaOrig="1219" w:dyaOrig="400" w14:anchorId="7A080875">
          <v:shape id="_x0000_i1371" type="#_x0000_t75" style="width:60.85pt;height:19.75pt" o:ole="">
            <v:imagedata r:id="rId248" o:title=""/>
          </v:shape>
          <o:OLEObject Type="Embed" ProgID="Equation.DSMT4" ShapeID="_x0000_i1371" DrawAspect="Content" ObjectID="_1820920375" r:id="rId249"/>
        </w:object>
      </w:r>
      <w:r>
        <w:t>, yêu cầu mới là tìm đường từ một ô ở giữa mê cung, `(</w:t>
      </w:r>
      <w:r w:rsidR="00F01185" w:rsidRPr="00F01185">
        <w:rPr>
          <w:position w:val="-10"/>
        </w:rPr>
        <w:object w:dxaOrig="1160" w:dyaOrig="320" w14:anchorId="2443438D">
          <v:shape id="_x0000_i1368" type="#_x0000_t75" style="width:57.8pt;height:16.25pt" o:ole="">
            <v:imagedata r:id="rId250" o:title=""/>
          </v:shape>
          <o:OLEObject Type="Embed" ProgID="Equation.DSMT4" ShapeID="_x0000_i1368" DrawAspect="Content" ObjectID="_1820920376" r:id="rId251"/>
        </w:object>
      </w:r>
      <w:r>
        <w:t xml:space="preserve">)`, đến một trong hai ô thoát: góc trên trái </w:t>
      </w:r>
      <w:r w:rsidR="00F01185" w:rsidRPr="00F01185">
        <w:rPr>
          <w:position w:val="-14"/>
        </w:rPr>
        <w:object w:dxaOrig="580" w:dyaOrig="400" w14:anchorId="2C46B20D">
          <v:shape id="_x0000_i1365" type="#_x0000_t75" style="width:28.9pt;height:19.75pt" o:ole="">
            <v:imagedata r:id="rId252" o:title=""/>
          </v:shape>
          <o:OLEObject Type="Embed" ProgID="Equation.DSMT4" ShapeID="_x0000_i1365" DrawAspect="Content" ObjectID="_1820920377" r:id="rId253"/>
        </w:object>
      </w:r>
      <w:r>
        <w:t xml:space="preserve"> hoặc góc dưới phải </w:t>
      </w:r>
      <w:r w:rsidR="00F01185" w:rsidRPr="00F01185">
        <w:rPr>
          <w:position w:val="-14"/>
        </w:rPr>
        <w:object w:dxaOrig="1219" w:dyaOrig="400" w14:anchorId="22099186">
          <v:shape id="_x0000_i1362" type="#_x0000_t75" style="width:60.85pt;height:19.75pt" o:ole="">
            <v:imagedata r:id="rId254" o:title=""/>
          </v:shape>
          <o:OLEObject Type="Embed" ProgID="Equation.DSMT4" ShapeID="_x0000_i1362" DrawAspect="Content" ObjectID="_1820920378" r:id="rId255"/>
        </w:object>
      </w:r>
      <w:r>
        <w:t>.</w:t>
      </w:r>
    </w:p>
    <w:p w14:paraId="07BC33CB" w14:textId="77777777" w:rsidR="00637C53" w:rsidRDefault="00000000">
      <w:r>
        <w:t>a) Lệnh gọi hàm ban đầu `solveMaze(maze, m, n, 0, 0, sol)` cần được thay đổi thành `solveMaze(maze, m, n, n//2, m//2, sol)`.</w:t>
      </w:r>
    </w:p>
    <w:p w14:paraId="5A1BA8EB" w14:textId="77777777" w:rsidR="00637C53" w:rsidRDefault="00000000">
      <w:r>
        <w:t>b) Điều kiện dừng của đệ quy `if x == n - 1 and y == m - 1` cần được sửa thành `if (x == 0 and y == 0) or (x == n - 1 and y == m - 1)`.</w:t>
      </w:r>
    </w:p>
    <w:p w14:paraId="722C25B8" w14:textId="77777777" w:rsidR="00637C53" w:rsidRDefault="00000000">
      <w:r>
        <w:t>c) Thuật toán sẽ không hoạt động được với điểm xuất phát ở giữa vì quay lui chỉ đi theo một chiều.</w:t>
      </w:r>
    </w:p>
    <w:p w14:paraId="22B008B2" w14:textId="339C7D7C" w:rsidR="00637C53" w:rsidRDefault="00000000">
      <w:r>
        <w:t xml:space="preserve">d) Ma trận `sol` vẫn được khởi tạo với toàn bộ giá trị là </w:t>
      </w:r>
      <w:r w:rsidR="00F01185" w:rsidRPr="00F01185">
        <w:rPr>
          <w:position w:val="-6"/>
        </w:rPr>
        <w:object w:dxaOrig="200" w:dyaOrig="279" w14:anchorId="70ED6228">
          <v:shape id="_x0000_i1359" type="#_x0000_t75" style="width:10.15pt;height:14.2pt" o:ole="">
            <v:imagedata r:id="rId256" o:title=""/>
          </v:shape>
          <o:OLEObject Type="Embed" ProgID="Equation.DSMT4" ShapeID="_x0000_i1359" DrawAspect="Content" ObjectID="_1820920379" r:id="rId257"/>
        </w:object>
      </w:r>
      <w:r>
        <w:t xml:space="preserve"> như trong bài toán gốc.</w:t>
      </w:r>
    </w:p>
    <w:p w14:paraId="564A4A16" w14:textId="77777777" w:rsidR="00637C53" w:rsidRDefault="00000000">
      <w:r>
        <w:t>Lời giải</w:t>
      </w:r>
    </w:p>
    <w:p w14:paraId="7B091B62" w14:textId="77777777" w:rsidR="00637C53" w:rsidRDefault="00000000">
      <w:r>
        <w:t>1101</w:t>
      </w:r>
    </w:p>
    <w:p w14:paraId="276C864C" w14:textId="77777777" w:rsidR="00637C53" w:rsidRDefault="00000000">
      <w:r>
        <w:t>####</w:t>
      </w:r>
    </w:p>
    <w:p w14:paraId="0968E9A7" w14:textId="77A384B4" w:rsidR="00637C53" w:rsidRDefault="00000000">
      <w:r>
        <w:t xml:space="preserve">- Lệnh gọi hàm ban đầu `solveMaze(maze, m, n, 0, 0, sol)` cần được thay đổi thành `solveMaze(maze, m, n, n//2, m//2, sol)`: ĐÚNG. Tọa độ xuất phát của thuật toán được truyền vào qua các tham số </w:t>
      </w:r>
      <w:r w:rsidR="00F01185" w:rsidRPr="00F01185">
        <w:rPr>
          <w:position w:val="-6"/>
        </w:rPr>
        <w:object w:dxaOrig="200" w:dyaOrig="220" w14:anchorId="23ABB446">
          <v:shape id="_x0000_i1356" type="#_x0000_t75" style="width:10.15pt;height:11.15pt" o:ole="">
            <v:imagedata r:id="rId258" o:title=""/>
          </v:shape>
          <o:OLEObject Type="Embed" ProgID="Equation.DSMT4" ShapeID="_x0000_i1356" DrawAspect="Content" ObjectID="_1820920380" r:id="rId259"/>
        </w:object>
      </w:r>
      <w:r>
        <w:t xml:space="preserve"> và </w:t>
      </w:r>
      <w:r w:rsidR="00F01185" w:rsidRPr="00F01185">
        <w:rPr>
          <w:position w:val="-10"/>
        </w:rPr>
        <w:object w:dxaOrig="220" w:dyaOrig="260" w14:anchorId="32E71BC1">
          <v:shape id="_x0000_i1353" type="#_x0000_t75" style="width:11.15pt;height:13.2pt" o:ole="">
            <v:imagedata r:id="rId260" o:title=""/>
          </v:shape>
          <o:OLEObject Type="Embed" ProgID="Equation.DSMT4" ShapeID="_x0000_i1353" DrawAspect="Content" ObjectID="_1820920381" r:id="rId261"/>
        </w:object>
      </w:r>
      <w:r>
        <w:t xml:space="preserve">. Để bắt đầu từ ô giữa, lệnh gọi ban đầu phải được thay </w:t>
      </w:r>
      <w:r>
        <w:lastRenderedPageBreak/>
        <w:t>đổi để truyền vào tọa độ của ô giữa, tức là `(cột_giữa, hàng_giữa)` tương ứng với `(</w:t>
      </w:r>
      <w:r w:rsidR="00F01185" w:rsidRPr="00F01185">
        <w:rPr>
          <w:position w:val="-10"/>
        </w:rPr>
        <w:object w:dxaOrig="1160" w:dyaOrig="320" w14:anchorId="286CD332">
          <v:shape id="_x0000_i1350" type="#_x0000_t75" style="width:57.8pt;height:16.25pt" o:ole="">
            <v:imagedata r:id="rId262" o:title=""/>
          </v:shape>
          <o:OLEObject Type="Embed" ProgID="Equation.DSMT4" ShapeID="_x0000_i1350" DrawAspect="Content" ObjectID="_1820920382" r:id="rId263"/>
        </w:object>
      </w:r>
      <w:r>
        <w:t>)`.</w:t>
      </w:r>
    </w:p>
    <w:p w14:paraId="18D86F8E" w14:textId="77777777" w:rsidR="00637C53" w:rsidRDefault="00000000">
      <w:r>
        <w:t>- Điều kiện dừng của đệ quy `if x == n - 1 and y == m - 1` cần được sửa thành `if (x == 0 and y == 0) or (x == n - 1 and y == m - 1)`: ĐÚNG. Bài toán gốc chỉ có một đích. Bài toán mới có hai đích khả dĩ. Do đó, điều kiện kiểm tra đích phải được cập nhật để kiểm tra xem tọa độ hiện tại có trùng với một trong hai ô đích này hay không, sử dụng toán tử logic `OR`.</w:t>
      </w:r>
    </w:p>
    <w:p w14:paraId="423C63CB" w14:textId="77777777" w:rsidR="00637C53" w:rsidRDefault="00000000">
      <w:r>
        <w:t>- Thuật toán sẽ không hoạt động được với điểm xuất phát ở giữa vì quay lui chỉ đi theo một chiều: SAI. Thuật toán quay lui không bị giới hạn bởi hướng đi. Từ bất kỳ ô nào, nó có thể thử cả bốn hướng (lên, xuống, trái, phải) nếu hợp lệ. Do đó, việc thay đổi điểm xuất phát không làm ảnh hưởng đến logic cơ bản của thuật toán, nó vẫn sẽ khám phá các đường đi tỏa ra từ điểm bắt đầu mới.</w:t>
      </w:r>
    </w:p>
    <w:p w14:paraId="21CD27FB" w14:textId="76AFAA29" w:rsidR="00637C53" w:rsidRDefault="00000000">
      <w:r>
        <w:t xml:space="preserve">- Ma trận `sol` vẫn được khởi tạo với toàn bộ giá trị là </w:t>
      </w:r>
      <w:r w:rsidR="00F01185" w:rsidRPr="00F01185">
        <w:rPr>
          <w:position w:val="-6"/>
        </w:rPr>
        <w:object w:dxaOrig="200" w:dyaOrig="279" w14:anchorId="22D5F98E">
          <v:shape id="_x0000_i1347" type="#_x0000_t75" style="width:10.15pt;height:14.2pt" o:ole="">
            <v:imagedata r:id="rId264" o:title=""/>
          </v:shape>
          <o:OLEObject Type="Embed" ProgID="Equation.DSMT4" ShapeID="_x0000_i1347" DrawAspect="Content" ObjectID="_1820920383" r:id="rId265"/>
        </w:object>
      </w:r>
      <w:r>
        <w:t xml:space="preserve"> như trong bài toán gốc: ĐÚNG. Ma trận `sol` dùng để lưu vết đường đi và kiểm soát các ô đã thăm trong một nhánh tìm kiếm. Bất kể điểm xuất phát hay đích ở đâu, logic này vẫn giữ nguyên, do đó `sol` vẫn cần được khởi tạo là một ma trận </w:t>
      </w:r>
      <w:r w:rsidR="00F01185" w:rsidRPr="00F01185">
        <w:rPr>
          <w:position w:val="-6"/>
        </w:rPr>
        <w:object w:dxaOrig="200" w:dyaOrig="279" w14:anchorId="67524636">
          <v:shape id="_x0000_i1344" type="#_x0000_t75" style="width:10.15pt;height:14.2pt" o:ole="">
            <v:imagedata r:id="rId266" o:title=""/>
          </v:shape>
          <o:OLEObject Type="Embed" ProgID="Equation.DSMT4" ShapeID="_x0000_i1344" DrawAspect="Content" ObjectID="_1820920384" r:id="rId267"/>
        </w:object>
      </w:r>
      <w:r>
        <w:t xml:space="preserve"> để đánh dấu trạng thái "chưa đi qua" cho tất cả các ô.</w:t>
      </w:r>
    </w:p>
    <w:p w14:paraId="56839BBA" w14:textId="77777777" w:rsidR="00637C53" w:rsidRDefault="00000000">
      <w:r>
        <w:rPr>
          <w:b/>
        </w:rPr>
        <w:t>Câu 22.</w:t>
      </w:r>
    </w:p>
    <w:p w14:paraId="11FA1CB8" w14:textId="77777777" w:rsidR="00637C53" w:rsidRDefault="00000000">
      <w:r>
        <w:t>[HÌNH ẢNH MINH HỌA: Một ma trận `maze.out` kết quả. Các ô đường đi là '1', các ô tường là 'X', các ô đường đi không được chọn là '0'. Ví dụ:</w:t>
      </w:r>
    </w:p>
    <w:p w14:paraId="432C72C5" w14:textId="77777777" w:rsidR="00637C53" w:rsidRDefault="00000000">
      <w:r>
        <w:t>1 X X 0 X</w:t>
      </w:r>
    </w:p>
    <w:p w14:paraId="1B3BC4B0" w14:textId="77777777" w:rsidR="00637C53" w:rsidRDefault="00000000">
      <w:r>
        <w:t>1 1 X X X</w:t>
      </w:r>
    </w:p>
    <w:p w14:paraId="5EF55499" w14:textId="77777777" w:rsidR="00637C53" w:rsidRDefault="00000000">
      <w:r>
        <w:t>0 1 1 1 X</w:t>
      </w:r>
    </w:p>
    <w:p w14:paraId="04BB686C" w14:textId="77777777" w:rsidR="00637C53" w:rsidRDefault="00000000">
      <w:r>
        <w:t>0 0 1 0 0</w:t>
      </w:r>
    </w:p>
    <w:p w14:paraId="24A1ADDC" w14:textId="77777777" w:rsidR="00637C53" w:rsidRDefault="00000000">
      <w:r>
        <w:t>0 0 0 1 1</w:t>
      </w:r>
    </w:p>
    <w:p w14:paraId="6997945B" w14:textId="77777777" w:rsidR="00637C53" w:rsidRDefault="00000000">
      <w:r>
        <w:t>]</w:t>
      </w:r>
    </w:p>
    <w:p w14:paraId="7723532D" w14:textId="77777777" w:rsidR="00637C53" w:rsidRDefault="00000000">
      <w:r>
        <w:t>Một lập trình viên muốn cải tiến đầu ra của chương trình giải mê cung. Thay vì chỉ hiển thị đường đi (số 1) và các ô còn lại (số 0), họ muốn đầu ra phải thể hiện rõ: các ô thuộc đường đi (số 1), các ô là tường (ký tự 'X'), và các ô là đường đi hợp lệ nhưng không được chọn (số 0).</w:t>
      </w:r>
    </w:p>
    <w:p w14:paraId="213AE9AC" w14:textId="77777777" w:rsidR="00637C53" w:rsidRDefault="00000000">
      <w:r>
        <w:t>a) Để làm được điều này, hàm `writemaze` cần nhận cả ma trận `maze` ban đầu và ma trận `sol` kết quả.</w:t>
      </w:r>
    </w:p>
    <w:p w14:paraId="6C233CEE" w14:textId="2E23434F" w:rsidR="00637C53" w:rsidRDefault="00000000">
      <w:r>
        <w:t xml:space="preserve">b) Bên trong hàm `writemaze`, tại mỗi ô </w:t>
      </w:r>
      <w:r w:rsidR="00F01185" w:rsidRPr="00F01185">
        <w:rPr>
          <w:position w:val="-14"/>
        </w:rPr>
        <w:object w:dxaOrig="540" w:dyaOrig="400" w14:anchorId="4CD0044B">
          <v:shape id="_x0000_i1341" type="#_x0000_t75" style="width:26.85pt;height:19.75pt" o:ole="">
            <v:imagedata r:id="rId268" o:title=""/>
          </v:shape>
          <o:OLEObject Type="Embed" ProgID="Equation.DSMT4" ShapeID="_x0000_i1341" DrawAspect="Content" ObjectID="_1820920385" r:id="rId269"/>
        </w:object>
      </w:r>
      <w:r>
        <w:t>, cần có một logic `if-elif-else` để quyết định in ra '1', 'X', hay '0'.</w:t>
      </w:r>
    </w:p>
    <w:p w14:paraId="1EE56150" w14:textId="181EF839" w:rsidR="00637C53" w:rsidRDefault="00000000">
      <w:r>
        <w:lastRenderedPageBreak/>
        <w:t>c) Nếu `</w:t>
      </w:r>
      <w:r w:rsidR="00F01185" w:rsidRPr="00F01185">
        <w:rPr>
          <w:position w:val="-14"/>
        </w:rPr>
        <w:object w:dxaOrig="940" w:dyaOrig="400" w14:anchorId="348086CE">
          <v:shape id="_x0000_i1338" type="#_x0000_t75" style="width:47.15pt;height:19.75pt" o:ole="">
            <v:imagedata r:id="rId270" o:title=""/>
          </v:shape>
          <o:OLEObject Type="Embed" ProgID="Equation.DSMT4" ShapeID="_x0000_i1338" DrawAspect="Content" ObjectID="_1820920386" r:id="rId271"/>
        </w:object>
      </w:r>
      <w:r>
        <w:t xml:space="preserve">` bằng </w:t>
      </w:r>
      <w:r w:rsidR="00F01185" w:rsidRPr="00025957">
        <w:rPr>
          <w:position w:val="-4"/>
        </w:rPr>
        <w:object w:dxaOrig="139" w:dyaOrig="260" w14:anchorId="43E4AA6B">
          <v:shape id="_x0000_i1335" type="#_x0000_t75" style="width:7.1pt;height:13.2pt" o:ole="">
            <v:imagedata r:id="rId272" o:title=""/>
          </v:shape>
          <o:OLEObject Type="Embed" ProgID="Equation.DSMT4" ShapeID="_x0000_i1335" DrawAspect="Content" ObjectID="_1820920387" r:id="rId273"/>
        </w:object>
      </w:r>
      <w:r>
        <w:t>, chương trình sẽ in ra '1'.</w:t>
      </w:r>
    </w:p>
    <w:p w14:paraId="60D2EE70" w14:textId="231EF58B" w:rsidR="00637C53" w:rsidRDefault="00000000">
      <w:r>
        <w:t>d) Nếu `</w:t>
      </w:r>
      <w:r w:rsidR="00F01185" w:rsidRPr="00F01185">
        <w:rPr>
          <w:position w:val="-14"/>
        </w:rPr>
        <w:object w:dxaOrig="940" w:dyaOrig="400" w14:anchorId="0755DF49">
          <v:shape id="_x0000_i1332" type="#_x0000_t75" style="width:47.15pt;height:19.75pt" o:ole="">
            <v:imagedata r:id="rId274" o:title=""/>
          </v:shape>
          <o:OLEObject Type="Embed" ProgID="Equation.DSMT4" ShapeID="_x0000_i1332" DrawAspect="Content" ObjectID="_1820920388" r:id="rId275"/>
        </w:object>
      </w:r>
      <w:r>
        <w:t xml:space="preserve">` bằng </w:t>
      </w:r>
      <w:r w:rsidR="00F01185" w:rsidRPr="00F01185">
        <w:rPr>
          <w:position w:val="-6"/>
        </w:rPr>
        <w:object w:dxaOrig="200" w:dyaOrig="279" w14:anchorId="6FB73EF6">
          <v:shape id="_x0000_i1329" type="#_x0000_t75" style="width:10.15pt;height:14.2pt" o:ole="">
            <v:imagedata r:id="rId276" o:title=""/>
          </v:shape>
          <o:OLEObject Type="Embed" ProgID="Equation.DSMT4" ShapeID="_x0000_i1329" DrawAspect="Content" ObjectID="_1820920389" r:id="rId277"/>
        </w:object>
      </w:r>
      <w:r>
        <w:t>, chương trình sẽ luôn in ra '0' mà không cần kiểm tra thêm.</w:t>
      </w:r>
    </w:p>
    <w:p w14:paraId="17121741" w14:textId="77777777" w:rsidR="00637C53" w:rsidRDefault="00000000">
      <w:r>
        <w:t>Lời giải</w:t>
      </w:r>
    </w:p>
    <w:p w14:paraId="2C12E6EA" w14:textId="77777777" w:rsidR="00637C53" w:rsidRDefault="00000000">
      <w:r>
        <w:t>1110</w:t>
      </w:r>
    </w:p>
    <w:p w14:paraId="6C3171BA" w14:textId="77777777" w:rsidR="00637C53" w:rsidRDefault="00000000">
      <w:r>
        <w:t>####</w:t>
      </w:r>
    </w:p>
    <w:p w14:paraId="3FE4DACA" w14:textId="14D19651" w:rsidR="00637C53" w:rsidRDefault="00000000">
      <w:r>
        <w:t xml:space="preserve">- Để làm được điều này, hàm `writemaze` cần nhận cả ma trận `maze` ban đầu và ma trận `sol` kết quả: ĐÚNG. Ma trận `sol` chỉ cho biết ô nào thuộc đường đi (giá trị </w:t>
      </w:r>
      <w:r w:rsidR="00F01185" w:rsidRPr="00025957">
        <w:rPr>
          <w:position w:val="-4"/>
        </w:rPr>
        <w:object w:dxaOrig="139" w:dyaOrig="260" w14:anchorId="4F362188">
          <v:shape id="_x0000_i1326" type="#_x0000_t75" style="width:7.1pt;height:13.2pt" o:ole="">
            <v:imagedata r:id="rId278" o:title=""/>
          </v:shape>
          <o:OLEObject Type="Embed" ProgID="Equation.DSMT4" ShapeID="_x0000_i1326" DrawAspect="Content" ObjectID="_1820920390" r:id="rId279"/>
        </w:object>
      </w:r>
      <w:r>
        <w:t xml:space="preserve">) và ô nào không (giá trị </w:t>
      </w:r>
      <w:r w:rsidR="00F01185" w:rsidRPr="00F01185">
        <w:rPr>
          <w:position w:val="-6"/>
        </w:rPr>
        <w:object w:dxaOrig="200" w:dyaOrig="279" w14:anchorId="2BA4422E">
          <v:shape id="_x0000_i1323" type="#_x0000_t75" style="width:10.15pt;height:14.2pt" o:ole="">
            <v:imagedata r:id="rId280" o:title=""/>
          </v:shape>
          <o:OLEObject Type="Embed" ProgID="Equation.DSMT4" ShapeID="_x0000_i1323" DrawAspect="Content" ObjectID="_1820920391" r:id="rId281"/>
        </w:object>
      </w:r>
      <w:r>
        <w:t xml:space="preserve">). Để phân biệt giữa tường và đường đi không được chọn (cả hai đều có giá trị </w:t>
      </w:r>
      <w:r w:rsidR="00F01185" w:rsidRPr="00F01185">
        <w:rPr>
          <w:position w:val="-6"/>
        </w:rPr>
        <w:object w:dxaOrig="200" w:dyaOrig="279" w14:anchorId="0219D885">
          <v:shape id="_x0000_i1320" type="#_x0000_t75" style="width:10.15pt;height:14.2pt" o:ole="">
            <v:imagedata r:id="rId282" o:title=""/>
          </v:shape>
          <o:OLEObject Type="Embed" ProgID="Equation.DSMT4" ShapeID="_x0000_i1320" DrawAspect="Content" ObjectID="_1820920392" r:id="rId283"/>
        </w:object>
      </w:r>
      <w:r>
        <w:t xml:space="preserve"> trong `sol`), ta cần thông tin từ ma trận `maze` gốc, nơi tường được đánh dấu là </w:t>
      </w:r>
      <w:r w:rsidR="00F01185" w:rsidRPr="00025957">
        <w:rPr>
          <w:position w:val="-4"/>
        </w:rPr>
        <w:object w:dxaOrig="139" w:dyaOrig="260" w14:anchorId="4EBDD4D0">
          <v:shape id="_x0000_i1317" type="#_x0000_t75" style="width:7.1pt;height:13.2pt" o:ole="">
            <v:imagedata r:id="rId284" o:title=""/>
          </v:shape>
          <o:OLEObject Type="Embed" ProgID="Equation.DSMT4" ShapeID="_x0000_i1317" DrawAspect="Content" ObjectID="_1820920393" r:id="rId285"/>
        </w:object>
      </w:r>
      <w:r>
        <w:t>.</w:t>
      </w:r>
    </w:p>
    <w:p w14:paraId="49AA58B7" w14:textId="54EC17E8" w:rsidR="00637C53" w:rsidRDefault="00000000">
      <w:r>
        <w:t xml:space="preserve">- Bên trong hàm `writemaze`, tại mỗi ô </w:t>
      </w:r>
      <w:r w:rsidR="00F01185" w:rsidRPr="00F01185">
        <w:rPr>
          <w:position w:val="-14"/>
        </w:rPr>
        <w:object w:dxaOrig="540" w:dyaOrig="400" w14:anchorId="215CDED1">
          <v:shape id="_x0000_i1314" type="#_x0000_t75" style="width:26.85pt;height:19.75pt" o:ole="">
            <v:imagedata r:id="rId286" o:title=""/>
          </v:shape>
          <o:OLEObject Type="Embed" ProgID="Equation.DSMT4" ShapeID="_x0000_i1314" DrawAspect="Content" ObjectID="_1820920394" r:id="rId287"/>
        </w:object>
      </w:r>
      <w:r>
        <w:t>, cần có một logic `if-elif-else` để quyết định in ra '1', 'X', hay '0': ĐÚNG. Logic này sẽ hoạt động như sau: Đầu tiên, kiểm tra nếu `</w:t>
      </w:r>
      <w:r w:rsidR="00F01185" w:rsidRPr="00F01185">
        <w:rPr>
          <w:position w:val="-14"/>
        </w:rPr>
        <w:object w:dxaOrig="1380" w:dyaOrig="400" w14:anchorId="215D9422">
          <v:shape id="_x0000_i1311" type="#_x0000_t75" style="width:68.95pt;height:19.75pt" o:ole="">
            <v:imagedata r:id="rId288" o:title=""/>
          </v:shape>
          <o:OLEObject Type="Embed" ProgID="Equation.DSMT4" ShapeID="_x0000_i1311" DrawAspect="Content" ObjectID="_1820920395" r:id="rId289"/>
        </w:object>
      </w:r>
      <w:r>
        <w:t>` thì in '1' (đường đi). Nếu không, kiểm tra tiếp nếu `</w:t>
      </w:r>
      <w:r w:rsidR="00F01185" w:rsidRPr="00F01185">
        <w:rPr>
          <w:position w:val="-14"/>
        </w:rPr>
        <w:object w:dxaOrig="1579" w:dyaOrig="400" w14:anchorId="0CD6AE5A">
          <v:shape id="_x0000_i1308" type="#_x0000_t75" style="width:79.1pt;height:19.75pt" o:ole="">
            <v:imagedata r:id="rId290" o:title=""/>
          </v:shape>
          <o:OLEObject Type="Embed" ProgID="Equation.DSMT4" ShapeID="_x0000_i1308" DrawAspect="Content" ObjectID="_1820920396" r:id="rId291"/>
        </w:object>
      </w:r>
      <w:r>
        <w:t>` thì in 'X' (tường). Trường hợp còn lại (ô không thuộc đường đi và cũng không phải tường) thì in '0'.</w:t>
      </w:r>
    </w:p>
    <w:p w14:paraId="271A3C73" w14:textId="08926E72" w:rsidR="00637C53" w:rsidRDefault="00000000">
      <w:r>
        <w:t>- Nếu `</w:t>
      </w:r>
      <w:r w:rsidR="00F01185" w:rsidRPr="00F01185">
        <w:rPr>
          <w:position w:val="-14"/>
        </w:rPr>
        <w:object w:dxaOrig="940" w:dyaOrig="400" w14:anchorId="34B0BA2C">
          <v:shape id="_x0000_i1305" type="#_x0000_t75" style="width:47.15pt;height:19.75pt" o:ole="">
            <v:imagedata r:id="rId292" o:title=""/>
          </v:shape>
          <o:OLEObject Type="Embed" ProgID="Equation.DSMT4" ShapeID="_x0000_i1305" DrawAspect="Content" ObjectID="_1820920397" r:id="rId293"/>
        </w:object>
      </w:r>
      <w:r>
        <w:t xml:space="preserve">` bằng </w:t>
      </w:r>
      <w:r w:rsidR="00F01185" w:rsidRPr="00025957">
        <w:rPr>
          <w:position w:val="-4"/>
        </w:rPr>
        <w:object w:dxaOrig="139" w:dyaOrig="260" w14:anchorId="3F21DE49">
          <v:shape id="_x0000_i1302" type="#_x0000_t75" style="width:7.1pt;height:13.2pt" o:ole="">
            <v:imagedata r:id="rId294" o:title=""/>
          </v:shape>
          <o:OLEObject Type="Embed" ProgID="Equation.DSMT4" ShapeID="_x0000_i1302" DrawAspect="Content" ObjectID="_1820920398" r:id="rId295"/>
        </w:object>
      </w:r>
      <w:r>
        <w:t xml:space="preserve">, chương trình sẽ in ra '1': ĐÚNG. Theo yêu cầu, các ô thuộc đường đi được xác định bởi giá trị </w:t>
      </w:r>
      <w:r w:rsidR="00F01185" w:rsidRPr="00025957">
        <w:rPr>
          <w:position w:val="-4"/>
        </w:rPr>
        <w:object w:dxaOrig="139" w:dyaOrig="260" w14:anchorId="59360E30">
          <v:shape id="_x0000_i1299" type="#_x0000_t75" style="width:7.1pt;height:13.2pt" o:ole="">
            <v:imagedata r:id="rId296" o:title=""/>
          </v:shape>
          <o:OLEObject Type="Embed" ProgID="Equation.DSMT4" ShapeID="_x0000_i1299" DrawAspect="Content" ObjectID="_1820920399" r:id="rId297"/>
        </w:object>
      </w:r>
      <w:r>
        <w:t xml:space="preserve"> trong ma trận `sol`. Đây là điều kiện ưu tiên cao nhất trong logic hiển thị, vì một ô thuộc đường đi thì chắc chắn nó không phải là tường hay đường đi không được chọn.</w:t>
      </w:r>
    </w:p>
    <w:p w14:paraId="348DC4B2" w14:textId="3A4DF42C" w:rsidR="00637C53" w:rsidRDefault="00000000">
      <w:r>
        <w:t>- Nếu `</w:t>
      </w:r>
      <w:r w:rsidR="00F01185" w:rsidRPr="00F01185">
        <w:rPr>
          <w:position w:val="-14"/>
        </w:rPr>
        <w:object w:dxaOrig="940" w:dyaOrig="400" w14:anchorId="5F49963D">
          <v:shape id="_x0000_i1296" type="#_x0000_t75" style="width:47.15pt;height:19.75pt" o:ole="">
            <v:imagedata r:id="rId298" o:title=""/>
          </v:shape>
          <o:OLEObject Type="Embed" ProgID="Equation.DSMT4" ShapeID="_x0000_i1296" DrawAspect="Content" ObjectID="_1820920400" r:id="rId299"/>
        </w:object>
      </w:r>
      <w:r>
        <w:t xml:space="preserve">` bằng </w:t>
      </w:r>
      <w:r w:rsidR="00F01185" w:rsidRPr="00F01185">
        <w:rPr>
          <w:position w:val="-6"/>
        </w:rPr>
        <w:object w:dxaOrig="200" w:dyaOrig="279" w14:anchorId="31040860">
          <v:shape id="_x0000_i1293" type="#_x0000_t75" style="width:10.15pt;height:14.2pt" o:ole="">
            <v:imagedata r:id="rId300" o:title=""/>
          </v:shape>
          <o:OLEObject Type="Embed" ProgID="Equation.DSMT4" ShapeID="_x0000_i1293" DrawAspect="Content" ObjectID="_1820920401" r:id="rId301"/>
        </w:object>
      </w:r>
      <w:r>
        <w:t>, chương trình sẽ luôn in ra '0' mà không cần kiểm tra thêm: SAI. Đây chính là điểm mấu chốt của sự cải tiến. Khi `</w:t>
      </w:r>
      <w:r w:rsidR="00F01185" w:rsidRPr="00F01185">
        <w:rPr>
          <w:position w:val="-14"/>
        </w:rPr>
        <w:object w:dxaOrig="940" w:dyaOrig="400" w14:anchorId="75615AE5">
          <v:shape id="_x0000_i1290" type="#_x0000_t75" style="width:47.15pt;height:19.75pt" o:ole="">
            <v:imagedata r:id="rId302" o:title=""/>
          </v:shape>
          <o:OLEObject Type="Embed" ProgID="Equation.DSMT4" ShapeID="_x0000_i1290" DrawAspect="Content" ObjectID="_1820920402" r:id="rId303"/>
        </w:object>
      </w:r>
      <w:r>
        <w:t xml:space="preserve">` bằng </w:t>
      </w:r>
      <w:r w:rsidR="00F01185" w:rsidRPr="00F01185">
        <w:rPr>
          <w:position w:val="-6"/>
        </w:rPr>
        <w:object w:dxaOrig="200" w:dyaOrig="279" w14:anchorId="71725F35">
          <v:shape id="_x0000_i1287" type="#_x0000_t75" style="width:10.15pt;height:14.2pt" o:ole="">
            <v:imagedata r:id="rId304" o:title=""/>
          </v:shape>
          <o:OLEObject Type="Embed" ProgID="Equation.DSMT4" ShapeID="_x0000_i1287" DrawAspect="Content" ObjectID="_1820920403" r:id="rId305"/>
        </w:object>
      </w:r>
      <w:r>
        <w:t>, nó có thể là tường hoặc là đường đi không được chọn. Ta cần kiểm tra thêm `</w:t>
      </w:r>
      <w:r w:rsidR="00F01185" w:rsidRPr="00F01185">
        <w:rPr>
          <w:position w:val="-14"/>
        </w:rPr>
        <w:object w:dxaOrig="1120" w:dyaOrig="400" w14:anchorId="1E96E724">
          <v:shape id="_x0000_i1284" type="#_x0000_t75" style="width:55.75pt;height:19.75pt" o:ole="">
            <v:imagedata r:id="rId306" o:title=""/>
          </v:shape>
          <o:OLEObject Type="Embed" ProgID="Equation.DSMT4" ShapeID="_x0000_i1284" DrawAspect="Content" ObjectID="_1820920404" r:id="rId307"/>
        </w:object>
      </w:r>
      <w:r>
        <w:t>`. Nếu `</w:t>
      </w:r>
      <w:r w:rsidR="00F01185" w:rsidRPr="00F01185">
        <w:rPr>
          <w:position w:val="-14"/>
        </w:rPr>
        <w:object w:dxaOrig="1120" w:dyaOrig="400" w14:anchorId="5B12D888">
          <v:shape id="_x0000_i1281" type="#_x0000_t75" style="width:55.75pt;height:19.75pt" o:ole="">
            <v:imagedata r:id="rId308" o:title=""/>
          </v:shape>
          <o:OLEObject Type="Embed" ProgID="Equation.DSMT4" ShapeID="_x0000_i1281" DrawAspect="Content" ObjectID="_1820920405" r:id="rId309"/>
        </w:object>
      </w:r>
      <w:r>
        <w:t xml:space="preserve">` là </w:t>
      </w:r>
      <w:r w:rsidR="00F01185" w:rsidRPr="00025957">
        <w:rPr>
          <w:position w:val="-4"/>
        </w:rPr>
        <w:object w:dxaOrig="139" w:dyaOrig="260" w14:anchorId="6680D56E">
          <v:shape id="_x0000_i1278" type="#_x0000_t75" style="width:7.1pt;height:13.2pt" o:ole="">
            <v:imagedata r:id="rId310" o:title=""/>
          </v:shape>
          <o:OLEObject Type="Embed" ProgID="Equation.DSMT4" ShapeID="_x0000_i1278" DrawAspect="Content" ObjectID="_1820920406" r:id="rId311"/>
        </w:object>
      </w:r>
      <w:r>
        <w:t xml:space="preserve"> (tường), ta phải in 'X'. Nếu `</w:t>
      </w:r>
      <w:r w:rsidR="00F01185" w:rsidRPr="00F01185">
        <w:rPr>
          <w:position w:val="-14"/>
        </w:rPr>
        <w:object w:dxaOrig="1120" w:dyaOrig="400" w14:anchorId="1A460BF7">
          <v:shape id="_x0000_i1275" type="#_x0000_t75" style="width:55.75pt;height:19.75pt" o:ole="">
            <v:imagedata r:id="rId312" o:title=""/>
          </v:shape>
          <o:OLEObject Type="Embed" ProgID="Equation.DSMT4" ShapeID="_x0000_i1275" DrawAspect="Content" ObjectID="_1820920407" r:id="rId313"/>
        </w:object>
      </w:r>
      <w:r>
        <w:t xml:space="preserve">` là </w:t>
      </w:r>
      <w:r w:rsidR="00F01185" w:rsidRPr="00F01185">
        <w:rPr>
          <w:position w:val="-6"/>
        </w:rPr>
        <w:object w:dxaOrig="200" w:dyaOrig="279" w14:anchorId="27C483F2">
          <v:shape id="_x0000_i1272" type="#_x0000_t75" style="width:10.15pt;height:14.2pt" o:ole="">
            <v:imagedata r:id="rId314" o:title=""/>
          </v:shape>
          <o:OLEObject Type="Embed" ProgID="Equation.DSMT4" ShapeID="_x0000_i1272" DrawAspect="Content" ObjectID="_1820920408" r:id="rId315"/>
        </w:object>
      </w:r>
      <w:r>
        <w:t xml:space="preserve"> (đường đi không được chọn), ta mới in '0'.</w:t>
      </w:r>
    </w:p>
    <w:p w14:paraId="3DBFADFE" w14:textId="77777777" w:rsidR="00637C53" w:rsidRDefault="00000000">
      <w:r>
        <w:rPr>
          <w:b/>
        </w:rPr>
        <w:t>Câu 23.</w:t>
      </w:r>
    </w:p>
    <w:p w14:paraId="7D82AE21" w14:textId="77777777" w:rsidR="00637C53" w:rsidRDefault="00000000">
      <w:r>
        <w:t>Một lập trình viên muốn tìm tất cả các đường đi có thể có từ điểm đầu đến điểm cuối trong mê cung, thay vì chỉ một đường. Họ quyết định sửa đổi hàm `solveMaze`.</w:t>
      </w:r>
    </w:p>
    <w:p w14:paraId="195F256C" w14:textId="77777777" w:rsidR="00637C53" w:rsidRDefault="00000000">
      <w:r>
        <w:t>a) Khi tìm thấy một đường đi (đến ô đích), thay vì `return True`, hàm nên in ra lời giải và sau đó `return False` để buộc thuật toán quay lui và tìm tiếp.</w:t>
      </w:r>
    </w:p>
    <w:p w14:paraId="722B5668" w14:textId="0C1B20EA" w:rsidR="00637C53" w:rsidRDefault="00000000">
      <w:r>
        <w:t>b) Lệnh `</w:t>
      </w:r>
      <w:r w:rsidR="00F01185" w:rsidRPr="00F01185">
        <w:rPr>
          <w:position w:val="-14"/>
        </w:rPr>
        <w:object w:dxaOrig="1359" w:dyaOrig="400" w14:anchorId="200C7E61">
          <v:shape id="_x0000_i1269" type="#_x0000_t75" style="width:67.95pt;height:19.75pt" o:ole="">
            <v:imagedata r:id="rId316" o:title=""/>
          </v:shape>
          <o:OLEObject Type="Embed" ProgID="Equation.DSMT4" ShapeID="_x0000_i1269" DrawAspect="Content" ObjectID="_1820920409" r:id="rId317"/>
        </w:object>
      </w:r>
      <w:r>
        <w:t>` (quay lui) phải được loại bỏ để giữ lại tất cả các đường đi đã tìm thấy.</w:t>
      </w:r>
    </w:p>
    <w:p w14:paraId="039EBA23" w14:textId="77777777" w:rsidR="00637C53" w:rsidRDefault="00000000">
      <w:r>
        <w:lastRenderedPageBreak/>
        <w:t>c) Điều kiện `if sol[y][x] == 1: return False` phải được giữ nguyên để tránh các chu trình vô hạn.</w:t>
      </w:r>
    </w:p>
    <w:p w14:paraId="7B5788FC" w14:textId="1897C62B" w:rsidR="00637C53" w:rsidRDefault="00000000">
      <w:r>
        <w:t>d) Sau khi tìm thấy một đường đi và in ra, cần phải đặt lại `</w:t>
      </w:r>
      <w:r w:rsidR="00F01185" w:rsidRPr="00F01185">
        <w:rPr>
          <w:position w:val="-14"/>
        </w:rPr>
        <w:object w:dxaOrig="1359" w:dyaOrig="400" w14:anchorId="54A91502">
          <v:shape id="_x0000_i1266" type="#_x0000_t75" style="width:67.95pt;height:19.75pt" o:ole="">
            <v:imagedata r:id="rId318" o:title=""/>
          </v:shape>
          <o:OLEObject Type="Embed" ProgID="Equation.DSMT4" ShapeID="_x0000_i1266" DrawAspect="Content" ObjectID="_1820920410" r:id="rId319"/>
        </w:object>
      </w:r>
      <w:r>
        <w:t>` tại ô đích để cho phép các đường đi khác đi qua đó.</w:t>
      </w:r>
    </w:p>
    <w:p w14:paraId="682F1532" w14:textId="77777777" w:rsidR="00637C53" w:rsidRDefault="00000000">
      <w:r>
        <w:t>Lời giải</w:t>
      </w:r>
    </w:p>
    <w:p w14:paraId="714CFD7F" w14:textId="77777777" w:rsidR="00637C53" w:rsidRDefault="00000000">
      <w:r>
        <w:t>1011</w:t>
      </w:r>
    </w:p>
    <w:p w14:paraId="31A5E547" w14:textId="77777777" w:rsidR="00637C53" w:rsidRDefault="00000000">
      <w:r>
        <w:t>####</w:t>
      </w:r>
    </w:p>
    <w:p w14:paraId="44599D40" w14:textId="77777777" w:rsidR="00637C53" w:rsidRDefault="00000000">
      <w:r>
        <w:t>- Khi tìm thấy một đường đi (đến ô đích), thay vì `return True`, hàm nên in ra lời giải và sau đó `return False` để buộc thuật toán quay lui và tìm tiếp: ĐÚNG. Việc trả về `True` sẽ dừng toàn bộ quá trình tìm kiếm. Bằng cách in ra lời giải rồi trả về `False`, ta báo cho bước gọi trước đó rằng "hãy coi như hướng này thất bại" và buộc nó phải quay lui để thử các lựa chọn khác, từ đó tiếp tục khám phá không gian tìm kiếm.</w:t>
      </w:r>
    </w:p>
    <w:p w14:paraId="3CF26C87" w14:textId="2C7B3DEC" w:rsidR="00637C53" w:rsidRDefault="00000000">
      <w:r>
        <w:t>- Lệnh `</w:t>
      </w:r>
      <w:r w:rsidR="00F01185" w:rsidRPr="00F01185">
        <w:rPr>
          <w:position w:val="-14"/>
        </w:rPr>
        <w:object w:dxaOrig="1359" w:dyaOrig="400" w14:anchorId="5B0592F9">
          <v:shape id="_x0000_i1263" type="#_x0000_t75" style="width:67.95pt;height:19.75pt" o:ole="">
            <v:imagedata r:id="rId320" o:title=""/>
          </v:shape>
          <o:OLEObject Type="Embed" ProgID="Equation.DSMT4" ShapeID="_x0000_i1263" DrawAspect="Content" ObjectID="_1820920411" r:id="rId321"/>
        </w:object>
      </w:r>
      <w:r>
        <w:t>` (quay lui) phải được loại bỏ để giữ lại tất cả các đường đi đã tìm thấy: SAI. Lệnh quay lui này là cực kỳ quan trọng. Nó cho phép thuật toán "xóa" dấu vết của nhánh hiện tại để có thể khám phá các nhánh khác. Nếu không có nó, sau khi tìm thấy đường đi đầu tiên, ma trận `sol` sẽ bị "đóng băng" và không thể tìm thêm đường nào khác.</w:t>
      </w:r>
    </w:p>
    <w:p w14:paraId="3B3A4D70" w14:textId="77777777" w:rsidR="00637C53" w:rsidRDefault="00000000">
      <w:r>
        <w:t>- Điều kiện `if sol[y][x] == 1: return False` phải được giữ nguyên để tránh các chu trình vô hạn: ĐÚNG. Dù mục tiêu là tìm một hay nhiều đường đi, việc ngăn thuật toán đi vào một ô đã có trong đường đi *hiện tại* là bắt buộc. Nếu không có điều kiện này, thuật toán có thể đi vòng quanh giữa hai ô (ví dụ: A -&gt; B -&gt; A -&gt; B...) và rơi vào vòng lặp vô tận.</w:t>
      </w:r>
    </w:p>
    <w:p w14:paraId="46B985B9" w14:textId="3C85F876" w:rsidR="00637C53" w:rsidRDefault="00000000">
      <w:r>
        <w:t>- Sau khi tìm thấy một đường đi và in ra, cần phải đặt lại `</w:t>
      </w:r>
      <w:r w:rsidR="00F01185" w:rsidRPr="00F01185">
        <w:rPr>
          <w:position w:val="-14"/>
        </w:rPr>
        <w:object w:dxaOrig="1359" w:dyaOrig="400" w14:anchorId="40CD25F9">
          <v:shape id="_x0000_i1260" type="#_x0000_t75" style="width:67.95pt;height:19.75pt" o:ole="">
            <v:imagedata r:id="rId322" o:title=""/>
          </v:shape>
          <o:OLEObject Type="Embed" ProgID="Equation.DSMT4" ShapeID="_x0000_i1260" DrawAspect="Content" ObjectID="_1820920412" r:id="rId323"/>
        </w:object>
      </w:r>
      <w:r>
        <w:t>` tại ô đích để cho phép các đường đi khác đi qua đó: ĐÚNG. Khi đến đích, ta đã tìm được một lời giải. Để tìm lời giải khác, ta phải "giả vờ" như chưa đến đích và tiếp tục tìm kiếm. Điều này có nghĩa là phải quay lui khỏi ô đích, tức là phải bỏ đánh dấu ô đích (`</w:t>
      </w:r>
      <w:r w:rsidR="00F01185" w:rsidRPr="00F01185">
        <w:rPr>
          <w:position w:val="-14"/>
        </w:rPr>
        <w:object w:dxaOrig="1359" w:dyaOrig="400" w14:anchorId="4F01749C">
          <v:shape id="_x0000_i1257" type="#_x0000_t75" style="width:67.95pt;height:19.75pt" o:ole="">
            <v:imagedata r:id="rId324" o:title=""/>
          </v:shape>
          <o:OLEObject Type="Embed" ProgID="Equation.DSMT4" ShapeID="_x0000_i1257" DrawAspect="Content" ObjectID="_1820920413" r:id="rId325"/>
        </w:object>
      </w:r>
      <w:r>
        <w:t>`) để các nhánh tìm kiếm khác có thể tiếp tục. Đây là một phần của logic quay lui tổng thể.</w:t>
      </w:r>
    </w:p>
    <w:p w14:paraId="564BE159" w14:textId="77777777" w:rsidR="00637C53" w:rsidRDefault="00000000">
      <w:r>
        <w:rPr>
          <w:b/>
        </w:rPr>
        <w:t>Câu 24.</w:t>
      </w:r>
    </w:p>
    <w:p w14:paraId="3810F6B0" w14:textId="54ECA082" w:rsidR="00637C53" w:rsidRDefault="00000000">
      <w:r>
        <w:t xml:space="preserve">Bài toán "Mã đi tuần" yêu cầu tìm một hành trình cho quân mã trên bàn cờ vua </w:t>
      </w:r>
      <w:r w:rsidR="00F01185" w:rsidRPr="00F01185">
        <w:rPr>
          <w:position w:val="-6"/>
        </w:rPr>
        <w:object w:dxaOrig="480" w:dyaOrig="279" w14:anchorId="04D06E3D">
          <v:shape id="_x0000_i1254" type="#_x0000_t75" style="width:23.85pt;height:14.2pt" o:ole="">
            <v:imagedata r:id="rId326" o:title=""/>
          </v:shape>
          <o:OLEObject Type="Embed" ProgID="Equation.DSMT4" ShapeID="_x0000_i1254" DrawAspect="Content" ObjectID="_1820920414" r:id="rId327"/>
        </w:object>
      </w:r>
      <w:r>
        <w:t xml:space="preserve"> sao cho nó đi qua mỗi ô đúng một lần. Bài toán này có thể được giải bằng kỹ thuật quay lui. Bàn cờ được biểu diễn bằng một ma trận </w:t>
      </w:r>
      <w:r w:rsidR="00F01185" w:rsidRPr="00F01185">
        <w:rPr>
          <w:position w:val="-6"/>
        </w:rPr>
        <w:object w:dxaOrig="480" w:dyaOrig="279" w14:anchorId="6A5B0037">
          <v:shape id="_x0000_i1251" type="#_x0000_t75" style="width:23.85pt;height:14.2pt" o:ole="">
            <v:imagedata r:id="rId328" o:title=""/>
          </v:shape>
          <o:OLEObject Type="Embed" ProgID="Equation.DSMT4" ShapeID="_x0000_i1251" DrawAspect="Content" ObjectID="_1820920415" r:id="rId329"/>
        </w:object>
      </w:r>
      <w:r>
        <w:t xml:space="preserve">, ban đầu chứa giá trị </w:t>
      </w:r>
      <w:r w:rsidR="00F01185" w:rsidRPr="00025957">
        <w:rPr>
          <w:position w:val="-4"/>
        </w:rPr>
        <w:object w:dxaOrig="300" w:dyaOrig="260" w14:anchorId="539CF07D">
          <v:shape id="_x0000_i1248" type="#_x0000_t75" style="width:15.2pt;height:13.2pt" o:ole="">
            <v:imagedata r:id="rId330" o:title=""/>
          </v:shape>
          <o:OLEObject Type="Embed" ProgID="Equation.DSMT4" ShapeID="_x0000_i1248" DrawAspect="Content" ObjectID="_1820920416" r:id="rId331"/>
        </w:object>
      </w:r>
      <w:r>
        <w:t xml:space="preserve">. Mỗi khi quân mã di chuyển đến một ô, ô đó được đánh số thứ tự của bước đi (từ </w:t>
      </w:r>
      <w:r w:rsidR="00F01185" w:rsidRPr="00F01185">
        <w:rPr>
          <w:position w:val="-6"/>
        </w:rPr>
        <w:object w:dxaOrig="200" w:dyaOrig="279" w14:anchorId="3267EE6C">
          <v:shape id="_x0000_i1245" type="#_x0000_t75" style="width:10.15pt;height:14.2pt" o:ole="">
            <v:imagedata r:id="rId332" o:title=""/>
          </v:shape>
          <o:OLEObject Type="Embed" ProgID="Equation.DSMT4" ShapeID="_x0000_i1245" DrawAspect="Content" ObjectID="_1820920417" r:id="rId333"/>
        </w:object>
      </w:r>
      <w:r>
        <w:t xml:space="preserve"> đến </w:t>
      </w:r>
      <w:r w:rsidR="00F01185" w:rsidRPr="00F01185">
        <w:rPr>
          <w:position w:val="-6"/>
        </w:rPr>
        <w:object w:dxaOrig="300" w:dyaOrig="279" w14:anchorId="0639DBBC">
          <v:shape id="_x0000_i1242" type="#_x0000_t75" style="width:15.2pt;height:14.2pt" o:ole="">
            <v:imagedata r:id="rId334" o:title=""/>
          </v:shape>
          <o:OLEObject Type="Embed" ProgID="Equation.DSMT4" ShapeID="_x0000_i1242" DrawAspect="Content" ObjectID="_1820920418" r:id="rId335"/>
        </w:object>
      </w:r>
      <w:r>
        <w:t>).</w:t>
      </w:r>
    </w:p>
    <w:p w14:paraId="7DD4923A" w14:textId="33D9BDE3" w:rsidR="00637C53" w:rsidRDefault="00000000">
      <w:r>
        <w:t xml:space="preserve">a) Điều kiện dừng của thuật toán là khi số bước đi đã thực hiện bằng </w:t>
      </w:r>
      <w:r w:rsidR="00F01185" w:rsidRPr="00F01185">
        <w:rPr>
          <w:position w:val="-6"/>
        </w:rPr>
        <w:object w:dxaOrig="320" w:dyaOrig="279" w14:anchorId="3B81189E">
          <v:shape id="_x0000_i1239" type="#_x0000_t75" style="width:16.25pt;height:14.2pt" o:ole="">
            <v:imagedata r:id="rId336" o:title=""/>
          </v:shape>
          <o:OLEObject Type="Embed" ProgID="Equation.DSMT4" ShapeID="_x0000_i1239" DrawAspect="Content" ObjectID="_1820920419" r:id="rId337"/>
        </w:object>
      </w:r>
      <w:r>
        <w:t>.</w:t>
      </w:r>
    </w:p>
    <w:p w14:paraId="5EFAC889" w14:textId="04A9C831" w:rsidR="00637C53" w:rsidRDefault="00000000">
      <w:r>
        <w:t xml:space="preserve">b) Từ một ô </w:t>
      </w:r>
      <w:r w:rsidR="00F01185" w:rsidRPr="00F01185">
        <w:rPr>
          <w:position w:val="-14"/>
        </w:rPr>
        <w:object w:dxaOrig="600" w:dyaOrig="400" w14:anchorId="6C56FA6C">
          <v:shape id="_x0000_i1236" type="#_x0000_t75" style="width:29.9pt;height:19.75pt" o:ole="">
            <v:imagedata r:id="rId338" o:title=""/>
          </v:shape>
          <o:OLEObject Type="Embed" ProgID="Equation.DSMT4" ShapeID="_x0000_i1236" DrawAspect="Content" ObjectID="_1820920420" r:id="rId339"/>
        </w:object>
      </w:r>
      <w:r>
        <w:t xml:space="preserve">, quân mã có tối đa </w:t>
      </w:r>
      <w:r w:rsidR="00F01185" w:rsidRPr="00025957">
        <w:rPr>
          <w:position w:val="-4"/>
        </w:rPr>
        <w:object w:dxaOrig="200" w:dyaOrig="260" w14:anchorId="0530B4CA">
          <v:shape id="_x0000_i1233" type="#_x0000_t75" style="width:10.15pt;height:13.2pt" o:ole="">
            <v:imagedata r:id="rId340" o:title=""/>
          </v:shape>
          <o:OLEObject Type="Embed" ProgID="Equation.DSMT4" ShapeID="_x0000_i1233" DrawAspect="Content" ObjectID="_1820920421" r:id="rId341"/>
        </w:object>
      </w:r>
      <w:r>
        <w:t xml:space="preserve"> hướng di chuyển khả dĩ (giống như trong mê cung).</w:t>
      </w:r>
    </w:p>
    <w:p w14:paraId="55EC0736" w14:textId="32173BF3" w:rsidR="00637C53" w:rsidRDefault="00000000">
      <w:r>
        <w:lastRenderedPageBreak/>
        <w:t>c) Một bước đi được coi là hợp lệ nếu ô đích nằm trong bàn cờ (</w:t>
      </w:r>
      <w:r w:rsidR="00F01185" w:rsidRPr="00F01185">
        <w:rPr>
          <w:position w:val="-6"/>
        </w:rPr>
        <w:object w:dxaOrig="520" w:dyaOrig="279" w14:anchorId="4910ECB9">
          <v:shape id="_x0000_i1230" type="#_x0000_t75" style="width:25.85pt;height:14.2pt" o:ole="">
            <v:imagedata r:id="rId342" o:title=""/>
          </v:shape>
          <o:OLEObject Type="Embed" ProgID="Equation.DSMT4" ShapeID="_x0000_i1230" DrawAspect="Content" ObjectID="_1820920422" r:id="rId343"/>
        </w:object>
      </w:r>
      <w:r>
        <w:t xml:space="preserve">) và ô đó chưa được đi qua (giá trị là </w:t>
      </w:r>
      <w:r w:rsidR="00F01185" w:rsidRPr="00025957">
        <w:rPr>
          <w:position w:val="-4"/>
        </w:rPr>
        <w:object w:dxaOrig="300" w:dyaOrig="260" w14:anchorId="407FA0F3">
          <v:shape id="_x0000_i1227" type="#_x0000_t75" style="width:15.2pt;height:13.2pt" o:ole="">
            <v:imagedata r:id="rId344" o:title=""/>
          </v:shape>
          <o:OLEObject Type="Embed" ProgID="Equation.DSMT4" ShapeID="_x0000_i1227" DrawAspect="Content" ObjectID="_1820920423" r:id="rId345"/>
        </w:object>
      </w:r>
      <w:r>
        <w:t>).</w:t>
      </w:r>
    </w:p>
    <w:p w14:paraId="5ADD7B7B" w14:textId="29FDA988" w:rsidR="00637C53" w:rsidRDefault="00000000">
      <w:r>
        <w:t xml:space="preserve">d) Nếu từ một ô, tất cả </w:t>
      </w:r>
      <w:r w:rsidR="00F01185" w:rsidRPr="00F01185">
        <w:rPr>
          <w:position w:val="-6"/>
        </w:rPr>
        <w:object w:dxaOrig="180" w:dyaOrig="279" w14:anchorId="28C60C22">
          <v:shape id="_x0000_i1224" type="#_x0000_t75" style="width:9.15pt;height:14.2pt" o:ole="">
            <v:imagedata r:id="rId346" o:title=""/>
          </v:shape>
          <o:OLEObject Type="Embed" ProgID="Equation.DSMT4" ShapeID="_x0000_i1224" DrawAspect="Content" ObjectID="_1820920424" r:id="rId347"/>
        </w:object>
      </w:r>
      <w:r>
        <w:t xml:space="preserve"> nước đi của quân mã đều không dẫn đến lời giải, thuật toán sẽ đặt lại giá trị ô hiện tại về </w:t>
      </w:r>
      <w:r w:rsidR="00F01185" w:rsidRPr="00025957">
        <w:rPr>
          <w:position w:val="-4"/>
        </w:rPr>
        <w:object w:dxaOrig="300" w:dyaOrig="260" w14:anchorId="09A26E85">
          <v:shape id="_x0000_i1221" type="#_x0000_t75" style="width:15.2pt;height:13.2pt" o:ole="">
            <v:imagedata r:id="rId348" o:title=""/>
          </v:shape>
          <o:OLEObject Type="Embed" ProgID="Equation.DSMT4" ShapeID="_x0000_i1221" DrawAspect="Content" ObjectID="_1820920425" r:id="rId349"/>
        </w:object>
      </w:r>
      <w:r>
        <w:t xml:space="preserve"> và quay lui.</w:t>
      </w:r>
    </w:p>
    <w:p w14:paraId="7DD707DB" w14:textId="77777777" w:rsidR="00637C53" w:rsidRDefault="00000000">
      <w:r>
        <w:t>Lời giải</w:t>
      </w:r>
    </w:p>
    <w:p w14:paraId="3D554529" w14:textId="77777777" w:rsidR="00637C53" w:rsidRDefault="00000000">
      <w:r>
        <w:t>1011</w:t>
      </w:r>
    </w:p>
    <w:p w14:paraId="0B4AFF41" w14:textId="77777777" w:rsidR="00637C53" w:rsidRDefault="00000000">
      <w:r>
        <w:t>####</w:t>
      </w:r>
    </w:p>
    <w:p w14:paraId="572F0D6B" w14:textId="3EBB8EAC" w:rsidR="00637C53" w:rsidRDefault="00000000">
      <w:r>
        <w:t xml:space="preserve">- Điều kiện dừng của thuật toán là khi số bước đi đã thực hiện bằng </w:t>
      </w:r>
      <w:r w:rsidR="00F01185" w:rsidRPr="00F01185">
        <w:rPr>
          <w:position w:val="-6"/>
        </w:rPr>
        <w:object w:dxaOrig="320" w:dyaOrig="279" w14:anchorId="35D260AB">
          <v:shape id="_x0000_i1218" type="#_x0000_t75" style="width:16.25pt;height:14.2pt" o:ole="">
            <v:imagedata r:id="rId350" o:title=""/>
          </v:shape>
          <o:OLEObject Type="Embed" ProgID="Equation.DSMT4" ShapeID="_x0000_i1218" DrawAspect="Content" ObjectID="_1820920426" r:id="rId351"/>
        </w:object>
      </w:r>
      <w:r>
        <w:t xml:space="preserve">: ĐÚNG. Bàn cờ có </w:t>
      </w:r>
      <w:r w:rsidR="00F01185" w:rsidRPr="00F01185">
        <w:rPr>
          <w:position w:val="-6"/>
        </w:rPr>
        <w:object w:dxaOrig="940" w:dyaOrig="279" w14:anchorId="5F800059">
          <v:shape id="_x0000_i1215" type="#_x0000_t75" style="width:47.15pt;height:14.2pt" o:ole="">
            <v:imagedata r:id="rId352" o:title=""/>
          </v:shape>
          <o:OLEObject Type="Embed" ProgID="Equation.DSMT4" ShapeID="_x0000_i1215" DrawAspect="Content" ObjectID="_1820920427" r:id="rId353"/>
        </w:object>
      </w:r>
      <w:r>
        <w:t xml:space="preserve"> ô. Nếu quân mã đã thực hiện được </w:t>
      </w:r>
      <w:r w:rsidR="00F01185" w:rsidRPr="00F01185">
        <w:rPr>
          <w:position w:val="-6"/>
        </w:rPr>
        <w:object w:dxaOrig="320" w:dyaOrig="279" w14:anchorId="1C8D9443">
          <v:shape id="_x0000_i1212" type="#_x0000_t75" style="width:16.25pt;height:14.2pt" o:ole="">
            <v:imagedata r:id="rId354" o:title=""/>
          </v:shape>
          <o:OLEObject Type="Embed" ProgID="Equation.DSMT4" ShapeID="_x0000_i1212" DrawAspect="Content" ObjectID="_1820920428" r:id="rId355"/>
        </w:object>
      </w:r>
      <w:r>
        <w:t xml:space="preserve"> bước đi (đánh số từ </w:t>
      </w:r>
      <w:r w:rsidR="00F01185" w:rsidRPr="00F01185">
        <w:rPr>
          <w:position w:val="-6"/>
        </w:rPr>
        <w:object w:dxaOrig="200" w:dyaOrig="279" w14:anchorId="2BD605C6">
          <v:shape id="_x0000_i1209" type="#_x0000_t75" style="width:10.15pt;height:14.2pt" o:ole="">
            <v:imagedata r:id="rId356" o:title=""/>
          </v:shape>
          <o:OLEObject Type="Embed" ProgID="Equation.DSMT4" ShapeID="_x0000_i1209" DrawAspect="Content" ObjectID="_1820920429" r:id="rId357"/>
        </w:object>
      </w:r>
      <w:r>
        <w:t xml:space="preserve"> đến </w:t>
      </w:r>
      <w:r w:rsidR="00F01185" w:rsidRPr="00F01185">
        <w:rPr>
          <w:position w:val="-6"/>
        </w:rPr>
        <w:object w:dxaOrig="300" w:dyaOrig="279" w14:anchorId="514BD9D9">
          <v:shape id="_x0000_i1206" type="#_x0000_t75" style="width:15.2pt;height:14.2pt" o:ole="">
            <v:imagedata r:id="rId358" o:title=""/>
          </v:shape>
          <o:OLEObject Type="Embed" ProgID="Equation.DSMT4" ShapeID="_x0000_i1206" DrawAspect="Content" ObjectID="_1820920430" r:id="rId359"/>
        </w:object>
      </w:r>
      <w:r>
        <w:t>), có nghĩa là nó đã đi qua tất cả các ô trên bàn cờ. Đây là điều kiện để kết luận đã tìm thấy một hành trình hoàn chỉnh và là trường hợp cơ sở thành công của đệ quy.</w:t>
      </w:r>
    </w:p>
    <w:p w14:paraId="4322B38A" w14:textId="6567B84C" w:rsidR="00637C53" w:rsidRDefault="00000000">
      <w:r>
        <w:t xml:space="preserve">- Từ một ô </w:t>
      </w:r>
      <w:r w:rsidR="00F01185" w:rsidRPr="00F01185">
        <w:rPr>
          <w:position w:val="-14"/>
        </w:rPr>
        <w:object w:dxaOrig="600" w:dyaOrig="400" w14:anchorId="24809D30">
          <v:shape id="_x0000_i1203" type="#_x0000_t75" style="width:29.9pt;height:19.75pt" o:ole="">
            <v:imagedata r:id="rId360" o:title=""/>
          </v:shape>
          <o:OLEObject Type="Embed" ProgID="Equation.DSMT4" ShapeID="_x0000_i1203" DrawAspect="Content" ObjectID="_1820920431" r:id="rId361"/>
        </w:object>
      </w:r>
      <w:r>
        <w:t xml:space="preserve">, quân mã có tối đa </w:t>
      </w:r>
      <w:r w:rsidR="00F01185" w:rsidRPr="00025957">
        <w:rPr>
          <w:position w:val="-4"/>
        </w:rPr>
        <w:object w:dxaOrig="200" w:dyaOrig="260" w14:anchorId="0E3E1EDA">
          <v:shape id="_x0000_i1200" type="#_x0000_t75" style="width:10.15pt;height:13.2pt" o:ole="">
            <v:imagedata r:id="rId362" o:title=""/>
          </v:shape>
          <o:OLEObject Type="Embed" ProgID="Equation.DSMT4" ShapeID="_x0000_i1200" DrawAspect="Content" ObjectID="_1820920432" r:id="rId363"/>
        </w:object>
      </w:r>
      <w:r>
        <w:t xml:space="preserve"> hướng di chuyển khả dĩ (giống như trong mê cung): SAI. Quân mã trong cờ vua di chuyển theo hình chữ L (di chuyển </w:t>
      </w:r>
      <w:r w:rsidR="00F01185" w:rsidRPr="00025957">
        <w:rPr>
          <w:position w:val="-4"/>
        </w:rPr>
        <w:object w:dxaOrig="200" w:dyaOrig="260" w14:anchorId="5D722D6D">
          <v:shape id="_x0000_i1197" type="#_x0000_t75" style="width:10.15pt;height:13.2pt" o:ole="">
            <v:imagedata r:id="rId364" o:title=""/>
          </v:shape>
          <o:OLEObject Type="Embed" ProgID="Equation.DSMT4" ShapeID="_x0000_i1197" DrawAspect="Content" ObjectID="_1820920433" r:id="rId365"/>
        </w:object>
      </w:r>
      <w:r>
        <w:t xml:space="preserve"> ô theo một chiều và </w:t>
      </w:r>
      <w:r w:rsidR="00F01185" w:rsidRPr="00025957">
        <w:rPr>
          <w:position w:val="-4"/>
        </w:rPr>
        <w:object w:dxaOrig="139" w:dyaOrig="260" w14:anchorId="21A38240">
          <v:shape id="_x0000_i1194" type="#_x0000_t75" style="width:7.1pt;height:13.2pt" o:ole="">
            <v:imagedata r:id="rId366" o:title=""/>
          </v:shape>
          <o:OLEObject Type="Embed" ProgID="Equation.DSMT4" ShapeID="_x0000_i1194" DrawAspect="Content" ObjectID="_1820920434" r:id="rId367"/>
        </w:object>
      </w:r>
      <w:r>
        <w:t xml:space="preserve"> ô theo chiều vuông góc). Từ một vị trí trung tâm, nó có tối đa </w:t>
      </w:r>
      <w:r w:rsidR="00F01185" w:rsidRPr="00F01185">
        <w:rPr>
          <w:position w:val="-6"/>
        </w:rPr>
        <w:object w:dxaOrig="180" w:dyaOrig="279" w14:anchorId="206A3AE9">
          <v:shape id="_x0000_i1191" type="#_x0000_t75" style="width:9.15pt;height:14.2pt" o:ole="">
            <v:imagedata r:id="rId368" o:title=""/>
          </v:shape>
          <o:OLEObject Type="Embed" ProgID="Equation.DSMT4" ShapeID="_x0000_i1191" DrawAspect="Content" ObjectID="_1820920435" r:id="rId369"/>
        </w:object>
      </w:r>
      <w:r>
        <w:t xml:space="preserve"> nước đi khả dĩ (ví dụ: </w:t>
      </w:r>
      <w:r w:rsidR="00F01185" w:rsidRPr="00F01185">
        <w:rPr>
          <w:position w:val="-14"/>
        </w:rPr>
        <w:object w:dxaOrig="2799" w:dyaOrig="400" w14:anchorId="20AE5EB3">
          <v:shape id="_x0000_i1188" type="#_x0000_t75" style="width:139.95pt;height:19.75pt" o:ole="">
            <v:imagedata r:id="rId370" o:title=""/>
          </v:shape>
          <o:OLEObject Type="Embed" ProgID="Equation.DSMT4" ShapeID="_x0000_i1188" DrawAspect="Content" ObjectID="_1820920436" r:id="rId371"/>
        </w:object>
      </w:r>
      <w:r>
        <w:t>).</w:t>
      </w:r>
    </w:p>
    <w:p w14:paraId="254E7DAA" w14:textId="66169D69" w:rsidR="00637C53" w:rsidRDefault="00000000">
      <w:r>
        <w:t>- Một bước đi được coi là hợp lệ nếu ô đích nằm trong bàn cờ (</w:t>
      </w:r>
      <w:r w:rsidR="00F01185" w:rsidRPr="00F01185">
        <w:rPr>
          <w:position w:val="-6"/>
        </w:rPr>
        <w:object w:dxaOrig="520" w:dyaOrig="279" w14:anchorId="1A3588A4">
          <v:shape id="_x0000_i1185" type="#_x0000_t75" style="width:25.85pt;height:14.2pt" o:ole="">
            <v:imagedata r:id="rId372" o:title=""/>
          </v:shape>
          <o:OLEObject Type="Embed" ProgID="Equation.DSMT4" ShapeID="_x0000_i1185" DrawAspect="Content" ObjectID="_1820920437" r:id="rId373"/>
        </w:object>
      </w:r>
      <w:r>
        <w:t xml:space="preserve">) và ô đó chưa được đi qua (giá trị là </w:t>
      </w:r>
      <w:r w:rsidR="00F01185" w:rsidRPr="00025957">
        <w:rPr>
          <w:position w:val="-4"/>
        </w:rPr>
        <w:object w:dxaOrig="300" w:dyaOrig="260" w14:anchorId="2857E3A7">
          <v:shape id="_x0000_i1182" type="#_x0000_t75" style="width:15.2pt;height:13.2pt" o:ole="">
            <v:imagedata r:id="rId374" o:title=""/>
          </v:shape>
          <o:OLEObject Type="Embed" ProgID="Equation.DSMT4" ShapeID="_x0000_i1182" DrawAspect="Content" ObjectID="_1820920438" r:id="rId375"/>
        </w:object>
      </w:r>
      <w:r>
        <w:t xml:space="preserve">): ĐÚNG. Đây là hai ràng buộc chính của bài toán. Nước đi phải nằm trong giới hạn của bàn cờ (tọa độ từ </w:t>
      </w:r>
      <w:r w:rsidR="00F01185" w:rsidRPr="00F01185">
        <w:rPr>
          <w:position w:val="-6"/>
        </w:rPr>
        <w:object w:dxaOrig="200" w:dyaOrig="279" w14:anchorId="57900C0F">
          <v:shape id="_x0000_i1179" type="#_x0000_t75" style="width:10.15pt;height:14.2pt" o:ole="">
            <v:imagedata r:id="rId376" o:title=""/>
          </v:shape>
          <o:OLEObject Type="Embed" ProgID="Equation.DSMT4" ShapeID="_x0000_i1179" DrawAspect="Content" ObjectID="_1820920439" r:id="rId377"/>
        </w:object>
      </w:r>
      <w:r>
        <w:t xml:space="preserve"> đến </w:t>
      </w:r>
      <w:r w:rsidR="00F01185" w:rsidRPr="00F01185">
        <w:rPr>
          <w:position w:val="-6"/>
        </w:rPr>
        <w:object w:dxaOrig="200" w:dyaOrig="279" w14:anchorId="2E31A37E">
          <v:shape id="_x0000_i1176" type="#_x0000_t75" style="width:10.15pt;height:14.2pt" o:ole="">
            <v:imagedata r:id="rId378" o:title=""/>
          </v:shape>
          <o:OLEObject Type="Embed" ProgID="Equation.DSMT4" ShapeID="_x0000_i1176" DrawAspect="Content" ObjectID="_1820920440" r:id="rId379"/>
        </w:object>
      </w:r>
      <w:r>
        <w:t xml:space="preserve">) và không được đi vào một ô đã được thăm trước đó (được đánh dấu bằng giá trị khác </w:t>
      </w:r>
      <w:r w:rsidR="00F01185" w:rsidRPr="00025957">
        <w:rPr>
          <w:position w:val="-4"/>
        </w:rPr>
        <w:object w:dxaOrig="300" w:dyaOrig="260" w14:anchorId="3F8AC297">
          <v:shape id="_x0000_i1173" type="#_x0000_t75" style="width:15.2pt;height:13.2pt" o:ole="">
            <v:imagedata r:id="rId380" o:title=""/>
          </v:shape>
          <o:OLEObject Type="Embed" ProgID="Equation.DSMT4" ShapeID="_x0000_i1173" DrawAspect="Content" ObjectID="_1820920441" r:id="rId381"/>
        </w:object>
      </w:r>
      <w:r>
        <w:t>).</w:t>
      </w:r>
    </w:p>
    <w:p w14:paraId="4F37B601" w14:textId="7A54F088" w:rsidR="00637C53" w:rsidRDefault="00000000">
      <w:r>
        <w:t xml:space="preserve">- Nếu từ một ô, tất cả </w:t>
      </w:r>
      <w:r w:rsidR="00F01185" w:rsidRPr="00F01185">
        <w:rPr>
          <w:position w:val="-6"/>
        </w:rPr>
        <w:object w:dxaOrig="180" w:dyaOrig="279" w14:anchorId="72D8632F">
          <v:shape id="_x0000_i1170" type="#_x0000_t75" style="width:9.15pt;height:14.2pt" o:ole="">
            <v:imagedata r:id="rId382" o:title=""/>
          </v:shape>
          <o:OLEObject Type="Embed" ProgID="Equation.DSMT4" ShapeID="_x0000_i1170" DrawAspect="Content" ObjectID="_1820920442" r:id="rId383"/>
        </w:object>
      </w:r>
      <w:r>
        <w:t xml:space="preserve"> nước đi của quân mã đều không dẫn đến lời giải, thuật toán sẽ đặt lại giá trị ô hiện tại về </w:t>
      </w:r>
      <w:r w:rsidR="00F01185" w:rsidRPr="00025957">
        <w:rPr>
          <w:position w:val="-4"/>
        </w:rPr>
        <w:object w:dxaOrig="300" w:dyaOrig="260" w14:anchorId="69C38EFC">
          <v:shape id="_x0000_i1167" type="#_x0000_t75" style="width:15.2pt;height:13.2pt" o:ole="">
            <v:imagedata r:id="rId384" o:title=""/>
          </v:shape>
          <o:OLEObject Type="Embed" ProgID="Equation.DSMT4" ShapeID="_x0000_i1167" DrawAspect="Content" ObjectID="_1820920443" r:id="rId385"/>
        </w:object>
      </w:r>
      <w:r>
        <w:t xml:space="preserve"> và quay lui: ĐÚNG. Đây chính là cơ chế quay lui. Khi một bước đi thử (đánh số ô hiện tại) dẫn đến ngõ cụt (tất cả các nước đi tiếp theo đều thất bại), thuật toán phải hoàn tác lại bước đi đó (đặt lại giá trị ô về </w:t>
      </w:r>
      <w:r w:rsidR="00F01185" w:rsidRPr="00025957">
        <w:rPr>
          <w:position w:val="-4"/>
        </w:rPr>
        <w:object w:dxaOrig="300" w:dyaOrig="260" w14:anchorId="680D3A9A">
          <v:shape id="_x0000_i1164" type="#_x0000_t75" style="width:15.2pt;height:13.2pt" o:ole="">
            <v:imagedata r:id="rId386" o:title=""/>
          </v:shape>
          <o:OLEObject Type="Embed" ProgID="Equation.DSMT4" ShapeID="_x0000_i1164" DrawAspect="Content" ObjectID="_1820920444" r:id="rId387"/>
        </w:object>
      </w:r>
      <w:r>
        <w:t>) và quay trở lại bước đi trước đó để thử một phương án khác.</w:t>
      </w:r>
    </w:p>
    <w:p w14:paraId="274E16A3" w14:textId="77777777" w:rsidR="00637C53" w:rsidRDefault="00000000">
      <w:r>
        <w:rPr>
          <w:b/>
        </w:rPr>
        <w:t>Câu 25.</w:t>
      </w:r>
    </w:p>
    <w:p w14:paraId="79C72F9F" w14:textId="77777777" w:rsidR="00637C53" w:rsidRDefault="00000000">
      <w:r>
        <w:t>[HÌNH ẢNH MINH HỌA: Bàn cờ 4x4. Một quân Hậu ở ô (1,1). Các đường thẳng được vẽ từ quân Hậu theo hàng ngang, dọc và chéo, chỉ ra các ô mà nó kiểm soát.]</w:t>
      </w:r>
    </w:p>
    <w:p w14:paraId="697AE0BE" w14:textId="38AB938C" w:rsidR="00637C53" w:rsidRDefault="00000000">
      <w:r>
        <w:t xml:space="preserve">Bài toán xếp Hậu tổng quát yêu cầu đặt </w:t>
      </w:r>
      <w:r w:rsidR="00F01185" w:rsidRPr="00025957">
        <w:rPr>
          <w:position w:val="-4"/>
        </w:rPr>
        <w:object w:dxaOrig="320" w:dyaOrig="260" w14:anchorId="48A6E313">
          <v:shape id="_x0000_i1161" type="#_x0000_t75" style="width:16.25pt;height:13.2pt" o:ole="">
            <v:imagedata r:id="rId388" o:title=""/>
          </v:shape>
          <o:OLEObject Type="Embed" ProgID="Equation.DSMT4" ShapeID="_x0000_i1161" DrawAspect="Content" ObjectID="_1820920445" r:id="rId389"/>
        </w:object>
      </w:r>
      <w:r>
        <w:t xml:space="preserve"> quân hậu lên bàn cờ </w:t>
      </w:r>
      <w:r w:rsidR="00F01185" w:rsidRPr="00F01185">
        <w:rPr>
          <w:position w:val="-6"/>
        </w:rPr>
        <w:object w:dxaOrig="700" w:dyaOrig="279" w14:anchorId="066AF8C0">
          <v:shape id="_x0000_i1158" type="#_x0000_t75" style="width:35pt;height:14.2pt" o:ole="">
            <v:imagedata r:id="rId390" o:title=""/>
          </v:shape>
          <o:OLEObject Type="Embed" ProgID="Equation.DSMT4" ShapeID="_x0000_i1158" DrawAspect="Content" ObjectID="_1820920446" r:id="rId391"/>
        </w:object>
      </w:r>
      <w:r>
        <w:t xml:space="preserve"> sao cho không có hai quân hậu nào ăn nhau. Điều này có nghĩa là không có hai quân hậu nào cùng hàng, cùng cột, hoặc cùng đường chéo. Ta có thể giải bài toán này bằng quay lui bằng cách thử đặt từng quân hậu vào từng cột một.</w:t>
      </w:r>
    </w:p>
    <w:p w14:paraId="2A0CCE23" w14:textId="77777777" w:rsidR="00637C53" w:rsidRDefault="00000000">
      <w:r>
        <w:t>a) Khi đặt một quân hậu vào ô (hàng, cột), ta chỉ cần kiểm tra xem có quân hậu nào khác trên cùng cột đó không.</w:t>
      </w:r>
    </w:p>
    <w:p w14:paraId="484CEAE2" w14:textId="105385B3" w:rsidR="00637C53" w:rsidRDefault="00000000">
      <w:r>
        <w:lastRenderedPageBreak/>
        <w:t xml:space="preserve">b) Để kiểm tra xem ô (hàng, cột) có an toàn không, ta cần duyệt tất cả các ô đã đặt hậu trước đó (ở các cột từ </w:t>
      </w:r>
      <w:r w:rsidR="00F01185" w:rsidRPr="00F01185">
        <w:rPr>
          <w:position w:val="-6"/>
        </w:rPr>
        <w:object w:dxaOrig="200" w:dyaOrig="279" w14:anchorId="56ED32FE">
          <v:shape id="_x0000_i1155" type="#_x0000_t75" style="width:10.15pt;height:14.2pt" o:ole="">
            <v:imagedata r:id="rId392" o:title=""/>
          </v:shape>
          <o:OLEObject Type="Embed" ProgID="Equation.DSMT4" ShapeID="_x0000_i1155" DrawAspect="Content" ObjectID="_1820920447" r:id="rId393"/>
        </w:object>
      </w:r>
      <w:r>
        <w:t xml:space="preserve"> đến `cột-1`).</w:t>
      </w:r>
    </w:p>
    <w:p w14:paraId="49DBB598" w14:textId="16E2E42F" w:rsidR="00637C53" w:rsidRDefault="00000000">
      <w:r>
        <w:t xml:space="preserve">c) Nếu đã đặt thành công </w:t>
      </w:r>
      <w:r w:rsidR="00F01185" w:rsidRPr="00F01185">
        <w:rPr>
          <w:position w:val="-6"/>
        </w:rPr>
        <w:object w:dxaOrig="279" w:dyaOrig="279" w14:anchorId="10AEAFDC">
          <v:shape id="_x0000_i1152" type="#_x0000_t75" style="width:14.2pt;height:14.2pt" o:ole="">
            <v:imagedata r:id="rId394" o:title=""/>
          </v:shape>
          <o:OLEObject Type="Embed" ProgID="Equation.DSMT4" ShapeID="_x0000_i1152" DrawAspect="Content" ObjectID="_1820920448" r:id="rId395"/>
        </w:object>
      </w:r>
      <w:r>
        <w:t xml:space="preserve"> quân hậu lên bàn cờ, ta đã tìm được một lời giải.</w:t>
      </w:r>
    </w:p>
    <w:p w14:paraId="0CD26BBA" w14:textId="77777777" w:rsidR="00637C53" w:rsidRDefault="00000000">
      <w:r>
        <w:t>d) Nếu không thể đặt quân hậu vào bất kỳ hàng nào trong cột hiện tại, thuật toán sẽ quay lui về cột trước đó và di chuyển quân hậu ở cột đó sang một vị trí khác.</w:t>
      </w:r>
    </w:p>
    <w:p w14:paraId="7F7B7A6F" w14:textId="77777777" w:rsidR="00637C53" w:rsidRDefault="00000000">
      <w:r>
        <w:t>Lời giải</w:t>
      </w:r>
    </w:p>
    <w:p w14:paraId="3F14F98C" w14:textId="77777777" w:rsidR="00637C53" w:rsidRDefault="00000000">
      <w:r>
        <w:t>0101</w:t>
      </w:r>
    </w:p>
    <w:p w14:paraId="22B64834" w14:textId="77777777" w:rsidR="00637C53" w:rsidRDefault="00000000">
      <w:r>
        <w:t>####</w:t>
      </w:r>
    </w:p>
    <w:p w14:paraId="45FCAC49" w14:textId="77777777" w:rsidR="00637C53" w:rsidRDefault="00000000">
      <w:r>
        <w:t>- Khi đặt một quân hậu vào ô (hàng, cột), ta chỉ cần kiểm tra xem có quân hậu nào khác trên cùng cột đó không: SAI. Theo luật cờ vua, quân hậu tấn công theo cả hàng, cột và đường chéo. Do đó, ngoài việc kiểm tra cột, ta còn phải kiểm tra xem có quân hậu nào khác trên cùng hàng và hai đường chéo đi qua ô đó hay không. (Lưu ý: với chiến lược đặt mỗi hậu một cột, việc kiểm tra cột là không cần thiết, nhưng vẫn phải kiểm tra hàng và chéo).</w:t>
      </w:r>
    </w:p>
    <w:p w14:paraId="096A4B9B" w14:textId="100F139D" w:rsidR="00637C53" w:rsidRDefault="00000000">
      <w:r>
        <w:t xml:space="preserve">- Để kiểm tra xem ô (hàng, cột) có an toàn không, ta cần duyệt tất cả các ô đã đặt hậu trước đó (ở các cột từ </w:t>
      </w:r>
      <w:r w:rsidR="00F01185" w:rsidRPr="00F01185">
        <w:rPr>
          <w:position w:val="-6"/>
        </w:rPr>
        <w:object w:dxaOrig="200" w:dyaOrig="279" w14:anchorId="1FB8F2A3">
          <v:shape id="_x0000_i1149" type="#_x0000_t75" style="width:10.15pt;height:14.2pt" o:ole="">
            <v:imagedata r:id="rId396" o:title=""/>
          </v:shape>
          <o:OLEObject Type="Embed" ProgID="Equation.DSMT4" ShapeID="_x0000_i1149" DrawAspect="Content" ObjectID="_1820920449" r:id="rId397"/>
        </w:object>
      </w:r>
      <w:r>
        <w:t xml:space="preserve"> đến `cột-1`): ĐÚNG. Với chiến lược đặt hậu lần lượt vào các cột </w:t>
      </w:r>
      <w:r w:rsidR="00F01185" w:rsidRPr="00F01185">
        <w:rPr>
          <w:position w:val="-10"/>
        </w:rPr>
        <w:object w:dxaOrig="840" w:dyaOrig="320" w14:anchorId="232989E6">
          <v:shape id="_x0000_i1146" type="#_x0000_t75" style="width:42.1pt;height:16.25pt" o:ole="">
            <v:imagedata r:id="rId398" o:title=""/>
          </v:shape>
          <o:OLEObject Type="Embed" ProgID="Equation.DSMT4" ShapeID="_x0000_i1146" DrawAspect="Content" ObjectID="_1820920450" r:id="rId399"/>
        </w:object>
      </w:r>
      <w:r>
        <w:t xml:space="preserve">, khi xét đặt hậu ở `cột` </w:t>
      </w:r>
      <w:r w:rsidR="00F01185" w:rsidRPr="00F01185">
        <w:rPr>
          <w:position w:val="-6"/>
        </w:rPr>
        <w:object w:dxaOrig="180" w:dyaOrig="220" w14:anchorId="44B61CBC">
          <v:shape id="_x0000_i1143" type="#_x0000_t75" style="width:9.15pt;height:11.15pt" o:ole="">
            <v:imagedata r:id="rId400" o:title=""/>
          </v:shape>
          <o:OLEObject Type="Embed" ProgID="Equation.DSMT4" ShapeID="_x0000_i1143" DrawAspect="Content" ObjectID="_1820920451" r:id="rId401"/>
        </w:object>
      </w:r>
      <w:r>
        <w:t xml:space="preserve">, ta cần so sánh vị trí (hàng, cột) này với vị trí của tất cả các quân hậu đã đặt ở các cột </w:t>
      </w:r>
      <w:r w:rsidR="00F01185" w:rsidRPr="00F01185">
        <w:rPr>
          <w:position w:val="-10"/>
        </w:rPr>
        <w:object w:dxaOrig="1140" w:dyaOrig="320" w14:anchorId="4DF69241">
          <v:shape id="_x0000_i1140" type="#_x0000_t75" style="width:56.8pt;height:16.25pt" o:ole="">
            <v:imagedata r:id="rId402" o:title=""/>
          </v:shape>
          <o:OLEObject Type="Embed" ProgID="Equation.DSMT4" ShapeID="_x0000_i1140" DrawAspect="Content" ObjectID="_1820920452" r:id="rId403"/>
        </w:object>
      </w:r>
      <w:r>
        <w:t xml:space="preserve"> để đảm bảo nó không cùng hàng hoặc cùng đường chéo với bất kỳ quân hậu nào trong số đó.</w:t>
      </w:r>
    </w:p>
    <w:p w14:paraId="4DE3400A" w14:textId="2A00EF75" w:rsidR="00637C53" w:rsidRDefault="00000000">
      <w:r>
        <w:t xml:space="preserve">- Nếu đã đặt thành công </w:t>
      </w:r>
      <w:r w:rsidR="00F01185" w:rsidRPr="00F01185">
        <w:rPr>
          <w:position w:val="-6"/>
        </w:rPr>
        <w:object w:dxaOrig="279" w:dyaOrig="279" w14:anchorId="6CC01181">
          <v:shape id="_x0000_i1137" type="#_x0000_t75" style="width:14.2pt;height:14.2pt" o:ole="">
            <v:imagedata r:id="rId404" o:title=""/>
          </v:shape>
          <o:OLEObject Type="Embed" ProgID="Equation.DSMT4" ShapeID="_x0000_i1137" DrawAspect="Content" ObjectID="_1820920453" r:id="rId405"/>
        </w:object>
      </w:r>
      <w:r>
        <w:t xml:space="preserve"> quân hậu lên bàn cờ, ta đã tìm được một lời giải: SAI. Bài toán là xếp </w:t>
      </w:r>
      <w:r w:rsidR="00F01185" w:rsidRPr="00025957">
        <w:rPr>
          <w:position w:val="-4"/>
        </w:rPr>
        <w:object w:dxaOrig="320" w:dyaOrig="260" w14:anchorId="661AD2C1">
          <v:shape id="_x0000_i1134" type="#_x0000_t75" style="width:16.25pt;height:13.2pt" o:ole="">
            <v:imagedata r:id="rId406" o:title=""/>
          </v:shape>
          <o:OLEObject Type="Embed" ProgID="Equation.DSMT4" ShapeID="_x0000_i1134" DrawAspect="Content" ObjectID="_1820920454" r:id="rId407"/>
        </w:object>
      </w:r>
      <w:r>
        <w:t xml:space="preserve"> quân hậu lên bàn cờ </w:t>
      </w:r>
      <w:r w:rsidR="00F01185" w:rsidRPr="00F01185">
        <w:rPr>
          <w:position w:val="-6"/>
        </w:rPr>
        <w:object w:dxaOrig="700" w:dyaOrig="279" w14:anchorId="7C3EB903">
          <v:shape id="_x0000_i1131" type="#_x0000_t75" style="width:35pt;height:14.2pt" o:ole="">
            <v:imagedata r:id="rId408" o:title=""/>
          </v:shape>
          <o:OLEObject Type="Embed" ProgID="Equation.DSMT4" ShapeID="_x0000_i1131" DrawAspect="Content" ObjectID="_1820920455" r:id="rId409"/>
        </w:object>
      </w:r>
      <w:r>
        <w:t xml:space="preserve">. Do đó, một lời giải được tìm thấy khi đã đặt thành công </w:t>
      </w:r>
      <w:r w:rsidR="00F01185" w:rsidRPr="00025957">
        <w:rPr>
          <w:position w:val="-4"/>
        </w:rPr>
        <w:object w:dxaOrig="320" w:dyaOrig="260" w14:anchorId="1BAFCE79">
          <v:shape id="_x0000_i1128" type="#_x0000_t75" style="width:16.25pt;height:13.2pt" o:ole="">
            <v:imagedata r:id="rId410" o:title=""/>
          </v:shape>
          <o:OLEObject Type="Embed" ProgID="Equation.DSMT4" ShapeID="_x0000_i1128" DrawAspect="Content" ObjectID="_1820920456" r:id="rId411"/>
        </w:object>
      </w:r>
      <w:r>
        <w:t xml:space="preserve"> quân hậu, không phải </w:t>
      </w:r>
      <w:r w:rsidR="00F01185" w:rsidRPr="00F01185">
        <w:rPr>
          <w:position w:val="-6"/>
        </w:rPr>
        <w:object w:dxaOrig="279" w:dyaOrig="279" w14:anchorId="3F7571D5">
          <v:shape id="_x0000_i1125" type="#_x0000_t75" style="width:14.2pt;height:14.2pt" o:ole="">
            <v:imagedata r:id="rId412" o:title=""/>
          </v:shape>
          <o:OLEObject Type="Embed" ProgID="Equation.DSMT4" ShapeID="_x0000_i1125" DrawAspect="Content" ObjectID="_1820920457" r:id="rId413"/>
        </w:object>
      </w:r>
      <w:r>
        <w:t xml:space="preserve"> quân hậu. Số cột </w:t>
      </w:r>
      <w:r w:rsidR="00F01185" w:rsidRPr="00F01185">
        <w:rPr>
          <w:position w:val="-6"/>
        </w:rPr>
        <w:object w:dxaOrig="279" w:dyaOrig="279" w14:anchorId="01408D59">
          <v:shape id="_x0000_i1122" type="#_x0000_t75" style="width:14.2pt;height:14.2pt" o:ole="">
            <v:imagedata r:id="rId414" o:title=""/>
          </v:shape>
          <o:OLEObject Type="Embed" ProgID="Equation.DSMT4" ShapeID="_x0000_i1122" DrawAspect="Content" ObjectID="_1820920458" r:id="rId415"/>
        </w:object>
      </w:r>
      <w:r>
        <w:t xml:space="preserve"> của bàn cờ chỉ giới hạn không gian đặt quân, nhưng mục tiêu là đặt đủ </w:t>
      </w:r>
      <w:r w:rsidR="00F01185" w:rsidRPr="00025957">
        <w:rPr>
          <w:position w:val="-4"/>
        </w:rPr>
        <w:object w:dxaOrig="320" w:dyaOrig="260" w14:anchorId="285D00B0">
          <v:shape id="_x0000_i1119" type="#_x0000_t75" style="width:16.25pt;height:13.2pt" o:ole="">
            <v:imagedata r:id="rId416" o:title=""/>
          </v:shape>
          <o:OLEObject Type="Embed" ProgID="Equation.DSMT4" ShapeID="_x0000_i1119" DrawAspect="Content" ObjectID="_1820920459" r:id="rId417"/>
        </w:object>
      </w:r>
      <w:r>
        <w:t xml:space="preserve"> quân hậu theo đúng luật.</w:t>
      </w:r>
    </w:p>
    <w:p w14:paraId="221CAB75" w14:textId="77777777" w:rsidR="00637C53" w:rsidRDefault="00000000">
      <w:r>
        <w:t>- Nếu không thể đặt quân hậu vào bất kỳ hàng nào trong cột hiện tại, thuật toán sẽ quay lui về cột trước đó và di chuyển quân hậu ở cột đó sang một vị trí khác: ĐÚNG. Đây là bản chất của quay lui trong bài toán này. Nếu cột hiện tại không có vị trí an toàn nào, có nghĩa là lựa chọn vị trí cho quân hậu ở cột trước đó là sai. Thuật toán sẽ quay lui, thử một vị trí mới cho quân hậu ở cột trước, và bắt đầu lại quá trình đặt hậu cho các cột tiếp theo.</w:t>
      </w:r>
    </w:p>
    <w:p w14:paraId="40EA6997" w14:textId="77777777" w:rsidR="00637C53" w:rsidRDefault="00000000">
      <w:r>
        <w:rPr>
          <w:b/>
        </w:rPr>
        <w:t>Câu 26.</w:t>
      </w:r>
    </w:p>
    <w:p w14:paraId="7BE1A7A2" w14:textId="1E4C6A44" w:rsidR="00637C53" w:rsidRDefault="00000000">
      <w:r>
        <w:t xml:space="preserve">Xét hiệu suất của thuật toán giải mê cung bằng quay lui. Giả sử mê cung có kích thước </w:t>
      </w:r>
      <w:r w:rsidR="00F01185" w:rsidRPr="00F01185">
        <w:rPr>
          <w:position w:val="-6"/>
        </w:rPr>
        <w:object w:dxaOrig="700" w:dyaOrig="279" w14:anchorId="3EA598D1">
          <v:shape id="_x0000_i1116" type="#_x0000_t75" style="width:35pt;height:14.2pt" o:ole="">
            <v:imagedata r:id="rId418" o:title=""/>
          </v:shape>
          <o:OLEObject Type="Embed" ProgID="Equation.DSMT4" ShapeID="_x0000_i1116" DrawAspect="Content" ObjectID="_1820920460" r:id="rId419"/>
        </w:object>
      </w:r>
      <w:r>
        <w:t xml:space="preserve"> và có nhiều đường đi phức tạp. Thời gian chạy của thuật toán phụ thuộc rất nhiều vào cấu trúc của mê cung và thứ tự thử các hướng đi.</w:t>
      </w:r>
    </w:p>
    <w:p w14:paraId="1AE8F3A1" w14:textId="12809767" w:rsidR="00637C53" w:rsidRDefault="00000000">
      <w:r>
        <w:t xml:space="preserve">a) Thuật toán có độ phức tạp thời gian trong trường hợp xấu nhất là </w:t>
      </w:r>
      <w:r w:rsidR="00F01185" w:rsidRPr="00F01185">
        <w:rPr>
          <w:position w:val="-14"/>
        </w:rPr>
        <w:object w:dxaOrig="1080" w:dyaOrig="400" w14:anchorId="46D6CFCF">
          <v:shape id="_x0000_i1113" type="#_x0000_t75" style="width:54.25pt;height:19.75pt" o:ole="">
            <v:imagedata r:id="rId420" o:title=""/>
          </v:shape>
          <o:OLEObject Type="Embed" ProgID="Equation.DSMT4" ShapeID="_x0000_i1113" DrawAspect="Content" ObjectID="_1820920461" r:id="rId421"/>
        </w:object>
      </w:r>
      <w:r>
        <w:t xml:space="preserve"> vì nó chỉ thăm mỗi ô một lần.</w:t>
      </w:r>
    </w:p>
    <w:p w14:paraId="75D7320A" w14:textId="77777777" w:rsidR="00637C53" w:rsidRDefault="00000000">
      <w:r>
        <w:lastRenderedPageBreak/>
        <w:t>b) Nếu thay đổi thứ tự ưu tiên các hướng đi (ví dụ: ưu tiên đi lên trước thay vì đi phải), thuật toán có thể tìm ra lời giải nhanh hơn.</w:t>
      </w:r>
    </w:p>
    <w:p w14:paraId="5BA79F92" w14:textId="77777777" w:rsidR="00637C53" w:rsidRDefault="00000000">
      <w:r>
        <w:t>c) Trong một mê cung không có đường đi, thuật toán sẽ phải duyệt qua tất cả các đường đi có thể có trước khi kết luận là không có lời giải.</w:t>
      </w:r>
    </w:p>
    <w:p w14:paraId="48A17A48" w14:textId="77777777" w:rsidR="00637C53" w:rsidRDefault="00000000">
      <w:r>
        <w:t>d) Sử dụng quay lui luôn hiệu quả hơn so với việc thử ngẫu nhiên tất cả các con đường.</w:t>
      </w:r>
    </w:p>
    <w:p w14:paraId="75DCF89D" w14:textId="77777777" w:rsidR="00637C53" w:rsidRDefault="00000000">
      <w:r>
        <w:t>Lời giải</w:t>
      </w:r>
    </w:p>
    <w:p w14:paraId="393AA4C8" w14:textId="77777777" w:rsidR="00637C53" w:rsidRDefault="00000000">
      <w:r>
        <w:t>0111</w:t>
      </w:r>
    </w:p>
    <w:p w14:paraId="19D06F57" w14:textId="77777777" w:rsidR="00637C53" w:rsidRDefault="00000000">
      <w:r>
        <w:t>####</w:t>
      </w:r>
    </w:p>
    <w:p w14:paraId="6C4C188C" w14:textId="7B1E5FFD" w:rsidR="00637C53" w:rsidRDefault="00000000">
      <w:r>
        <w:t xml:space="preserve">- Thuật toán có độ phức tạp thời gian trong trường hợp xấu nhất là </w:t>
      </w:r>
      <w:r w:rsidR="00F01185" w:rsidRPr="00F01185">
        <w:rPr>
          <w:position w:val="-14"/>
        </w:rPr>
        <w:object w:dxaOrig="1080" w:dyaOrig="400" w14:anchorId="69F8F65F">
          <v:shape id="_x0000_i1110" type="#_x0000_t75" style="width:54.25pt;height:19.75pt" o:ole="">
            <v:imagedata r:id="rId422" o:title=""/>
          </v:shape>
          <o:OLEObject Type="Embed" ProgID="Equation.DSMT4" ShapeID="_x0000_i1110" DrawAspect="Content" ObjectID="_1820920462" r:id="rId423"/>
        </w:object>
      </w:r>
      <w:r>
        <w:t xml:space="preserve"> vì nó chỉ thăm mỗi ô một lần: SAI. Mặc dù trong một nhánh tìm kiếm, mỗi ô chỉ được thăm một lần, nhưng do cơ chế quay lui, một ô có thể được thăm đi thăm lại trong các nhánh tìm kiếm khác nhau. Trong trường hợp xấu nhất, độ phức tạp có thể là hàm mũ, ví dụ </w:t>
      </w:r>
      <w:r w:rsidR="00F01185" w:rsidRPr="00F01185">
        <w:rPr>
          <w:position w:val="-16"/>
        </w:rPr>
        <w:object w:dxaOrig="940" w:dyaOrig="440" w14:anchorId="67FC5115">
          <v:shape id="_x0000_i1107" type="#_x0000_t75" style="width:47.15pt;height:21.8pt" o:ole="">
            <v:imagedata r:id="rId424" o:title=""/>
          </v:shape>
          <o:OLEObject Type="Embed" ProgID="Equation.DSMT4" ShapeID="_x0000_i1107" DrawAspect="Content" ObjectID="_1820920463" r:id="rId425"/>
        </w:object>
      </w:r>
      <w:r>
        <w:t>, gần với số lượng tất cả các đường đi đơn giản trong lưới.</w:t>
      </w:r>
    </w:p>
    <w:p w14:paraId="3E5698B0" w14:textId="77777777" w:rsidR="00637C53" w:rsidRDefault="00000000">
      <w:r>
        <w:t>- Nếu thay đổi thứ tự ưu tiên các hướng đi (ví dụ: ưu tiên đi lên trước thay vì đi phải), thuật toán có thể tìm ra lời giải nhanh hơn: ĐÚNG. Thuật toán quay lui tìm ra lời giải đầu tiên nó gặp. Nếu đường đi đúng nằm ở hướng "lên" và ta ưu tiên thử hướng đó, ta sẽ tìm ra lời giải nhanh hơn so với việc thử ba hướng sai kia trước. Do đó, thứ tự duyệt ảnh hưởng đến thời gian tìm ra lời giải đầu tiên.</w:t>
      </w:r>
    </w:p>
    <w:p w14:paraId="1B2C6C16" w14:textId="77777777" w:rsidR="00637C53" w:rsidRDefault="00000000">
      <w:r>
        <w:t>- Trong một mê cung không có đường đi, thuật toán sẽ phải duyệt qua tất cả các đường đi có thể có trước khi kết luận là không có lời giải: ĐÚNG. Để kết luận không có lời giải, thuật toán phải chắc chắn rằng mọi nỗ lực đều thất bại. Điều này có nghĩa là nó phải khám phá mọi nhánh trong cây tìm kiếm cho đến khi tất cả đều dẫn đến ngõ cụt. Đây là trường hợp xấu nhất về thời gian chạy.</w:t>
      </w:r>
    </w:p>
    <w:p w14:paraId="123B3ACC" w14:textId="77777777" w:rsidR="00637C53" w:rsidRDefault="00000000">
      <w:r>
        <w:t>- Sử dụng quay lui luôn hiệu quả hơn so với việc thử ngẫu nhiên tất cả các con đường: ĐÚNG. Thử ngẫu nhiên không có hệ thống, có thể thử lại những con đường đã biết là sai và có thể không bao giờ tìm ra lời giải. Quay lui là một phương pháp tìm kiếm có hệ thống (vét cạn có điều kiện), nó không bao giờ lặp lại một chuỗi quyết định đã thất bại và đảm bảo sẽ khám phá toàn bộ không gian lời giải một cách có tổ chức.</w:t>
      </w:r>
    </w:p>
    <w:p w14:paraId="054B5D6F" w14:textId="77777777" w:rsidR="00637C53" w:rsidRDefault="00000000">
      <w:r>
        <w:rPr>
          <w:b/>
        </w:rPr>
        <w:t>Phần II: CÔNG VIỆC QUẢN TRỊ CƠ SỞ DỮ LIỆU</w:t>
      </w:r>
    </w:p>
    <w:p w14:paraId="374C1D14" w14:textId="77777777" w:rsidR="00637C53" w:rsidRDefault="00000000">
      <w:r>
        <w:rPr>
          <w:b/>
        </w:rPr>
        <w:t>Câu 27.</w:t>
      </w:r>
    </w:p>
    <w:p w14:paraId="7E04531E" w14:textId="77777777" w:rsidR="00637C53" w:rsidRDefault="00000000">
      <w:r>
        <w:t>Một công ty thương mại điện tử lớn đang gặp vấn đề về hiệu suất: trang web thường xuyên bị chậm vào giờ cao điểm. Dữ liệu cho thấy các câu truy vấn đến cơ sở dữ liệu sản phẩm mất rất nhiều thời gian để thực thi. Công ty cần một nhà quản trị CSDL để giải quyết vấn đề này.</w:t>
      </w:r>
    </w:p>
    <w:p w14:paraId="06F59159" w14:textId="77777777" w:rsidR="00637C53" w:rsidRDefault="00000000">
      <w:r>
        <w:lastRenderedPageBreak/>
        <w:t>a) Nhà quản trị CSDL sẽ giải quyết vấn đề bằng cách nâng cấp tốc độ Internet của công ty.</w:t>
      </w:r>
    </w:p>
    <w:p w14:paraId="15D5C918" w14:textId="77777777" w:rsidR="00637C53" w:rsidRDefault="00000000">
      <w:r>
        <w:t>b) Một trong những hành động đầu tiên của nhà quản trị CSDL có thể là phân tích các câu truy vấn chậm và tạo chỉ mục (index) cho các cột thường xuyên được tìm kiếm.</w:t>
      </w:r>
    </w:p>
    <w:p w14:paraId="45905551" w14:textId="77777777" w:rsidR="00637C53" w:rsidRDefault="00000000">
      <w:r>
        <w:t>c) Việc sao lưu cơ sở dữ liệu hàng ngày là giải pháp trực tiếp để giải quyết vấn đề trang web bị chậm.</w:t>
      </w:r>
    </w:p>
    <w:p w14:paraId="4D25D5B9" w14:textId="77777777" w:rsidR="00637C53" w:rsidRDefault="00000000">
      <w:r>
        <w:t>d) Nhà quản trị CSDL có thể đề xuất tái cấu trúc (refactor) lại mã nguồn của trang web.</w:t>
      </w:r>
    </w:p>
    <w:p w14:paraId="3F84F71E" w14:textId="77777777" w:rsidR="00637C53" w:rsidRDefault="00000000">
      <w:r>
        <w:t>Lời giải</w:t>
      </w:r>
    </w:p>
    <w:p w14:paraId="6B091CBA" w14:textId="77777777" w:rsidR="00637C53" w:rsidRDefault="00000000">
      <w:r>
        <w:t>0100</w:t>
      </w:r>
    </w:p>
    <w:p w14:paraId="579FFBD0" w14:textId="77777777" w:rsidR="00637C53" w:rsidRDefault="00000000">
      <w:r>
        <w:t>####</w:t>
      </w:r>
    </w:p>
    <w:p w14:paraId="2F8C384D" w14:textId="77777777" w:rsidR="00637C53" w:rsidRDefault="00000000">
      <w:r>
        <w:t>- Nhà quản trị CSDL sẽ giải quyết vấn đề bằng cách nâng cấp tốc độ Internet của công ty: SAI. Tốc độ Internet của công ty ảnh hưởng đến kết nối từ văn phòng ra ngoài, không ảnh hưởng đến tốc độ xử lý nội bộ giữa máy chủ web và máy chủ CSDL. Vấn đề nằm ở hiệu suất CSDL, không phải băng thông mạng bên ngoài. DBA sẽ tập trung vào các vấn đề bên trong hệ thống CSDL.</w:t>
      </w:r>
    </w:p>
    <w:p w14:paraId="31589E5E" w14:textId="77777777" w:rsidR="00637C53" w:rsidRDefault="00000000">
      <w:r>
        <w:t>- Một trong những hành động đầu tiên của nhà quản trị CSDL có thể là phân tích các câu truy vấn chậm và tạo chỉ mục (index) cho các cột thường xuyên được tìm kiếm: ĐÚNG. Đây là một trong những nhiệm vụ tối ưu hóa hiệu năng điển hình của DBA. Chỉ mục giúp CSDL tìm kiếm dữ liệu nhanh hơn nhiều, giống như mục lục của một cuốn sách, và có thể cải thiện đáng kể tốc độ của các câu truy vấn `SELECT` có mệnh đề `WHERE` hoặc `JOIN`.</w:t>
      </w:r>
    </w:p>
    <w:p w14:paraId="2FC03F10" w14:textId="77777777" w:rsidR="00637C53" w:rsidRDefault="00000000">
      <w:r>
        <w:t>- Việc sao lưu cơ sở dữ liệu hàng ngày là giải pháp trực tiếp để giải quyết vấn đề trang web bị chậm: SAI. Sao lưu là để đảm bảo an toàn, phục hồi dữ liệu khi có sự cố, chứ không phải để tăng tốc độ truy vấn. Thậm chí, quá trình sao lưu có thể làm hệ thống chậm đi một chút trong lúc nó đang chạy do tiêu tốn tài nguyên I/O.</w:t>
      </w:r>
    </w:p>
    <w:p w14:paraId="7D400427" w14:textId="77777777" w:rsidR="00637C53" w:rsidRDefault="00000000">
      <w:r>
        <w:t>- Nhà quản trị CSDL có thể đề xuất tái cấu trúc (refactor) lại mã nguồn của trang web: SAI. Tái cấu trúc mã nguồn trang web là công việc của các nhà phát triển phần mềm (software developers). Mặc dù DBA có thể xác định câu truy vấn SQL chậm và đề xuất viết lại câu truy vấn đó, nhưng họ không chịu trách nhiệm cho toàn bộ mã nguồn của ứng dụng.</w:t>
      </w:r>
    </w:p>
    <w:p w14:paraId="1BEC46FA" w14:textId="77777777" w:rsidR="00637C53" w:rsidRDefault="00000000">
      <w:r>
        <w:rPr>
          <w:b/>
        </w:rPr>
        <w:t>Câu 28.</w:t>
      </w:r>
    </w:p>
    <w:p w14:paraId="526BB392" w14:textId="77777777" w:rsidR="00637C53" w:rsidRDefault="00000000">
      <w:r>
        <w:t>[HÌNH ẢNH MINH HỌA: Một sơ đồ đơn giản về phân quyền. Có 3 vai trò: "Admin", "Manager", "Staff". Admin có thể READ, WRITE, DELETE. Manager có thể READ, WRITE. Staff chỉ có thể READ. Các mũi tên chỉ từ vai trò đến các quyền tương ứng trên một bảng dữ liệu "Sales".]</w:t>
      </w:r>
    </w:p>
    <w:p w14:paraId="08D4BE36" w14:textId="77777777" w:rsidR="00637C53" w:rsidRDefault="00000000">
      <w:r>
        <w:t xml:space="preserve">Một công ty muốn triển khai hệ thống quản lý bán hàng mới. Để đảm bảo bảo mật, họ cần phân quyền truy cập dữ liệu. Nhà quản trị CSDL được giao nhiệm vụ thiết lập quyền cho các </w:t>
      </w:r>
      <w:r>
        <w:lastRenderedPageBreak/>
        <w:t>nhóm người dùng khác nhau: nhân viên bán hàng chỉ được xem và tạo đơn hàng mới; quản lý có thể xem, sửa, và xem báo cáo; còn giám đốc có toàn quyền.</w:t>
      </w:r>
    </w:p>
    <w:p w14:paraId="6491CCBF" w14:textId="77777777" w:rsidR="00637C53" w:rsidRDefault="00000000">
      <w:r>
        <w:t>a) Nhà quản trị CSDL sẽ tạo một tài khoản người dùng duy nhất và chia sẻ mật khẩu cho tất cả mọi người.</w:t>
      </w:r>
    </w:p>
    <w:p w14:paraId="48689EE4" w14:textId="77777777" w:rsidR="00637C53" w:rsidRDefault="00000000">
      <w:r>
        <w:t>b) Việc phân quyền này giúp ngăn chặn nhân viên bán hàng xem được báo cáo doanh thu tổng hợp của quản lý.</w:t>
      </w:r>
    </w:p>
    <w:p w14:paraId="70A4730E" w14:textId="77777777" w:rsidR="00637C53" w:rsidRDefault="00000000">
      <w:r>
        <w:t>c) Nhà quản trị CSDL sẽ sử dụng các lệnh như `GRANT` và `REVOKE` trong SQL để thực hiện việc phân quyền.</w:t>
      </w:r>
    </w:p>
    <w:p w14:paraId="6FDEE54E" w14:textId="77777777" w:rsidR="00637C53" w:rsidRDefault="00000000">
      <w:r>
        <w:t>d) Sau khi phân quyền một lần, hệ thống sẽ tự động cập nhật quyền khi có nhân viên mới hoặc thay đổi vai trò.</w:t>
      </w:r>
    </w:p>
    <w:p w14:paraId="550FE00A" w14:textId="77777777" w:rsidR="00637C53" w:rsidRDefault="00000000">
      <w:r>
        <w:t>Lời giải</w:t>
      </w:r>
    </w:p>
    <w:p w14:paraId="5D12BF77" w14:textId="77777777" w:rsidR="00637C53" w:rsidRDefault="00000000">
      <w:r>
        <w:t>0110</w:t>
      </w:r>
    </w:p>
    <w:p w14:paraId="33481E49" w14:textId="77777777" w:rsidR="00637C53" w:rsidRDefault="00000000">
      <w:r>
        <w:t>####</w:t>
      </w:r>
    </w:p>
    <w:p w14:paraId="70BE9921" w14:textId="77777777" w:rsidR="00637C53" w:rsidRDefault="00000000">
      <w:r>
        <w:t>- Nhà quản trị CSDL sẽ tạo một tài khoản người dùng duy nhất và chia sẻ mật khẩu cho tất cả mọi người: SAI. Đây là một hành vi cực kỳ mất an toàn và đi ngược lại hoàn toàn với nguyên tắc bảo mật cơ bản (principle of least privilege and individual accountability). Mỗi người dùng cần có một tài khoản riêng để có thể phân quyền và theo dõi (audit) hành động của họ một cách chính xác.</w:t>
      </w:r>
    </w:p>
    <w:p w14:paraId="5B05732F" w14:textId="77777777" w:rsidR="00637C53" w:rsidRDefault="00000000">
      <w:r>
        <w:t>- Việc phân quyền này giúp ngăn chặn nhân viên bán hàng xem được báo cáo doanh thu tổng hợp của quản lý: ĐÚNG. Bằng cách chỉ cấp cho nhóm "nhân viên bán hàng" quyền truy cập trên các bảng hoặc view liên quan đến việc tạo đơn hàng, và không cấp quyền trên các bảng/view chứa dữ liệu báo cáo, DBA có thể đảm bảo tính bảo mật và phân cấp thông tin theo đúng vai trò công việc.</w:t>
      </w:r>
    </w:p>
    <w:p w14:paraId="7B20B700" w14:textId="77777777" w:rsidR="00637C53" w:rsidRDefault="00000000">
      <w:r>
        <w:t>- Nhà quản trị CSDL sẽ sử dụng các lệnh như `GRANT` và `REVOKE` trong SQL để thực hiện việc phân quyền: ĐÚNG. `GRANT` là lệnh SQL tiêu chuẩn để cấp quyền (ví dụ: `GRANT SELECT ON reports TO manager_role;`) và `REVOKE` là lệnh để thu hồi quyền. Đây là công cụ cơ bản và mạnh mẽ của DBA để quản lý quyền truy cập dữ liệu một cách chi tiết.</w:t>
      </w:r>
    </w:p>
    <w:p w14:paraId="31196E8A" w14:textId="77777777" w:rsidR="00637C53" w:rsidRDefault="00000000">
      <w:r>
        <w:t>- Sau khi phân quyền một lần, hệ thống sẽ tự động cập nhật quyền khi có nhân viên mới hoặc thay đổi vai trò: SAI. Hệ thống CSDL không thể tự biết về những thay đổi nhân sự trong công ty. Khi có nhân viên mới hoặc một người thay đổi chức vụ, DBA (hoặc một quy trình tự động hóa do DBA thiết lập) phải tự mình thực hiện các thao tác để cập nhật quyền truy cập cho phù hợp.</w:t>
      </w:r>
    </w:p>
    <w:p w14:paraId="37B28192" w14:textId="77777777" w:rsidR="00637C53" w:rsidRDefault="00000000">
      <w:r>
        <w:rPr>
          <w:b/>
        </w:rPr>
        <w:t>Câu 29.</w:t>
      </w:r>
    </w:p>
    <w:p w14:paraId="562184EC" w14:textId="77777777" w:rsidR="00637C53" w:rsidRDefault="00000000">
      <w:r>
        <w:lastRenderedPageBreak/>
        <w:t>Một ngân hàng yêu cầu hệ thống CSDL của họ phải hoạt động 24/7 với thời gian chết gần như bằng không (high availability) và không được phép mất bất kỳ giao dịch nào (zero data loss). Để đáp ứng yêu cầu này, nhà quản trị CSDL phải thiết kế một giải pháp phức tạp.</w:t>
      </w:r>
    </w:p>
    <w:p w14:paraId="5EF52521" w14:textId="77777777" w:rsidR="00637C53" w:rsidRDefault="00000000">
      <w:r>
        <w:t>a) Chỉ cần thực hiện sao lưu CSDL vào cuối mỗi ngày là đủ để đáp ứng yêu cầu không mất dữ liệu.</w:t>
      </w:r>
    </w:p>
    <w:p w14:paraId="7D9E4331" w14:textId="77777777" w:rsidR="00637C53" w:rsidRDefault="00000000">
      <w:r>
        <w:t>b) Nhà quản trị CSDL có thể triển khai một cụm CSDL (database cluster) với cơ chế chuyển đổi dự phòng tự động (automatic failover).</w:t>
      </w:r>
    </w:p>
    <w:p w14:paraId="3B84B7B2" w14:textId="77777777" w:rsidR="00637C53" w:rsidRDefault="00000000">
      <w:r>
        <w:t>c) Việc sử dụng một ổ cứng duy nhất nhưng dung lượng rất lớn là giải pháp tốt cho tính sẵn sàng cao.</w:t>
      </w:r>
    </w:p>
    <w:p w14:paraId="6D87FC1B" w14:textId="77777777" w:rsidR="00637C53" w:rsidRDefault="00000000">
      <w:r>
        <w:t>d) Nhà quản trị CSDL sẽ thiết lập cơ chế nhân bản dữ liệu (replication) theo thời gian thực từ máy chủ chính sang một hoặc nhiều máy chủ dự phòng.</w:t>
      </w:r>
    </w:p>
    <w:p w14:paraId="14DF8CD9" w14:textId="77777777" w:rsidR="00637C53" w:rsidRDefault="00000000">
      <w:r>
        <w:t>Lời giải</w:t>
      </w:r>
    </w:p>
    <w:p w14:paraId="5F2B302E" w14:textId="77777777" w:rsidR="00637C53" w:rsidRDefault="00000000">
      <w:r>
        <w:t>0101</w:t>
      </w:r>
    </w:p>
    <w:p w14:paraId="16E43C44" w14:textId="77777777" w:rsidR="00637C53" w:rsidRDefault="00000000">
      <w:r>
        <w:t>####</w:t>
      </w:r>
    </w:p>
    <w:p w14:paraId="4CE8B13A" w14:textId="77777777" w:rsidR="00637C53" w:rsidRDefault="00000000">
      <w:r>
        <w:t>- Chỉ cần thực hiện sao lưu CSDL vào cuối mỗi ngày là đủ để đáp ứng yêu cầu không mất dữ liệu: SAI. Nếu hệ thống gặp sự cố vào giữa ngày, tất cả các giao dịch từ sau lần sao lưu cuối cùng (cuối ngày hôm trước) sẽ bị mất. Để đạt được "zero data loss" hoặc gần như vậy, cần có các giải pháp nhân bản dữ liệu theo thời gian thực hoặc sao lưu log giao dịch liên tục.</w:t>
      </w:r>
    </w:p>
    <w:p w14:paraId="15E3E493" w14:textId="77777777" w:rsidR="00637C53" w:rsidRDefault="00000000">
      <w:r>
        <w:t>- Nhà quản trị CSDL có thể triển khai một cụm CSDL (database cluster) với cơ chế chuyển đổi dự phòng tự động (automatic failover): ĐÚNG. Một cụm CSDL bao gồm nhiều máy chủ (nodes) hoạt động cùng nhau. Nếu máy chủ chính gặp sự cố, hệ thống có thể tự động chuyển mọi hoạt động sang một máy chủ dự phòng trong vài giây mà không làm gián đoạn dịch vụ, qua đó đảm bảo tính sẵn sàng cao (high availability).</w:t>
      </w:r>
    </w:p>
    <w:p w14:paraId="62C4A175" w14:textId="77777777" w:rsidR="00637C53" w:rsidRDefault="00000000">
      <w:r>
        <w:t>- Việc sử dụng một ổ cứng duy nhất nhưng dung lượng rất lớn là giải pháp tốt cho tính sẵn sàng cao: SAI. Việc này tạo ra một "điểm lỗi duy nhất" (single point of failure). Nếu ổ cứng đó bị hỏng, toàn bộ hệ thống sẽ sụp đổ. Các giải pháp cho tính sẵn sàng cao thường sử dụng nhiều ổ cứng (ví dụ: RAID) và nhiều máy chủ để loại bỏ các điểm lỗi đơn lẻ.</w:t>
      </w:r>
    </w:p>
    <w:p w14:paraId="2C72FF57" w14:textId="77777777" w:rsidR="00637C53" w:rsidRDefault="00000000">
      <w:r>
        <w:t>- Nhà quản trị CSDL sẽ thiết lập cơ chế nhân bản dữ liệu (replication) theo thời gian thực từ máy chủ chính sang một hoặc nhiều máy chủ dự phòng: ĐÚNG. Nhân bản đồng bộ (synchronous replication) đảm bảo rằng một giao dịch chỉ được coi là thành công khi nó đã được ghi lại trên cả máy chủ chính và máy chủ dự phòng. Điều này đảm bảo rằng ngay cả khi máy chủ chính hỏng, dữ liệu không bị mất, đáp ứng yêu cầu "zero data loss".</w:t>
      </w:r>
    </w:p>
    <w:p w14:paraId="52BA6D6B" w14:textId="77777777" w:rsidR="00637C53" w:rsidRDefault="00000000">
      <w:r>
        <w:rPr>
          <w:b/>
        </w:rPr>
        <w:t>Câu 30.</w:t>
      </w:r>
    </w:p>
    <w:p w14:paraId="55048048" w14:textId="77777777" w:rsidR="00637C53" w:rsidRDefault="00000000">
      <w:r>
        <w:t xml:space="preserve">Một sinh viên đang tìm hiểu về các chứng chỉ chuyên môn trong lĩnh vực quản trị CSDL để nâng cao cơ hội việc làm. Sinh viên này tìm thấy các chứng chỉ từ các hãng lớn như Oracle </w:t>
      </w:r>
      <w:r>
        <w:lastRenderedPageBreak/>
        <w:t>(Oracle Certified Professional), Microsoft (Azure Database Administrator Associate), và IBM (IBM Certified Database Administrator).</w:t>
      </w:r>
    </w:p>
    <w:p w14:paraId="28BA1EE7" w14:textId="77777777" w:rsidR="00637C53" w:rsidRDefault="00000000">
      <w:r>
        <w:t>a) Các chứng chỉ này không có giá trị và không được các nhà tuyển dụng quan tâm.</w:t>
      </w:r>
    </w:p>
    <w:p w14:paraId="0740481B" w14:textId="77777777" w:rsidR="00637C53" w:rsidRDefault="00000000">
      <w:r>
        <w:t>b) Việc sở hữu một chứng chỉ chuyên môn có thể chứng minh kiến thức và kỹ năng của ứng viên trên một nền tảng CSDL cụ thể.</w:t>
      </w:r>
    </w:p>
    <w:p w14:paraId="481AF286" w14:textId="77777777" w:rsidR="00637C53" w:rsidRDefault="00000000">
      <w:r>
        <w:t>c) Để có được các chứng chỉ này, ứng viên chỉ cần đăng ký và trả phí mà không cần thi cử.</w:t>
      </w:r>
    </w:p>
    <w:p w14:paraId="4CD6D9CB" w14:textId="77777777" w:rsidR="00637C53" w:rsidRDefault="00000000">
      <w:r>
        <w:t>d) Một người có chứng chỉ của Oracle sẽ tự động có đủ kỹ năng để quản trị CSDL của Microsoft.</w:t>
      </w:r>
    </w:p>
    <w:p w14:paraId="696E15CA" w14:textId="77777777" w:rsidR="00637C53" w:rsidRDefault="00000000">
      <w:r>
        <w:t>Lời giải</w:t>
      </w:r>
    </w:p>
    <w:p w14:paraId="3F46C671" w14:textId="77777777" w:rsidR="00637C53" w:rsidRDefault="00000000">
      <w:r>
        <w:t>0100</w:t>
      </w:r>
    </w:p>
    <w:p w14:paraId="1937B1A6" w14:textId="77777777" w:rsidR="00637C53" w:rsidRDefault="00000000">
      <w:r>
        <w:t>####</w:t>
      </w:r>
    </w:p>
    <w:p w14:paraId="08A6E38E" w14:textId="77777777" w:rsidR="00637C53" w:rsidRDefault="00000000">
      <w:r>
        <w:t>- Các chứng chỉ này không có giá trị và không được các nhà tuyển dụng quan tâm: SAI. Ngược lại, các chứng chỉ từ các hãng công nghệ lớn và uy tín thường được các nhà tuyển dụng đánh giá rất cao. Chúng là một bằng chứng khách quan về năng lực của ứng viên, giúp hồ sơ của họ nổi bật và có thể là một lợi thế cạnh tranh lớn khi xin việc trong lĩnh vực công nghệ.</w:t>
      </w:r>
    </w:p>
    <w:p w14:paraId="0574858C" w14:textId="77777777" w:rsidR="00637C53" w:rsidRDefault="00000000">
      <w:r>
        <w:t>- Việc sở hữu một chứng chỉ chuyên môn có thể chứng minh kiến thức và kỹ năng của ứng viên trên một nền tảng CSDL cụ thể: ĐÚNG. Mỗi chứng chỉ tập trung vào một hệ quản trị CSDL cụ thể (Oracle, Microsoft SQL Server, IBM Db2...). Việc vượt qua kỳ thi chứng chỉ cho thấy ứng viên đã nắm vững các kiến thức và kỹ năng cần thiết để cài đặt, vận hành, bảo mật và tối ưu hóa nền tảng đó theo chuẩn của nhà sản xuất.</w:t>
      </w:r>
    </w:p>
    <w:p w14:paraId="6233FFDC" w14:textId="77777777" w:rsidR="00637C53" w:rsidRDefault="00000000">
      <w:r>
        <w:t>- Để có được các chứng chỉ này, ứng viên chỉ cần đăng ký và trả phí mà không cần thi cử: SAI. Tất cả các chương trình chứng chỉ uy tín đều yêu cầu ứng viên phải vượt qua một hoặc nhiều kỳ thi nghiêm ngặt để kiểm tra kiến thức lý thuyết và kỹ năng thực hành. Quá trình ôn luyện và thi cử đòi hỏi sự đầu tư nghiêm túc về thời gian và công sức.</w:t>
      </w:r>
    </w:p>
    <w:p w14:paraId="7FEB7701" w14:textId="77777777" w:rsidR="00637C53" w:rsidRDefault="00000000">
      <w:r>
        <w:t>- Một người có chứng chỉ của Oracle sẽ tự động có đủ kỹ năng để quản trị CSDL của Microsoft: SAI. Mặc dù các khái niệm cơ bản về CSDL (như SQL, giao dịch, chỉ mục) là giống nhau, nhưng mỗi hệ QTCSDL có kiến trúc, công cụ quản trị, cú pháp lệnh và các tính năng nâng cao riêng. Một chuyên gia về Oracle cần phải học lại nhiều thứ để có thể quản trị hiệu quả Microsoft SQL Server và ngược lại.</w:t>
      </w:r>
    </w:p>
    <w:p w14:paraId="07416AA3" w14:textId="77777777" w:rsidR="00637C53" w:rsidRDefault="00000000">
      <w:r>
        <w:rPr>
          <w:b/>
        </w:rPr>
        <w:t>Câu 31.</w:t>
      </w:r>
    </w:p>
    <w:p w14:paraId="73A499B2" w14:textId="77777777" w:rsidR="00637C53" w:rsidRDefault="00000000">
      <w:r>
        <w:t>[HÌNH ẢNH MINH HỌA: Một dòng thời gian của công nghệ CSDL. Bắt đầu từ "Relational Databases (SQL)" (ví dụ: Oracle, MySQL), sau đó đến "NoSQL Databases" (ví dụ: MongoDB, Cassandra), và gần đây là "Cloud-Native Databases" (ví dụ: Amazon Aurora, Google Spanner).]</w:t>
      </w:r>
    </w:p>
    <w:p w14:paraId="0CA9417F" w14:textId="77777777" w:rsidR="00637C53" w:rsidRDefault="00000000">
      <w:r>
        <w:lastRenderedPageBreak/>
        <w:t>Thế giới công nghệ CSDL không ngừng phát triển. Ban đầu là sự thống trị của CSDL quan hệ (SQL). Sau đó, sự bùng nổ của dữ liệu lớn và ứng dụng web đã dẫn đến sự ra đời của các CSDL NoSQL. Gần đây, xu hướng điện toán đám mây đã thúc đẩy sự phát triển của các CSDL được thiết kế riêng cho nền tảng đám mây.</w:t>
      </w:r>
    </w:p>
    <w:p w14:paraId="5442541E" w14:textId="77777777" w:rsidR="00637C53" w:rsidRDefault="00000000">
      <w:r>
        <w:t>a) Một nhà quản trị CSDL chỉ cần học về CSDL quan hệ (SQL) là đủ cho cả sự nghiệp.</w:t>
      </w:r>
    </w:p>
    <w:p w14:paraId="0FA1D878" w14:textId="77777777" w:rsidR="00637C53" w:rsidRDefault="00000000">
      <w:r>
        <w:t>b) CSDL NoSQL ra đời để giải quyết các vấn đề mà CSDL quan hệ truyền thống không xử lý tốt, như dữ liệu phi cấu trúc và khả năng mở rộng quy mô lớn.</w:t>
      </w:r>
    </w:p>
    <w:p w14:paraId="4EFA37B4" w14:textId="77777777" w:rsidR="00637C53" w:rsidRDefault="00000000">
      <w:r>
        <w:t>c) "Cloud-Native Databases" là tên gọi khác của các CSDL được cài đặt trên máy tính cá nhân.</w:t>
      </w:r>
    </w:p>
    <w:p w14:paraId="7037D27F" w14:textId="77777777" w:rsidR="00637C53" w:rsidRDefault="00000000">
      <w:r>
        <w:t>d) Khả năng học tập suốt đời và thích ứng với công nghệ mới là một yêu cầu quan trọng đối với nhà quản trị CSDL hiện đại.</w:t>
      </w:r>
    </w:p>
    <w:p w14:paraId="289357BC" w14:textId="77777777" w:rsidR="00637C53" w:rsidRDefault="00000000">
      <w:r>
        <w:t>Lời giải</w:t>
      </w:r>
    </w:p>
    <w:p w14:paraId="37999C0B" w14:textId="77777777" w:rsidR="00637C53" w:rsidRDefault="00000000">
      <w:r>
        <w:t>0101</w:t>
      </w:r>
    </w:p>
    <w:p w14:paraId="1B04162F" w14:textId="77777777" w:rsidR="00637C53" w:rsidRDefault="00000000">
      <w:r>
        <w:t>####</w:t>
      </w:r>
    </w:p>
    <w:p w14:paraId="06D3C7CB" w14:textId="77777777" w:rsidR="00637C53" w:rsidRDefault="00000000">
      <w:r>
        <w:t>- Một nhà quản trị CSDL chỉ cần học về CSDL quan hệ (SQL) là đủ cho cả sự nghiệp: SAI. Như dòng thời gian cho thấy, công nghệ liên tục thay đổi. Để duy trì sự phù hợp và đáp ứng nhu cầu của các dự án hiện đại, DBA cần phải liên tục cập nhật kiến thức về các loại CSDL mới như NoSQL và các dịch vụ CSDL trên nền tảng đám mây, nếu không sẽ bị tụt hậu và mất lợi thế cạnh tranh.</w:t>
      </w:r>
    </w:p>
    <w:p w14:paraId="05A46B80" w14:textId="77777777" w:rsidR="00637C53" w:rsidRDefault="00000000">
      <w:r>
        <w:t>- CSDL NoSQL ra đời để giải quyết các vấn đề mà CSDL quan hệ truyền thống không xử lý tốt, như dữ liệu phi cấu trúc và khả năng mở rộng quy mô lớn: ĐÚNG. CSDL quan hệ có cấu trúc cứng nhắc (schema-on-write) và khó mở rộng theo chiều ngang. CSDL NoSQL được thiết kế với mô hình dữ liệu linh hoạt hơn (schema-on-read) và khả năng phân tán trên nhiều máy chủ, phù hợp với các ứng dụng web quy mô lớn và dữ liệu đa dạng.</w:t>
      </w:r>
    </w:p>
    <w:p w14:paraId="0FBCBC2F" w14:textId="77777777" w:rsidR="00637C53" w:rsidRDefault="00000000">
      <w:r>
        <w:t>- "Cloud-Native Databases" là tên gọi khác của các CSDL được cài đặt trên máy tính cá nhân: SAI. "Cloud-Native" có nghĩa là được sinh ra hoặc thiết kế đặc biệt cho môi trường điện toán đám mây. Chúng tận dụng các ưu điểm của đám mây như tính co giãn, độ tin cậy và quản lý tự động, hoàn toàn trái ngược với việc cài đặt và quản lý thủ công trên máy tính cá nhân hoặc máy chủ vật lý.</w:t>
      </w:r>
    </w:p>
    <w:p w14:paraId="568C10C5" w14:textId="77777777" w:rsidR="00637C53" w:rsidRDefault="00000000">
      <w:r>
        <w:t>- Khả năng học tập suốt đời và thích ứng với công nghệ mới là một yêu cầu quan trọng đối với nhà quản trị CSDL hiện đại: ĐÚNG. Sự phát triển không ngừng của công nghệ CSDL đòi hỏi các DBA phải có tư duy cởi mở, liên tục học hỏi, thử nghiệm và làm chủ các công nghệ mới để có thể lựa chọn và quản trị giải pháp tốt nhất, hiệu quả nhất cho tổ chức của mình.</w:t>
      </w:r>
    </w:p>
    <w:p w14:paraId="566C2A29" w14:textId="77777777" w:rsidR="00637C53" w:rsidRDefault="00000000">
      <w:r>
        <w:rPr>
          <w:b/>
        </w:rPr>
        <w:t>Câu 32.</w:t>
      </w:r>
    </w:p>
    <w:p w14:paraId="0E9A4382" w14:textId="77777777" w:rsidR="00637C53" w:rsidRDefault="00000000">
      <w:r>
        <w:lastRenderedPageBreak/>
        <w:t>Một công ty khởi nghiệp phát triển một ứng dụng di động có lượng người dùng tăng đột biến. Hệ thống CSDL hiện tại bắt đầu quá tải, không đáp ứng nổi. Họ cần một chuyên gia để tư vấn giải pháp.</w:t>
      </w:r>
    </w:p>
    <w:p w14:paraId="4F1C992F" w14:textId="77777777" w:rsidR="00637C53" w:rsidRDefault="00000000">
      <w:r>
        <w:t>a) Chuyên gia có thể đề xuất giữ nguyên hệ thống và yêu cầu người dùng chỉ truy cập vào ban đêm.</w:t>
      </w:r>
    </w:p>
    <w:p w14:paraId="172D7A71" w14:textId="77777777" w:rsidR="00637C53" w:rsidRDefault="00000000">
      <w:r>
        <w:t>b) Một giải pháp có thể là di chuyển CSDL lên một nền tảng đám mây (như AWS, Azure) để tận dụng khả năng co giãn tự động (auto-scaling).</w:t>
      </w:r>
    </w:p>
    <w:p w14:paraId="46BEF6C6" w14:textId="77777777" w:rsidR="00637C53" w:rsidRDefault="00000000">
      <w:r>
        <w:t>c) Chuyên gia có thể tư vấn về việc tối ưu hóa CSDL hiện tại, ví dụ như chuẩn hóa lại dữ liệu hoặc sử dụng caching.</w:t>
      </w:r>
    </w:p>
    <w:p w14:paraId="270DECD6" w14:textId="77777777" w:rsidR="00637C53" w:rsidRDefault="00000000">
      <w:r>
        <w:t>d) Vai trò tư vấn về kiến trúc và chiến lược CSDL cũng là một phần công việc của một nhà quản trị CSDL có kinh nghiệm.</w:t>
      </w:r>
    </w:p>
    <w:p w14:paraId="5C439E97" w14:textId="77777777" w:rsidR="00637C53" w:rsidRDefault="00000000">
      <w:r>
        <w:t>Lời giải</w:t>
      </w:r>
    </w:p>
    <w:p w14:paraId="2927E052" w14:textId="77777777" w:rsidR="00637C53" w:rsidRDefault="00000000">
      <w:r>
        <w:t>0111</w:t>
      </w:r>
    </w:p>
    <w:p w14:paraId="79D57EFB" w14:textId="77777777" w:rsidR="00637C53" w:rsidRDefault="00000000">
      <w:r>
        <w:t>####</w:t>
      </w:r>
    </w:p>
    <w:p w14:paraId="0E75512F" w14:textId="77777777" w:rsidR="00637C53" w:rsidRDefault="00000000">
      <w:r>
        <w:t>- Chuyên gia có thể đề xuất giữ nguyên hệ thống và yêu cầu người dùng chỉ truy cập vào ban đêm: SAI. Đây là một giải pháp phi thực tế và đi ngược lại mục tiêu kinh doanh. Một ứng dụng thành công cần phải đáp ứng người dùng bất cứ lúc nào họ cần. Giải pháp kỹ thuật phải phục vụ mục tiêu kinh doanh, chứ không phải bắt người dùng thích ứng với hạn chế của hệ thống.</w:t>
      </w:r>
    </w:p>
    <w:p w14:paraId="45B81E10" w14:textId="77777777" w:rsidR="00637C53" w:rsidRDefault="00000000">
      <w:r>
        <w:t>- Một giải pháp có thể là di chuyển CSDL lên một nền tảng đám mây (như AWS, Azure) để tận dụng khả năng co giãn tự động (auto-scaling): ĐÚNG. Các nền tảng đám mây cung cấp khả năng tự động tăng hoặc giảm tài nguyên (CPU, RAM) cho CSDL dựa trên lưu lượng truy cập thực tế. Đây là một giải pháp rất hiệu quả để xử lý các đợt tải đột biến mà không cần đầu tư quá mức vào phần cứng.</w:t>
      </w:r>
    </w:p>
    <w:p w14:paraId="4366292C" w14:textId="77777777" w:rsidR="00637C53" w:rsidRDefault="00000000">
      <w:r>
        <w:t>- Chuyên gia có thể tư vấn về việc tối ưu hóa CSDL hiện tại, ví dụ như chuẩn hóa lại dữ liệu hoặc sử dụng caching: ĐÚNG. Trước khi quyết định thay đổi lớn về hạ tầng, việc tối ưu hóa hệ thống hiện tại là một bước đi hợp lý và tiết kiệm chi phí. Caching (lưu kết quả truy vấn thường xuyên vào bộ nhớ đệm) có thể giảm tải đáng kể cho CSDL, và việc xem xét lại cấu trúc dữ liệu cũng có thể cải thiện hiệu suất.</w:t>
      </w:r>
    </w:p>
    <w:p w14:paraId="41466343" w14:textId="77777777" w:rsidR="00637C53" w:rsidRDefault="00000000">
      <w:r>
        <w:t>- Vai trò tư vấn về kiến trúc và chiến lược CSDL cũng là một phần công việc của một nhà quản trị CSDL có kinh nghiệm: ĐÚNG. Ngoài các công việc vận hành hàng ngày, các DBA cấp cao hoặc chuyên gia tư vấn còn đóng vai trò quan trọng trong việc định hình chiến lược dữ liệu của công ty, lựa chọn công nghệ phù hợp, và thiết kế kiến trúc hệ thống có khả năng mở rộng và bền vững cho tương lai.</w:t>
      </w:r>
    </w:p>
    <w:p w14:paraId="445AD8DB" w14:textId="77777777" w:rsidR="00637C53" w:rsidRDefault="00000000">
      <w:r>
        <w:t>---</w:t>
      </w:r>
    </w:p>
    <w:p w14:paraId="6C3E2964" w14:textId="77777777" w:rsidR="00637C53" w:rsidRDefault="00000000">
      <w:pPr>
        <w:pStyle w:val="Heading3"/>
      </w:pPr>
      <w:r>
        <w:lastRenderedPageBreak/>
        <w:t>**III. CÂU HỎI VẬN DỤNG CAO (8 câu)**</w:t>
      </w:r>
    </w:p>
    <w:p w14:paraId="27C6C762" w14:textId="77777777" w:rsidR="00637C53" w:rsidRDefault="00000000">
      <w:r>
        <w:rPr>
          <w:b/>
        </w:rPr>
        <w:t>Phần I: THỰC HÀNH THIẾT KẾ THUẬT TOÁN THEO KĨ THUẬT DUYỆT QUAY LUI</w:t>
      </w:r>
    </w:p>
    <w:p w14:paraId="0FDBBD5E" w14:textId="77777777" w:rsidR="00637C53" w:rsidRDefault="00000000">
      <w:r>
        <w:rPr>
          <w:b/>
        </w:rPr>
        <w:t>Câu 33.</w:t>
      </w:r>
    </w:p>
    <w:p w14:paraId="7BFC6C8D" w14:textId="77777777" w:rsidR="00637C53" w:rsidRDefault="00000000">
      <w:r>
        <w:t>[HÌNH ẢNH MINH HỌA: Một mê cung 5x5. Có hai đường đi từ (0,0) đến (4,4). Một đường đi dài 9 bước, một đường đi khác dài 13 bước. Đường đi ngắn hơn được tô đậm.]</w:t>
      </w:r>
    </w:p>
    <w:p w14:paraId="1DDD6046" w14:textId="77777777" w:rsidR="00637C53" w:rsidRDefault="00000000">
      <w:r>
        <w:t>Một lập trình viên muốn sửa đổi thuật toán giải mê cung bằng quay lui để nó luôn tìm ra đường đi ngắn nhất, thay vì chỉ là đường đi đầu tiên tìm thấy. Họ biết rằng cần phải sửa đổi thuật toán để nó không dừng lại ngay lập tức.</w:t>
      </w:r>
    </w:p>
    <w:p w14:paraId="50C32B6E" w14:textId="77777777" w:rsidR="00637C53" w:rsidRDefault="00000000">
      <w:r>
        <w:t>a) Thuật toán cần được thay đổi để tìm tất cả các đường đi, sau đó so sánh độ dài của chúng để chọn ra đường ngắn nhất.</w:t>
      </w:r>
    </w:p>
    <w:p w14:paraId="6A65F82B" w14:textId="77777777" w:rsidR="00637C53" w:rsidRDefault="00000000">
      <w:r>
        <w:t>b) Một biến toàn cục `min_len` (độ dài ngắn nhất) và một ma trận `best_sol` (lời giải tốt nhất) cần được sử dụng để lưu lại kết quả tốt nhất tìm thấy cho đến nay.</w:t>
      </w:r>
    </w:p>
    <w:p w14:paraId="64EE8853" w14:textId="77777777" w:rsidR="00637C53" w:rsidRDefault="00000000">
      <w:r>
        <w:t>c) Khi tìm thấy một đường đi mới có độ dài ngắn hơn `min_len`, thuật toán sẽ cập nhật `min_len` và sao chép lời giải hiện tại vào `best_sol`.</w:t>
      </w:r>
    </w:p>
    <w:p w14:paraId="2DF0B7EA" w14:textId="77777777" w:rsidR="00637C53" w:rsidRDefault="00000000">
      <w:r>
        <w:t>d) Kỹ thuật "cắt tỉa" (pruning) có thể được áp dụng: nếu độ dài của đường đi hiện tại đã lớn hơn `min_len`, ta có thể ngừng khám phá nhánh đó ngay lập tức.</w:t>
      </w:r>
    </w:p>
    <w:p w14:paraId="06CC44BB" w14:textId="77777777" w:rsidR="00637C53" w:rsidRDefault="00000000">
      <w:r>
        <w:t>Lời giải</w:t>
      </w:r>
    </w:p>
    <w:p w14:paraId="657580AA" w14:textId="77777777" w:rsidR="00637C53" w:rsidRDefault="00000000">
      <w:r>
        <w:t>1111</w:t>
      </w:r>
    </w:p>
    <w:p w14:paraId="67D5E594" w14:textId="77777777" w:rsidR="00637C53" w:rsidRDefault="00000000">
      <w:r>
        <w:t>####</w:t>
      </w:r>
    </w:p>
    <w:p w14:paraId="13D54738" w14:textId="77777777" w:rsidR="00637C53" w:rsidRDefault="00000000">
      <w:r>
        <w:t>- Thuật toán cần được thay đổi để tìm tất cả các đường đi, sau đó so sánh độ dài của chúng để chọn ra đường ngắn nhất: ĐÚNG. Đây là một cách tiếp cận khả thi nhưng không hiệu quả về bộ nhớ. Bằng cách sửa đổi thuật toán để liệt kê tất cả các lời giải, ta có thể lưu chúng lại vào một danh sách, sau đó duyệt qua danh sách này để tìm ra lời giải có số bước đi ít nhất.</w:t>
      </w:r>
    </w:p>
    <w:p w14:paraId="7819EAC2" w14:textId="77777777" w:rsidR="00637C53" w:rsidRDefault="00000000">
      <w:r>
        <w:t>- Một biến toàn cục `min_len` (độ dài ngắn nhất) và một ma trận `best_sol` (lời giải tốt nhất) cần được sử dụng để lưu lại kết quả tốt nhất tìm thấy cho đến nay: ĐÚNG. Đây là một cách tiếp cận hiệu quả hơn về bộ nhớ. Thay vì lưu tất cả các lời giải, ta chỉ cần duy trì lời giải tốt nhất hiện tại. Biến `min_len` sẽ được khởi tạo với một giá trị rất lớn (vô cực) và `best_sol` được khởi tạo rỗng.</w:t>
      </w:r>
    </w:p>
    <w:p w14:paraId="15501641" w14:textId="77777777" w:rsidR="00637C53" w:rsidRDefault="00000000">
      <w:r>
        <w:t>- Khi tìm thấy một đường đi mới có độ dài ngắn hơn `min_len`, thuật toán sẽ cập nhật `min_len` và sao chép lời giải hiện tại vào `best_sol`: ĐÚNG. Đây là logic cập nhật cốt lõi của thuật toán tối ưu hóa. Mỗi khi một lời giải được tìm thấy, ta so sánh độ dài của nó với `min_len`. Nếu nó tốt hơn, ta sẽ cập nhật `min_len` và ghi đè `best_sol` bằng lời giải mới này.</w:t>
      </w:r>
    </w:p>
    <w:p w14:paraId="3C72862B" w14:textId="77777777" w:rsidR="00637C53" w:rsidRDefault="00000000">
      <w:r>
        <w:t xml:space="preserve">- Kỹ thuật "cắt tỉa" (pruning) có thể được áp dụng: nếu độ dài của đường đi hiện tại đã lớn hơn `min_len`, ta có thể ngừng khám phá nhánh đó ngay lập tức: ĐÚNG. Đây là một kỹ thuật </w:t>
      </w:r>
      <w:r>
        <w:lastRenderedPageBreak/>
        <w:t>tối ưu hóa quan trọng (branch and bound). Nếu trên đường đi, số bước đã đi đã vượt qua độ dài của lời giải tốt nhất đã biết, thì chắc chắn nhánh này không thể dẫn đến một lời giải tốt hơn. Do đó, ta có thể "cắt tỉa" nhánh này, tức là quay lui ngay lập tức, giúp tiết kiệm thời gian tính toán đáng kể.</w:t>
      </w:r>
    </w:p>
    <w:p w14:paraId="1091EF33" w14:textId="77777777" w:rsidR="00637C53" w:rsidRDefault="00000000">
      <w:r>
        <w:rPr>
          <w:b/>
        </w:rPr>
        <w:t>Câu 34.</w:t>
      </w:r>
    </w:p>
    <w:p w14:paraId="49922742" w14:textId="77777777" w:rsidR="00637C53" w:rsidRDefault="00000000">
      <w:r>
        <w:t>Trong bài toán "Mã đi tuần", một phương pháp tối ưu hóa được gọi là "Quy tắc Warnsdorff". Quy tắc này nói rằng tại mỗi bước, quân mã nên di chuyển đến ô mà từ đó, nó có ít nước đi hợp lệ tiếp theo nhất. Mục đích là để xử lý các ô "khó" (ít lối thoát) trước, tránh bị kẹt ở cuối hành trình.</w:t>
      </w:r>
    </w:p>
    <w:p w14:paraId="06F8DD81" w14:textId="470BBC04" w:rsidR="00637C53" w:rsidRDefault="00000000">
      <w:r>
        <w:t xml:space="preserve">a) Để áp dụng quy tắc này, tại mỗi ô, thay vì thử </w:t>
      </w:r>
      <w:r w:rsidR="00F01185" w:rsidRPr="00F01185">
        <w:rPr>
          <w:position w:val="-6"/>
        </w:rPr>
        <w:object w:dxaOrig="180" w:dyaOrig="279" w14:anchorId="12FD762F">
          <v:shape id="_x0000_i1104" type="#_x0000_t75" style="width:9.15pt;height:14.2pt" o:ole="">
            <v:imagedata r:id="rId426" o:title=""/>
          </v:shape>
          <o:OLEObject Type="Embed" ProgID="Equation.DSMT4" ShapeID="_x0000_i1104" DrawAspect="Content" ObjectID="_1820920464" r:id="rId427"/>
        </w:object>
      </w:r>
      <w:r>
        <w:t xml:space="preserve"> nước đi theo thứ tự cố định, ta phải tính toán số nước đi tiếp theo cho mỗi ô đích tiềm năng.</w:t>
      </w:r>
    </w:p>
    <w:p w14:paraId="14565F21" w14:textId="77777777" w:rsidR="00637C53" w:rsidRDefault="00000000">
      <w:r>
        <w:t>b) Quy tắc này đảm bảo sẽ luôn tìm ra một lời giải nếu nó tồn tại.</w:t>
      </w:r>
    </w:p>
    <w:p w14:paraId="508C307B" w14:textId="77777777" w:rsidR="00637C53" w:rsidRDefault="00000000">
      <w:r>
        <w:t>c) Việc áp dụng quy tắc này sẽ làm cho mỗi bước quyết định của thuật toán trở nên phức tạp và tốn thời gian hơn.</w:t>
      </w:r>
    </w:p>
    <w:p w14:paraId="2D2CC111" w14:textId="77777777" w:rsidR="00637C53" w:rsidRDefault="00000000">
      <w:r>
        <w:t>d) Quy tắc này biến đổi thuật toán quay lui thành một thuật toán tham lam (greedy algorithm), nhưng vẫn giữ cơ chế quay lui để xử lý khi lựa chọn tham lam dẫn đến ngõ cụt.</w:t>
      </w:r>
    </w:p>
    <w:p w14:paraId="28F76F9C" w14:textId="77777777" w:rsidR="00637C53" w:rsidRDefault="00000000">
      <w:r>
        <w:t>Lời giải</w:t>
      </w:r>
    </w:p>
    <w:p w14:paraId="3781839F" w14:textId="77777777" w:rsidR="00637C53" w:rsidRDefault="00000000">
      <w:r>
        <w:t>1011</w:t>
      </w:r>
    </w:p>
    <w:p w14:paraId="7EA33D54" w14:textId="77777777" w:rsidR="00637C53" w:rsidRDefault="00000000">
      <w:r>
        <w:t>####</w:t>
      </w:r>
    </w:p>
    <w:p w14:paraId="5774C629" w14:textId="1B3968C8" w:rsidR="00637C53" w:rsidRDefault="00000000">
      <w:r>
        <w:t xml:space="preserve">- Để áp dụng quy tắc này, tại mỗi ô, thay vì thử </w:t>
      </w:r>
      <w:r w:rsidR="00F01185" w:rsidRPr="00F01185">
        <w:rPr>
          <w:position w:val="-6"/>
        </w:rPr>
        <w:object w:dxaOrig="180" w:dyaOrig="279" w14:anchorId="15B1A824">
          <v:shape id="_x0000_i1101" type="#_x0000_t75" style="width:9.15pt;height:14.2pt" o:ole="">
            <v:imagedata r:id="rId428" o:title=""/>
          </v:shape>
          <o:OLEObject Type="Embed" ProgID="Equation.DSMT4" ShapeID="_x0000_i1101" DrawAspect="Content" ObjectID="_1820920465" r:id="rId429"/>
        </w:object>
      </w:r>
      <w:r>
        <w:t xml:space="preserve"> nước đi theo thứ tự cố định, ta phải tính toán số nước đi tiếp theo cho mỗi ô đích tiềm năng: ĐÚNG. Đây chính là cách triển khai quy tắc. Trước khi di chuyển, ta phải "nhìn trước" một bước: với mỗi trong </w:t>
      </w:r>
      <w:r w:rsidR="00F01185" w:rsidRPr="00F01185">
        <w:rPr>
          <w:position w:val="-6"/>
        </w:rPr>
        <w:object w:dxaOrig="180" w:dyaOrig="279" w14:anchorId="467331C5">
          <v:shape id="_x0000_i1098" type="#_x0000_t75" style="width:9.15pt;height:14.2pt" o:ole="">
            <v:imagedata r:id="rId430" o:title=""/>
          </v:shape>
          <o:OLEObject Type="Embed" ProgID="Equation.DSMT4" ShapeID="_x0000_i1098" DrawAspect="Content" ObjectID="_1820920466" r:id="rId431"/>
        </w:object>
      </w:r>
      <w:r>
        <w:t xml:space="preserve"> ô có thể đến, ta đếm xem từ ô đó có bao nhiêu lựa chọn đi tiếp. Sau đó, ta sắp xếp </w:t>
      </w:r>
      <w:r w:rsidR="00F01185" w:rsidRPr="00F01185">
        <w:rPr>
          <w:position w:val="-6"/>
        </w:rPr>
        <w:object w:dxaOrig="180" w:dyaOrig="279" w14:anchorId="5263455B">
          <v:shape id="_x0000_i1095" type="#_x0000_t75" style="width:9.15pt;height:14.2pt" o:ole="">
            <v:imagedata r:id="rId432" o:title=""/>
          </v:shape>
          <o:OLEObject Type="Embed" ProgID="Equation.DSMT4" ShapeID="_x0000_i1095" DrawAspect="Content" ObjectID="_1820920467" r:id="rId433"/>
        </w:object>
      </w:r>
      <w:r>
        <w:t xml:space="preserve"> lựa chọn này và ưu tiên thử ô có số nước đi tiếp theo ít nhất.</w:t>
      </w:r>
    </w:p>
    <w:p w14:paraId="35E2FC78" w14:textId="77777777" w:rsidR="00637C53" w:rsidRDefault="00000000">
      <w:r>
        <w:t>- Quy tắc này đảm bảo sẽ luôn tìm ra một lời giải nếu nó tồn tại: SAI. Đây là một quy tắc kinh nghiệm (heuristic), không phải là một thuật toán hoàn chỉnh. Mặc dù nó hoạt động rất hiệu quả trong hầu hết các trường hợp và thường tìm ra lời giải rất nhanh, nhưng không có bằng chứng toán học nào cho thấy nó luôn luôn đúng. Vẫn có những trường hợp nó thất bại và cần phải quay lui.</w:t>
      </w:r>
    </w:p>
    <w:p w14:paraId="5FFC5ECF" w14:textId="4D98F404" w:rsidR="00637C53" w:rsidRDefault="00000000">
      <w:r>
        <w:t xml:space="preserve">- Việc áp dụng quy tắc này sẽ làm cho mỗi bước quyết định của thuật toán trở nên phức tạp và tốn thời gian hơn: ĐÚNG. Thay vì chỉ chọn một nước đi, bây giờ tại mỗi bước, ta phải thực hiện thêm một vòng lặp để kiểm tra và đếm cho cả </w:t>
      </w:r>
      <w:r w:rsidR="00F01185" w:rsidRPr="00F01185">
        <w:rPr>
          <w:position w:val="-6"/>
        </w:rPr>
        <w:object w:dxaOrig="180" w:dyaOrig="279" w14:anchorId="003FA560">
          <v:shape id="_x0000_i1092" type="#_x0000_t75" style="width:9.15pt;height:14.2pt" o:ole="">
            <v:imagedata r:id="rId434" o:title=""/>
          </v:shape>
          <o:OLEObject Type="Embed" ProgID="Equation.DSMT4" ShapeID="_x0000_i1092" DrawAspect="Content" ObjectID="_1820920468" r:id="rId435"/>
        </w:object>
      </w:r>
      <w:r>
        <w:t xml:space="preserve"> nước đi tiềm năng. Điều này làm tăng chi phí tính toán cho mỗi bước, nhưng hy vọng sẽ giảm đáng kể tổng số lần quay lui và do đó giảm tổng thời gian chạy.</w:t>
      </w:r>
    </w:p>
    <w:p w14:paraId="6FCE1585" w14:textId="77777777" w:rsidR="00637C53" w:rsidRDefault="00000000">
      <w:r>
        <w:lastRenderedPageBreak/>
        <w:t>- Quy tắc này biến đổi thuật toán quay lui thành một thuật toán tham lam (greedy algorithm), nhưng vẫn giữ cơ chế quay lui để xử lý khi lựa chọn tham lam dẫn đến ngõ cụt: ĐÚNG. Lựa chọn "đi đến ô có ít lối thoát nhất" là một lựa chọn tham lam, vì nó dựa trên thông tin tốt nhất tại thời điểm hiện tại. Tuy nhiên, vì lựa chọn này có thể sai, thuật toán vẫn cần cơ chế quay lui để hoàn tác và thử các lựa chọn khác (ví dụ, ô có số lối thoát ít thứ hai).</w:t>
      </w:r>
    </w:p>
    <w:p w14:paraId="501C85DA" w14:textId="77777777" w:rsidR="00637C53" w:rsidRDefault="00000000">
      <w:r>
        <w:rPr>
          <w:b/>
        </w:rPr>
        <w:t>Câu 35.</w:t>
      </w:r>
    </w:p>
    <w:p w14:paraId="7147E3D2" w14:textId="5C4BAB2B" w:rsidR="00637C53" w:rsidRDefault="00000000">
      <w:r>
        <w:t xml:space="preserve">Xét bài toán Sudoku, một ví dụ kinh điển khác của áp dụng quay lui. Bài toán yêu cầu điền các số từ </w:t>
      </w:r>
      <w:r w:rsidR="00F01185" w:rsidRPr="00025957">
        <w:rPr>
          <w:position w:val="-4"/>
        </w:rPr>
        <w:object w:dxaOrig="139" w:dyaOrig="260" w14:anchorId="1A1CD9AE">
          <v:shape id="_x0000_i1089" type="#_x0000_t75" style="width:7.1pt;height:13.2pt" o:ole="">
            <v:imagedata r:id="rId436" o:title=""/>
          </v:shape>
          <o:OLEObject Type="Embed" ProgID="Equation.DSMT4" ShapeID="_x0000_i1089" DrawAspect="Content" ObjectID="_1820920469" r:id="rId437"/>
        </w:object>
      </w:r>
      <w:r>
        <w:t xml:space="preserve"> đến </w:t>
      </w:r>
      <w:r w:rsidR="00F01185" w:rsidRPr="00F01185">
        <w:rPr>
          <w:position w:val="-6"/>
        </w:rPr>
        <w:object w:dxaOrig="180" w:dyaOrig="279" w14:anchorId="5150A325">
          <v:shape id="_x0000_i1086" type="#_x0000_t75" style="width:9.15pt;height:14.2pt" o:ole="">
            <v:imagedata r:id="rId438" o:title=""/>
          </v:shape>
          <o:OLEObject Type="Embed" ProgID="Equation.DSMT4" ShapeID="_x0000_i1086" DrawAspect="Content" ObjectID="_1820920470" r:id="rId439"/>
        </w:object>
      </w:r>
      <w:r>
        <w:t xml:space="preserve"> vào một lưới </w:t>
      </w:r>
      <w:r w:rsidR="00F01185" w:rsidRPr="00F01185">
        <w:rPr>
          <w:position w:val="-6"/>
        </w:rPr>
        <w:object w:dxaOrig="480" w:dyaOrig="279" w14:anchorId="50F254DE">
          <v:shape id="_x0000_i1083" type="#_x0000_t75" style="width:23.85pt;height:14.2pt" o:ole="">
            <v:imagedata r:id="rId440" o:title=""/>
          </v:shape>
          <o:OLEObject Type="Embed" ProgID="Equation.DSMT4" ShapeID="_x0000_i1083" DrawAspect="Content" ObjectID="_1820920471" r:id="rId441"/>
        </w:object>
      </w:r>
      <w:r>
        <w:t xml:space="preserve"> sao cho mỗi hàng, mỗi cột, và mỗi khối </w:t>
      </w:r>
      <w:r w:rsidR="00F01185" w:rsidRPr="00F01185">
        <w:rPr>
          <w:position w:val="-6"/>
        </w:rPr>
        <w:object w:dxaOrig="480" w:dyaOrig="279" w14:anchorId="5D0D15B3">
          <v:shape id="_x0000_i1080" type="#_x0000_t75" style="width:23.85pt;height:14.2pt" o:ole="">
            <v:imagedata r:id="rId442" o:title=""/>
          </v:shape>
          <o:OLEObject Type="Embed" ProgID="Equation.DSMT4" ShapeID="_x0000_i1080" DrawAspect="Content" ObjectID="_1820920472" r:id="rId443"/>
        </w:object>
      </w:r>
      <w:r>
        <w:t xml:space="preserve"> con đều chứa đủ các số từ </w:t>
      </w:r>
      <w:r w:rsidR="00F01185" w:rsidRPr="00025957">
        <w:rPr>
          <w:position w:val="-4"/>
        </w:rPr>
        <w:object w:dxaOrig="139" w:dyaOrig="260" w14:anchorId="72F2D07F">
          <v:shape id="_x0000_i1077" type="#_x0000_t75" style="width:7.1pt;height:13.2pt" o:ole="">
            <v:imagedata r:id="rId444" o:title=""/>
          </v:shape>
          <o:OLEObject Type="Embed" ProgID="Equation.DSMT4" ShapeID="_x0000_i1077" DrawAspect="Content" ObjectID="_1820920473" r:id="rId445"/>
        </w:object>
      </w:r>
      <w:r>
        <w:t xml:space="preserve"> đến </w:t>
      </w:r>
      <w:r w:rsidR="00F01185" w:rsidRPr="00F01185">
        <w:rPr>
          <w:position w:val="-6"/>
        </w:rPr>
        <w:object w:dxaOrig="180" w:dyaOrig="279" w14:anchorId="1597A763">
          <v:shape id="_x0000_i1074" type="#_x0000_t75" style="width:9.15pt;height:14.2pt" o:ole="">
            <v:imagedata r:id="rId446" o:title=""/>
          </v:shape>
          <o:OLEObject Type="Embed" ProgID="Equation.DSMT4" ShapeID="_x0000_i1074" DrawAspect="Content" ObjectID="_1820920474" r:id="rId447"/>
        </w:object>
      </w:r>
      <w:r>
        <w:t xml:space="preserve">. Thuật toán quay lui sẽ tìm một ô trống, thử điền các số từ </w:t>
      </w:r>
      <w:r w:rsidR="00F01185" w:rsidRPr="00025957">
        <w:rPr>
          <w:position w:val="-4"/>
        </w:rPr>
        <w:object w:dxaOrig="139" w:dyaOrig="260" w14:anchorId="10BCC755">
          <v:shape id="_x0000_i1071" type="#_x0000_t75" style="width:7.1pt;height:13.2pt" o:ole="">
            <v:imagedata r:id="rId448" o:title=""/>
          </v:shape>
          <o:OLEObject Type="Embed" ProgID="Equation.DSMT4" ShapeID="_x0000_i1071" DrawAspect="Content" ObjectID="_1820920475" r:id="rId449"/>
        </w:object>
      </w:r>
      <w:r>
        <w:t xml:space="preserve"> đến </w:t>
      </w:r>
      <w:r w:rsidR="00F01185" w:rsidRPr="00F01185">
        <w:rPr>
          <w:position w:val="-6"/>
        </w:rPr>
        <w:object w:dxaOrig="180" w:dyaOrig="279" w14:anchorId="1397066C">
          <v:shape id="_x0000_i1068" type="#_x0000_t75" style="width:9.15pt;height:14.2pt" o:ole="">
            <v:imagedata r:id="rId450" o:title=""/>
          </v:shape>
          <o:OLEObject Type="Embed" ProgID="Equation.DSMT4" ShapeID="_x0000_i1068" DrawAspect="Content" ObjectID="_1820920476" r:id="rId451"/>
        </w:object>
      </w:r>
      <w:r>
        <w:t>, và đệ quy.</w:t>
      </w:r>
    </w:p>
    <w:p w14:paraId="6DFBD125" w14:textId="2D1FEF71" w:rsidR="00637C53" w:rsidRDefault="00000000">
      <w:r>
        <w:t xml:space="preserve">a) Hàm kiểm tra tính hợp lệ `is_safe(row, col, num)` cần kiểm tra xem `num` đã xuất hiện trên cùng `row`, cùng `col`, và trong cùng khối </w:t>
      </w:r>
      <w:r w:rsidR="00F01185" w:rsidRPr="00F01185">
        <w:rPr>
          <w:position w:val="-6"/>
        </w:rPr>
        <w:object w:dxaOrig="480" w:dyaOrig="279" w14:anchorId="01B1B04A">
          <v:shape id="_x0000_i1065" type="#_x0000_t75" style="width:23.85pt;height:14.2pt" o:ole="">
            <v:imagedata r:id="rId452" o:title=""/>
          </v:shape>
          <o:OLEObject Type="Embed" ProgID="Equation.DSMT4" ShapeID="_x0000_i1065" DrawAspect="Content" ObjectID="_1820920477" r:id="rId453"/>
        </w:object>
      </w:r>
      <w:r>
        <w:t xml:space="preserve"> hay chưa.</w:t>
      </w:r>
    </w:p>
    <w:p w14:paraId="70935AF8" w14:textId="77777777" w:rsidR="00637C53" w:rsidRDefault="00000000">
      <w:r>
        <w:t>b) Thuật toán sẽ duyệt qua từng ô của lưới, nếu ô đó không trống, nó sẽ bỏ qua và chuyển sang ô tiếp theo.</w:t>
      </w:r>
    </w:p>
    <w:p w14:paraId="6015D6E6" w14:textId="77777777" w:rsidR="00637C53" w:rsidRDefault="00000000">
      <w:r>
        <w:t>c) Khi một lệnh gọi đệ quy trả về `False`, điều đó có nghĩa là số vừa thử điền vào ô hiện tại là sai. Thuật toán cần đặt lại ô đó về trạng thái trống và thử số tiếp theo.</w:t>
      </w:r>
    </w:p>
    <w:p w14:paraId="40E22AAB" w14:textId="0F97D4AD" w:rsidR="00637C53" w:rsidRDefault="00000000">
      <w:r>
        <w:t xml:space="preserve">d) Nếu đã điền hết các số từ </w:t>
      </w:r>
      <w:r w:rsidR="00F01185" w:rsidRPr="00025957">
        <w:rPr>
          <w:position w:val="-4"/>
        </w:rPr>
        <w:object w:dxaOrig="139" w:dyaOrig="260" w14:anchorId="0AF39647">
          <v:shape id="_x0000_i1062" type="#_x0000_t75" style="width:7.1pt;height:13.2pt" o:ole="">
            <v:imagedata r:id="rId454" o:title=""/>
          </v:shape>
          <o:OLEObject Type="Embed" ProgID="Equation.DSMT4" ShapeID="_x0000_i1062" DrawAspect="Content" ObjectID="_1820920478" r:id="rId455"/>
        </w:object>
      </w:r>
      <w:r>
        <w:t xml:space="preserve"> đến </w:t>
      </w:r>
      <w:r w:rsidR="00F01185" w:rsidRPr="00F01185">
        <w:rPr>
          <w:position w:val="-6"/>
        </w:rPr>
        <w:object w:dxaOrig="180" w:dyaOrig="279" w14:anchorId="3950BF71">
          <v:shape id="_x0000_i1059" type="#_x0000_t75" style="width:9.15pt;height:14.2pt" o:ole="">
            <v:imagedata r:id="rId456" o:title=""/>
          </v:shape>
          <o:OLEObject Type="Embed" ProgID="Equation.DSMT4" ShapeID="_x0000_i1059" DrawAspect="Content" ObjectID="_1820920479" r:id="rId457"/>
        </w:object>
      </w:r>
      <w:r>
        <w:t xml:space="preserve"> vào một ô trống mà không có số nào dẫn đến lời giải, thuật toán sẽ kết luận bài toán Sudoku vô nghiệm.</w:t>
      </w:r>
    </w:p>
    <w:p w14:paraId="3F8BB84A" w14:textId="77777777" w:rsidR="00637C53" w:rsidRDefault="00000000">
      <w:r>
        <w:t>Lời giải</w:t>
      </w:r>
    </w:p>
    <w:p w14:paraId="6E29C460" w14:textId="77777777" w:rsidR="00637C53" w:rsidRDefault="00000000">
      <w:r>
        <w:t>1110</w:t>
      </w:r>
    </w:p>
    <w:p w14:paraId="535F7A61" w14:textId="77777777" w:rsidR="00637C53" w:rsidRDefault="00000000">
      <w:r>
        <w:t>####</w:t>
      </w:r>
    </w:p>
    <w:p w14:paraId="10E6BD79" w14:textId="2DF86577" w:rsidR="00637C53" w:rsidRDefault="00000000">
      <w:r>
        <w:t xml:space="preserve">- Hàm kiểm tra tính hợp lệ `is_safe(row, col, num)` cần kiểm tra xem `num` đã xuất hiện trên cùng `row`, cùng `col`, và trong cùng khối </w:t>
      </w:r>
      <w:r w:rsidR="00F01185" w:rsidRPr="00F01185">
        <w:rPr>
          <w:position w:val="-6"/>
        </w:rPr>
        <w:object w:dxaOrig="480" w:dyaOrig="279" w14:anchorId="352B8855">
          <v:shape id="_x0000_i1056" type="#_x0000_t75" style="width:23.85pt;height:14.2pt" o:ole="">
            <v:imagedata r:id="rId458" o:title=""/>
          </v:shape>
          <o:OLEObject Type="Embed" ProgID="Equation.DSMT4" ShapeID="_x0000_i1056" DrawAspect="Content" ObjectID="_1820920480" r:id="rId459"/>
        </w:object>
      </w:r>
      <w:r>
        <w:t xml:space="preserve"> hay chưa: ĐÚNG. Đây là ba quy tắc cơ bản của Sudoku. Một số chỉ có thể được đặt vào một ô nếu nó chưa tồn tại trong hàng chứa ô đó, cột chứa ô đó, và khối </w:t>
      </w:r>
      <w:r w:rsidR="00F01185" w:rsidRPr="00F01185">
        <w:rPr>
          <w:position w:val="-6"/>
        </w:rPr>
        <w:object w:dxaOrig="480" w:dyaOrig="279" w14:anchorId="56355C66">
          <v:shape id="_x0000_i1053" type="#_x0000_t75" style="width:23.85pt;height:14.2pt" o:ole="">
            <v:imagedata r:id="rId460" o:title=""/>
          </v:shape>
          <o:OLEObject Type="Embed" ProgID="Equation.DSMT4" ShapeID="_x0000_i1053" DrawAspect="Content" ObjectID="_1820920481" r:id="rId461"/>
        </w:object>
      </w:r>
      <w:r>
        <w:t xml:space="preserve"> con chứa ô đó. Hàm `is_safe` phải thực hiện cả ba kiểm tra này.</w:t>
      </w:r>
    </w:p>
    <w:p w14:paraId="7EFF8373" w14:textId="77777777" w:rsidR="00637C53" w:rsidRDefault="00000000">
      <w:r>
        <w:t>- Thuật toán sẽ duyệt qua từng ô của lưới, nếu ô đó không trống, nó sẽ bỏ qua và chuyển sang ô tiếp theo: ĐÚNG. Logic của thuật toán là tìm ô trống đầu tiên và cố gắng điền số vào đó. Các ô đã có số sẵn từ đề bài (các ô không trống) sẽ được bỏ qua và thuật toán sẽ chuyển sang tìm ô trống tiếp theo để bắt đầu quá trình thử và đệ quy.</w:t>
      </w:r>
    </w:p>
    <w:p w14:paraId="2B62D155" w14:textId="6FCFBA63" w:rsidR="00637C53" w:rsidRDefault="00000000">
      <w:r>
        <w:t xml:space="preserve">- Khi một lệnh gọi đệ quy trả về `False`, điều đó có nghĩa là số vừa thử điền vào ô hiện tại là sai. Thuật toán cần đặt lại ô đó về trạng thái trống và thử số tiếp theo: ĐÚNG. Đây là hành động quay lui. Nếu việc điền số </w:t>
      </w:r>
      <w:r w:rsidR="00F01185" w:rsidRPr="00F01185">
        <w:rPr>
          <w:position w:val="-6"/>
        </w:rPr>
        <w:object w:dxaOrig="200" w:dyaOrig="279" w14:anchorId="1097A006">
          <v:shape id="_x0000_i1050" type="#_x0000_t75" style="width:10.15pt;height:14.2pt" o:ole="">
            <v:imagedata r:id="rId462" o:title=""/>
          </v:shape>
          <o:OLEObject Type="Embed" ProgID="Equation.DSMT4" ShapeID="_x0000_i1050" DrawAspect="Content" ObjectID="_1820920482" r:id="rId463"/>
        </w:object>
      </w:r>
      <w:r>
        <w:t xml:space="preserve"> vào ô </w:t>
      </w:r>
      <w:r w:rsidR="00F01185" w:rsidRPr="00F01185">
        <w:rPr>
          <w:position w:val="-14"/>
        </w:rPr>
        <w:object w:dxaOrig="560" w:dyaOrig="400" w14:anchorId="549A8B12">
          <v:shape id="_x0000_i1047" type="#_x0000_t75" style="width:27.9pt;height:19.75pt" o:ole="">
            <v:imagedata r:id="rId464" o:title=""/>
          </v:shape>
          <o:OLEObject Type="Embed" ProgID="Equation.DSMT4" ShapeID="_x0000_i1047" DrawAspect="Content" ObjectID="_1820920483" r:id="rId465"/>
        </w:object>
      </w:r>
      <w:r>
        <w:t xml:space="preserve"> không dẫn đến lời giải (lệnh gọi đệ quy cho ô tiếp theo trả về `False`), ta phải hoàn tác lại quyết định đó (xóa số </w:t>
      </w:r>
      <w:r w:rsidR="00F01185" w:rsidRPr="00F01185">
        <w:rPr>
          <w:position w:val="-6"/>
        </w:rPr>
        <w:object w:dxaOrig="200" w:dyaOrig="279" w14:anchorId="2B69D2BE">
          <v:shape id="_x0000_i1044" type="#_x0000_t75" style="width:10.15pt;height:14.2pt" o:ole="">
            <v:imagedata r:id="rId466" o:title=""/>
          </v:shape>
          <o:OLEObject Type="Embed" ProgID="Equation.DSMT4" ShapeID="_x0000_i1044" DrawAspect="Content" ObjectID="_1820920484" r:id="rId467"/>
        </w:object>
      </w:r>
      <w:r>
        <w:t xml:space="preserve"> khỏi ô </w:t>
      </w:r>
      <w:r w:rsidR="00F01185" w:rsidRPr="00F01185">
        <w:rPr>
          <w:position w:val="-14"/>
        </w:rPr>
        <w:object w:dxaOrig="560" w:dyaOrig="400" w14:anchorId="56C5B1E3">
          <v:shape id="_x0000_i1041" type="#_x0000_t75" style="width:27.9pt;height:19.75pt" o:ole="">
            <v:imagedata r:id="rId468" o:title=""/>
          </v:shape>
          <o:OLEObject Type="Embed" ProgID="Equation.DSMT4" ShapeID="_x0000_i1041" DrawAspect="Content" ObjectID="_1820920485" r:id="rId469"/>
        </w:object>
      </w:r>
      <w:r>
        <w:t xml:space="preserve">) và thử với số </w:t>
      </w:r>
      <w:r w:rsidR="00F01185" w:rsidRPr="00F01185">
        <w:rPr>
          <w:position w:val="-6"/>
        </w:rPr>
        <w:object w:dxaOrig="499" w:dyaOrig="279" w14:anchorId="1866133E">
          <v:shape id="_x0000_i1038" type="#_x0000_t75" style="width:24.85pt;height:14.2pt" o:ole="">
            <v:imagedata r:id="rId470" o:title=""/>
          </v:shape>
          <o:OLEObject Type="Embed" ProgID="Equation.DSMT4" ShapeID="_x0000_i1038" DrawAspect="Content" ObjectID="_1820920486" r:id="rId471"/>
        </w:object>
      </w:r>
      <w:r>
        <w:t>.</w:t>
      </w:r>
    </w:p>
    <w:p w14:paraId="09057BC7" w14:textId="060D1999" w:rsidR="00637C53" w:rsidRDefault="00000000">
      <w:r>
        <w:lastRenderedPageBreak/>
        <w:t xml:space="preserve">- Nếu đã điền hết các số từ </w:t>
      </w:r>
      <w:r w:rsidR="00F01185" w:rsidRPr="00025957">
        <w:rPr>
          <w:position w:val="-4"/>
        </w:rPr>
        <w:object w:dxaOrig="139" w:dyaOrig="260" w14:anchorId="273DA97D">
          <v:shape id="_x0000_i1035" type="#_x0000_t75" style="width:7.1pt;height:13.2pt" o:ole="">
            <v:imagedata r:id="rId472" o:title=""/>
          </v:shape>
          <o:OLEObject Type="Embed" ProgID="Equation.DSMT4" ShapeID="_x0000_i1035" DrawAspect="Content" ObjectID="_1820920487" r:id="rId473"/>
        </w:object>
      </w:r>
      <w:r>
        <w:t xml:space="preserve"> đến </w:t>
      </w:r>
      <w:r w:rsidR="00F01185" w:rsidRPr="00F01185">
        <w:rPr>
          <w:position w:val="-6"/>
        </w:rPr>
        <w:object w:dxaOrig="180" w:dyaOrig="279" w14:anchorId="6BE9B67B">
          <v:shape id="_x0000_i1032" type="#_x0000_t75" style="width:9.15pt;height:14.2pt" o:ole="">
            <v:imagedata r:id="rId474" o:title=""/>
          </v:shape>
          <o:OLEObject Type="Embed" ProgID="Equation.DSMT4" ShapeID="_x0000_i1032" DrawAspect="Content" ObjectID="_1820920488" r:id="rId475"/>
        </w:object>
      </w:r>
      <w:r>
        <w:t xml:space="preserve"> vào một ô trống mà không có số nào dẫn đến lời giải, thuật toán sẽ kết luận bài toán Sudoku vô nghiệm: SAI. Điều này chỉ có nghĩa là lựa chọn ở *bước trước đó* đã dẫn đến ngõ cụt. Thuật toán sẽ quay lui về ô trước đó, thay đổi giá trị ở ô đó, và bắt đầu lại. Nó chỉ kết luận vô nghiệm khi đã quay lui hết về ô trống đầu tiên và thử hết mọi khả năng mà vẫn không thành công.</w:t>
      </w:r>
    </w:p>
    <w:p w14:paraId="326A493A" w14:textId="77777777" w:rsidR="00637C53" w:rsidRDefault="00000000">
      <w:r>
        <w:rPr>
          <w:b/>
        </w:rPr>
        <w:t>Câu 36.</w:t>
      </w:r>
    </w:p>
    <w:p w14:paraId="3287F7EF" w14:textId="77777777" w:rsidR="00637C53" w:rsidRDefault="00000000">
      <w:r>
        <w:t>[HÌNH ẢNH MINH HỌA: Một cây quyết định cho bài toán xếp 3-Hậu trên bàn cờ 3x3. Gốc là bàn cờ trống. Nút cấp 1 là các vị trí có thể cho Hậu 1. Nút cấp 2 là các vị trí cho Hậu 2. Một số nhánh bị cắt (đánh dấu X) vì vi phạm quy tắc. Không có nhánh nào đi đến cấp 3, cho thấy bài toán vô nghiệm.]</w:t>
      </w:r>
    </w:p>
    <w:p w14:paraId="253F58B4" w14:textId="124F9A94" w:rsidR="00637C53" w:rsidRDefault="00000000">
      <w:r>
        <w:t xml:space="preserve">Không gian tìm kiếm của một bài toán giải bằng quay lui có thể rất lớn. Ví dụ, bài toán N-Hậu có thể có </w:t>
      </w:r>
      <w:r w:rsidR="00F01185" w:rsidRPr="00F01185">
        <w:rPr>
          <w:position w:val="-6"/>
        </w:rPr>
        <w:object w:dxaOrig="340" w:dyaOrig="279" w14:anchorId="2F7D4ADD">
          <v:shape id="_x0000_i1029" type="#_x0000_t75" style="width:17.25pt;height:14.2pt" o:ole="">
            <v:imagedata r:id="rId476" o:title=""/>
          </v:shape>
          <o:OLEObject Type="Embed" ProgID="Equation.DSMT4" ShapeID="_x0000_i1029" DrawAspect="Content" ObjectID="_1820920489" r:id="rId477"/>
        </w:object>
      </w:r>
      <w:r>
        <w:t xml:space="preserve"> hoán vị. Hiệu quả của thuật toán phụ thuộc vào việc "cắt tỉa" (pruning) các nhánh của cây tìm kiếm càng sớm càng tốt.</w:t>
      </w:r>
    </w:p>
    <w:p w14:paraId="0A3AB2CE" w14:textId="77777777" w:rsidR="00637C53" w:rsidRDefault="00000000">
      <w:r>
        <w:t>a) "Cắt tỉa" trong bài toán N-Hậu xảy ra khi ta xác định một vị trí đặt hậu là không an toàn và không cần phải thử các bước tiếp theo từ vị trí đó.</w:t>
      </w:r>
    </w:p>
    <w:p w14:paraId="08EA5245" w14:textId="77777777" w:rsidR="00637C53" w:rsidRDefault="00000000">
      <w:r>
        <w:t>b) Nếu không có cơ chế cắt tỉa, thuật toán quay lui sẽ tương đương với việc sinh ra tất cả các cấu hình có thể và kiểm tra từng cái một.</w:t>
      </w:r>
    </w:p>
    <w:p w14:paraId="2062D4D8" w14:textId="77777777" w:rsidR="00637C53" w:rsidRDefault="00000000">
      <w:r>
        <w:t>c) Thứ tự duyệt các biến và các giá trị có thể ảnh hưởng lớn đến hiệu quả của việc cắt tỉa.</w:t>
      </w:r>
    </w:p>
    <w:p w14:paraId="0A8C29A7" w14:textId="77777777" w:rsidR="00637C53" w:rsidRDefault="00000000">
      <w:r>
        <w:t>d) Trong bài toán mê cung, việc kiểm tra một ô có phải là tường hay không chính là một hình thức cắt tỉa.</w:t>
      </w:r>
    </w:p>
    <w:p w14:paraId="3E26B493" w14:textId="77777777" w:rsidR="00637C53" w:rsidRDefault="00000000">
      <w:r>
        <w:t>Lời giải</w:t>
      </w:r>
    </w:p>
    <w:p w14:paraId="6DEA3B20" w14:textId="77777777" w:rsidR="00637C53" w:rsidRDefault="00000000">
      <w:r>
        <w:t>1111</w:t>
      </w:r>
    </w:p>
    <w:p w14:paraId="4DEB1EA7" w14:textId="77777777" w:rsidR="00637C53" w:rsidRDefault="00000000">
      <w:r>
        <w:t>####</w:t>
      </w:r>
    </w:p>
    <w:p w14:paraId="5003D963" w14:textId="11B738C5" w:rsidR="00637C53" w:rsidRDefault="00000000">
      <w:r>
        <w:t xml:space="preserve">- "Cắt tỉa" trong bài toán N-Hậu xảy ra khi ta xác định một vị trí đặt hậu là không an toàn và không cần phải thử các bước tiếp theo từ vị trí đó: ĐÚNG. Khi ta thử đặt một quân hậu vào ô </w:t>
      </w:r>
      <w:bookmarkStart w:id="0" w:name="MTBlankEqn"/>
      <w:r w:rsidR="00F01185" w:rsidRPr="00F01185">
        <w:rPr>
          <w:position w:val="-14"/>
        </w:rPr>
        <w:object w:dxaOrig="560" w:dyaOrig="400" w14:anchorId="7243D874">
          <v:shape id="_x0000_i1026" type="#_x0000_t75" style="width:27.9pt;height:19.75pt" o:ole="">
            <v:imagedata r:id="rId478" o:title=""/>
          </v:shape>
          <o:OLEObject Type="Embed" ProgID="Equation.DSMT4" ShapeID="_x0000_i1026" DrawAspect="Content" ObjectID="_1820920490" r:id="rId479"/>
        </w:object>
      </w:r>
      <w:bookmarkEnd w:id="0"/>
      <w:r>
        <w:t xml:space="preserve"> và thấy nó bị một quân hậu trước đó tấn công, ta sẽ không tiếp tục gọi đệ quy để đặt quân hậu tiếp theo. Hành động không đi sâu vào nhánh này chính là "cắt tỉa" toàn bộ cây con quyết định bắt nguồn từ lựa chọn sai lầm đó.</w:t>
      </w:r>
    </w:p>
    <w:p w14:paraId="3EB79A4F" w14:textId="77777777" w:rsidR="00637C53" w:rsidRDefault="00000000">
      <w:r>
        <w:t>- Nếu không có cơ chế cắt tỉa, thuật toán quay lui sẽ tương đương với việc sinh ra tất cả các cấu hình có thể và kiểm tra từng cái một: ĐÚNG. Bản chất của quay lui là xây dựng lời giải từng phần và kiểm tra ràng buộc ở mỗi bước. Nếu ta bỏ qua việc kiểm tra này và chỉ kiểm tra khi đã có một lời giải hoàn chỉnh, nó sẽ trở thành một thuật toán "generate-and-test" (sinh và kiểm tra) rất không hiệu quả, vì nó khám phá cả những nhánh vô ích.</w:t>
      </w:r>
    </w:p>
    <w:p w14:paraId="24A79F65" w14:textId="77777777" w:rsidR="00637C53" w:rsidRDefault="00000000">
      <w:r>
        <w:lastRenderedPageBreak/>
        <w:t>- Thứ tự duyệt các biến và các giá trị có thể ảnh hưởng lớn đến hiệu quả của việc cắt tỉa: ĐÚNG. Ví dụ, trong bài toán thỏa mãn ràng buộc, việc chọn biến có ít giá trị hợp lệ nhất để thử trước (most constrained variable heuristic) thường dẫn đến việc phát hiện ra ngõ cụt sớm hơn, do đó cắt tỉa được nhiều nhánh hơn và tăng hiệu quả thuật toán một cách đáng kể.</w:t>
      </w:r>
    </w:p>
    <w:p w14:paraId="4D9A9F3C" w14:textId="77777777" w:rsidR="00637C53" w:rsidRDefault="00000000">
      <w:r>
        <w:t>- Trong bài toán mê cung, việc kiểm tra một ô có phải là tường hay không chính là một hình thức cắt tỉa: ĐÚNG. Khi thuật toán xem xét một hướng đi và thấy đó là tường, nó sẽ không gọi đệ quy để đi vào hướng đó. Điều này có nghĩa là toàn bộ cây con tương ứng với việc đi vào bức tường đó đã bị "cắt tỉa" khỏi không gian tìm kiếm, giúp thu hẹp phạm vi tìm kiếm một cách hiệu quả.</w:t>
      </w:r>
    </w:p>
    <w:p w14:paraId="3FDBADD1" w14:textId="77777777" w:rsidR="00637C53" w:rsidRDefault="00000000">
      <w:r>
        <w:rPr>
          <w:b/>
        </w:rPr>
        <w:t>Phần II: CÔNG VIỆC QUẢN TRỊ CƠ SỞ DỮ LIỆU</w:t>
      </w:r>
    </w:p>
    <w:p w14:paraId="69A80FC7" w14:textId="77777777" w:rsidR="00637C53" w:rsidRDefault="00000000">
      <w:r>
        <w:rPr>
          <w:b/>
        </w:rPr>
        <w:t>Câu 37.</w:t>
      </w:r>
    </w:p>
    <w:p w14:paraId="6F7231DD" w14:textId="77777777" w:rsidR="00637C53" w:rsidRDefault="00000000">
      <w:r>
        <w:t>Một công ty tài chính bị tấn công ransomware, toàn bộ cơ sở dữ liệu khách hàng bị mã hóa và không thể truy cập. May mắn là nhà quản trị CSDL đã thiết lập một chính sách sao lưu và phục hồi thảm họa (Disaster Recovery) chi tiết. Chính sách này bao gồm sao lưu toàn bộ (full backup) vào Chủ nhật, sao lưu khác biệt (differential backup) hàng ngày, và sao lưu nhật ký giao dịch (transaction log backup) mỗi 15 phút.</w:t>
      </w:r>
    </w:p>
    <w:p w14:paraId="0AEFCCB2" w14:textId="77777777" w:rsidR="00637C53" w:rsidRDefault="00000000">
      <w:r>
        <w:t>a) Để phục hồi hệ thống về trạng thái gần nhất trước khi bị tấn công, DBA chỉ cần khôi phục bản sao lưu toàn bộ của ngày Chủ nhật.</w:t>
      </w:r>
    </w:p>
    <w:p w14:paraId="2C8C813D" w14:textId="77777777" w:rsidR="00637C53" w:rsidRDefault="00000000">
      <w:r>
        <w:t>b) Quy trình phục hồi đúng sẽ là: khôi phục bản full backup, sau đó khôi phục bản differential backup gần nhất, và cuối cùng là khôi phục tất cả các bản log backup kể từ sau bản differential đó.</w:t>
      </w:r>
    </w:p>
    <w:p w14:paraId="2546B9F5" w14:textId="77777777" w:rsidR="00637C53" w:rsidRDefault="00000000">
      <w:r>
        <w:t>c) Việc sao lưu nhật ký giao dịch mỗi 15 phút giúp giảm thiểu lượng dữ liệu bị mất tối đa xuống còn khoảng 15 phút.</w:t>
      </w:r>
    </w:p>
    <w:p w14:paraId="2558B9B5" w14:textId="77777777" w:rsidR="00637C53" w:rsidRDefault="00000000">
      <w:r>
        <w:t>d) Sau khi phục hồi, DBA không cần làm gì thêm vì hệ thống đã an toàn.</w:t>
      </w:r>
    </w:p>
    <w:p w14:paraId="57D91617" w14:textId="77777777" w:rsidR="00637C53" w:rsidRDefault="00000000">
      <w:r>
        <w:t>Lời giải</w:t>
      </w:r>
    </w:p>
    <w:p w14:paraId="3E31592E" w14:textId="77777777" w:rsidR="00637C53" w:rsidRDefault="00000000">
      <w:r>
        <w:t>0110</w:t>
      </w:r>
    </w:p>
    <w:p w14:paraId="063717F9" w14:textId="77777777" w:rsidR="00637C53" w:rsidRDefault="00000000">
      <w:r>
        <w:t>####</w:t>
      </w:r>
    </w:p>
    <w:p w14:paraId="0A9F7245" w14:textId="77777777" w:rsidR="00637C53" w:rsidRDefault="00000000">
      <w:r>
        <w:t>- Để phục hồi hệ thống về trạng thái gần nhất trước khi bị tấn công, DBA chỉ cần khôi phục bản sao lưu toàn bộ của ngày Chủ nhật: SAI. Nếu chỉ làm vậy, công ty sẽ mất toàn bộ dữ liệu của các ngày sau Chủ nhật cho đến thời điểm bị tấn công. Bản full backup chỉ là điểm khởi đầu của quá trình phục hồi, không phải là điểm cuối cùng.</w:t>
      </w:r>
    </w:p>
    <w:p w14:paraId="21EF6722" w14:textId="77777777" w:rsidR="00637C53" w:rsidRDefault="00000000">
      <w:r>
        <w:t xml:space="preserve">- Quy trình phục hồi đúng sẽ là: khôi phục bản full backup, sau đó khôi phục bản differential backup gần nhất, và cuối cùng là khôi phục tất cả các bản log backup kể từ sau bản differential đó: ĐÚNG. Đây là quy trình phục hồi tiêu chuẩn. Bản full tạo nền tảng. Bản differential cập nhật tất cả các thay đổi kể từ bản full. Các bản log backup sau đó sẽ "phát lại" </w:t>
      </w:r>
      <w:r>
        <w:lastRenderedPageBreak/>
        <w:t>từng giao dịch một để đưa CSDL về trạng thái chính xác tại một thời điểm mong muốn ngay trước khi sự cố xảy ra.</w:t>
      </w:r>
    </w:p>
    <w:p w14:paraId="78544150" w14:textId="77777777" w:rsidR="00637C53" w:rsidRDefault="00000000">
      <w:r>
        <w:t>- Việc sao lưu nhật ký giao dịch mỗi 15 phút giúp giảm thiểu lượng dữ liệu bị mất tối đa xuống còn khoảng 15 phút: ĐÚNG. Đây được gọi là Mục tiêu điểm phục hồi (Recovery Point Objective - RPO). Nếu sự cố xảy ra, công ty có thể khôi phục dữ liệu đến thời điểm của bản sao lưu log cuối cùng. Do đó, lượng dữ liệu bị mất tối đa là lượng phát sinh trong khoảng thời gian giữa hai lần sao lưu log.</w:t>
      </w:r>
    </w:p>
    <w:p w14:paraId="535AA295" w14:textId="77777777" w:rsidR="00637C53" w:rsidRDefault="00000000">
      <w:r>
        <w:t>- Sau khi phục hồi, DBA không cần làm gì thêm vì hệ thống đã an toàn: SAI. Sau khi phục hồi dữ liệu, DBA phải thực hiện một loạt các công việc quan trọng: xác minh tính toàn vẹn của dữ liệu, điều tra nguyên nhân và lỗ hổng dẫn đến cuộc tấn công, vá lỗ hổng bảo mật, thay đổi toàn bộ mật khẩu hệ thống và xem xét lại chính sách an ninh để ngăn chặn một cuộc tấn công tương tự trong tương lai.</w:t>
      </w:r>
    </w:p>
    <w:p w14:paraId="571C062B" w14:textId="77777777" w:rsidR="00637C53" w:rsidRDefault="00000000">
      <w:r>
        <w:rPr>
          <w:b/>
        </w:rPr>
        <w:t>Câu 38.</w:t>
      </w:r>
    </w:p>
    <w:p w14:paraId="692589DE" w14:textId="77777777" w:rsidR="00637C53" w:rsidRDefault="00000000">
      <w:r>
        <w:t>[HÌNH ẢNH MINH HỌA: Sơ đồ kiến trúc CSDL phân tán. Dữ liệu của một bảng "Customers" được chia thành 3 mảnh (shards). Shard 1 (A-H) ở server 1 (US). Shard 2 (I-P) ở server 2 (EU). Shard 3 (Q-Z) ở server 3 (Asia). Một bộ định tuyến truy vấn (query router) ở giữa để điều hướng các truy vấn đến đúng server.]</w:t>
      </w:r>
    </w:p>
    <w:p w14:paraId="6026F937" w14:textId="77777777" w:rsidR="00637C53" w:rsidRDefault="00000000">
      <w:r>
        <w:t>Một công ty toàn cầu muốn cải thiện tốc độ truy cập dữ liệu cho người dùng ở các châu lục khác nhau. Thay vì đặt một CSDL duy nhất ở Mỹ, nhà quản trị CSDL đề xuất một giải pháp phân mảnh CSDL (database sharding). Dữ liệu khách hàng sẽ được phân chia dựa trên quốc gia, và mỗi phân mảnh sẽ được đặt tại một trung tâm dữ liệu gần khu vực đó.</w:t>
      </w:r>
    </w:p>
    <w:p w14:paraId="52339E94" w14:textId="77777777" w:rsidR="00637C53" w:rsidRDefault="00000000">
      <w:r>
        <w:t>a) Sharding làm tăng độ phức tạp của việc quản trị và truy vấn dữ liệu.</w:t>
      </w:r>
    </w:p>
    <w:p w14:paraId="21576750" w14:textId="77777777" w:rsidR="00637C53" w:rsidRDefault="00000000">
      <w:r>
        <w:t>b) Một câu truy vấn để lấy tất cả khách hàng từ 'Việt Nam' sẽ chỉ cần được gửi đến trung tâm dữ liệu ở Châu Á.</w:t>
      </w:r>
    </w:p>
    <w:p w14:paraId="31232FD8" w14:textId="77777777" w:rsidR="00637C53" w:rsidRDefault="00000000">
      <w:r>
        <w:t>c) Nếu cần thực hiện một truy vấn tổng hợp trên toàn bộ khách hàng (ví dụ: đếm tổng số khách hàng), ứng dụng sẽ phải gửi truy vấn đến tất cả các phân mảnh và tự tổng hợp kết quả.</w:t>
      </w:r>
    </w:p>
    <w:p w14:paraId="2DEF4BC2" w14:textId="77777777" w:rsidR="00637C53" w:rsidRDefault="00000000">
      <w:r>
        <w:t>d) Sharding là giải pháp duy nhất để cải thiện hiệu suất cho người dùng toàn cầu.</w:t>
      </w:r>
    </w:p>
    <w:p w14:paraId="503A2698" w14:textId="77777777" w:rsidR="00637C53" w:rsidRDefault="00000000">
      <w:r>
        <w:t>Lời giải</w:t>
      </w:r>
    </w:p>
    <w:p w14:paraId="61E77C3E" w14:textId="77777777" w:rsidR="00637C53" w:rsidRDefault="00000000">
      <w:r>
        <w:t>1110</w:t>
      </w:r>
    </w:p>
    <w:p w14:paraId="08964D5D" w14:textId="77777777" w:rsidR="00637C53" w:rsidRDefault="00000000">
      <w:r>
        <w:t>####</w:t>
      </w:r>
    </w:p>
    <w:p w14:paraId="09229F69" w14:textId="77777777" w:rsidR="00637C53" w:rsidRDefault="00000000">
      <w:r>
        <w:t>- Sharding làm tăng độ phức tạp của việc quản trị và truy vấn dữ liệu: ĐÚNG. Thay vì quản lý một CSDL, DBA giờ đây phải quản lý nhiều CSDL phân tán, đảm bảo tính nhất quán và xử lý các sự cố phức tạp hơn. Các câu truy vấn cũng trở nên phức tạp hơn vì ứng dụng hoặc một tầng trung gian phải biết cách định tuyến truy vấn đến đúng phân mảnh.</w:t>
      </w:r>
    </w:p>
    <w:p w14:paraId="104A4295" w14:textId="77777777" w:rsidR="00637C53" w:rsidRDefault="00000000">
      <w:r>
        <w:lastRenderedPageBreak/>
        <w:t>- Một câu truy vấn để lấy tất cả khách hàng từ 'Việt Nam' sẽ chỉ cần được gửi đến trung tâm dữ liệu ở Châu Á: ĐÚNG. Đây chính là ưu điểm lớn của sharding theo vị trí địa lý. Dữ liệu được đặt gần người dùng, do đó các truy vấn cục bộ sẽ có độ trễ rất thấp và tốc độ truy cập nhanh, cải thiện đáng kể trải nghiệm người dùng trong khu vực đó.</w:t>
      </w:r>
    </w:p>
    <w:p w14:paraId="0BE913E4" w14:textId="77777777" w:rsidR="00637C53" w:rsidRDefault="00000000">
      <w:r>
        <w:t>- Nếu cần thực hiện một truy vấn tổng hợp trên toàn bộ khách hàng (ví dụ: đếm tổng số khách hàng), ứng dụng sẽ phải gửi truy vấn đến tất cả các phân mảnh và tự tổng hợp kết quả: ĐÚNG. Đây là một trong những nhược điểm của sharding. Các truy vấn cross-shard (liên phân mảnh) đòi hỏi phải gửi yêu cầu đến nhiều máy chủ, chờ tất cả phản hồi rồi tổng hợp kết quả, làm tăng độ phức tạp của logic ứng dụng và có thể chậm hơn so với trên một CSDL đơn.</w:t>
      </w:r>
    </w:p>
    <w:p w14:paraId="07ACC96E" w14:textId="77777777" w:rsidR="00637C53" w:rsidRDefault="00000000">
      <w:r>
        <w:t>- Sharding là giải pháp duy nhất để cải thiện hiệu suất cho người dùng toàn cầu: SAI. Có các giải pháp khác, ví dụ như sử dụng Read Replicas (bản sao chỉ đọc) đặt ở các khu vực địa lý khác nhau. Người dùng có thể đọc dữ liệu từ bản sao gần nhất để tăng tốc độ. Giải pháp này đơn giản hơn sharding nhưng chỉ hiệu quả cho các ứng dụng có tỷ lệ đọc cao hơn ghi.</w:t>
      </w:r>
    </w:p>
    <w:p w14:paraId="0AB82BE6" w14:textId="77777777" w:rsidR="00637C53" w:rsidRDefault="00000000">
      <w:r>
        <w:rPr>
          <w:b/>
        </w:rPr>
        <w:t>Câu 39.</w:t>
      </w:r>
    </w:p>
    <w:p w14:paraId="5678CD1A" w14:textId="77777777" w:rsidR="00637C53" w:rsidRDefault="00000000">
      <w:r>
        <w:t>Một nhà quản trị CSDL đang điều tra một sự cố rò rỉ dữ liệu nhạy cảm. Họ nghi ngờ có một kẻ tấn công đã xâm nhập vào hệ thống hoặc một nhân viên nội bộ đã cố tình lấy cắp dữ liệu. Để tìm ra thủ phạm, DBA cần sử dụng các công cụ giám sát và ghi nhật ký (auditing) của hệ CSDL.</w:t>
      </w:r>
    </w:p>
    <w:p w14:paraId="73614146" w14:textId="77777777" w:rsidR="00637C53" w:rsidRDefault="00000000">
      <w:r>
        <w:t>a) DBA có thể kích hoạt tính năng audit để ghi lại mọi câu lệnh SQL được thực thi trên các bảng nhạy cảm, bao gồm cả người thực thi và thời gian thực hiện.</w:t>
      </w:r>
    </w:p>
    <w:p w14:paraId="75120AAB" w14:textId="77777777" w:rsidR="00637C53" w:rsidRDefault="00000000">
      <w:r>
        <w:t>b) Nhật ký audit chỉ ghi lại các lần đăng nhập thành công, không ghi lại các lần đăng nhập thất bại.</w:t>
      </w:r>
    </w:p>
    <w:p w14:paraId="50304638" w14:textId="77777777" w:rsidR="00637C53" w:rsidRDefault="00000000">
      <w:r>
        <w:t>c) Phân tích nhật ký audit có thể giúp DBA xác định tài khoản nào đã truy cập dữ liệu nhạy cảm vào thời điểm đáng ngờ, ngay cả khi kẻ tấn công đã xóa dấu vết trong nhật ký ứng dụng.</w:t>
      </w:r>
    </w:p>
    <w:p w14:paraId="6702B52C" w14:textId="77777777" w:rsidR="00637C53" w:rsidRDefault="00000000">
      <w:r>
        <w:t>d) Việc bật tính năng audit trên diện rộng không ảnh hưởng gì đến hiệu suất của hệ thống CSDL.</w:t>
      </w:r>
    </w:p>
    <w:p w14:paraId="6DED4939" w14:textId="77777777" w:rsidR="00637C53" w:rsidRDefault="00000000">
      <w:r>
        <w:t>Lời giải</w:t>
      </w:r>
    </w:p>
    <w:p w14:paraId="431F13A8" w14:textId="77777777" w:rsidR="00637C53" w:rsidRDefault="00000000">
      <w:r>
        <w:t>1010</w:t>
      </w:r>
    </w:p>
    <w:p w14:paraId="1A41E8ED" w14:textId="77777777" w:rsidR="00637C53" w:rsidRDefault="00000000">
      <w:r>
        <w:t>####</w:t>
      </w:r>
    </w:p>
    <w:p w14:paraId="6D919E37" w14:textId="77777777" w:rsidR="00637C53" w:rsidRDefault="00000000">
      <w:r>
        <w:t>- DBA có thể kích hoạt tính năng audit để ghi lại mọi câu lệnh SQL được thực thi trên các bảng nhạy cảm, bao gồm cả người thực thi và thời gian thực hiện: ĐÚNG. Hầu hết các hệ QTCSDL hiện đại đều cung cấp các tính năng audit mạnh mẽ, cho phép DBA cấu hình để ghi lại chi tiết các hoạt động cụ thể (SELECT, INSERT, UPDATE, DELETE) trên các đối tượng dữ liệu quan trọng, cùng với thông tin về người dùng, thời gian, và địa chỉ IP.</w:t>
      </w:r>
    </w:p>
    <w:p w14:paraId="066FA72F" w14:textId="77777777" w:rsidR="00637C53" w:rsidRDefault="00000000">
      <w:r>
        <w:lastRenderedPageBreak/>
        <w:t>- Nhật ký audit chỉ ghi lại các lần đăng nhập thành công, không ghi lại các lần đăng nhập thất bại: SAI. Ngược lại, việc ghi lại các lần đăng nhập thất bại là cực kỳ quan trọng cho việc phát hiện các mối đe dọa an ninh. Một số lượng lớn các lần đăng nhập thất bại từ một địa chỉ IP hoặc một tài khoản có thể là dấu hiệu của một cuộc tấn công dò mật khẩu (brute-force attack).</w:t>
      </w:r>
    </w:p>
    <w:p w14:paraId="046D6BA7" w14:textId="77777777" w:rsidR="00637C53" w:rsidRDefault="00000000">
      <w:r>
        <w:t>- Phân tích nhật ký audit có thể giúp DBA xác định tài khoản nào đã truy cập dữ liệu nhạy cảm vào thời điểm đáng ngờ, ngay cả khi kẻ tấn công đã xóa dấu vết trong nhật ký ứng dụng: ĐÚNG. Nhật ký CSDL được ghi ở một cấp độ thấp hơn và khó bị can thiệp hơn so với nhật ký của ứng dụng. Đây là một nguồn thông tin đáng tin cậy và thường là bằng chứng quan trọng trong việc điều tra các sự cố bảo mật.</w:t>
      </w:r>
    </w:p>
    <w:p w14:paraId="74C79445" w14:textId="77777777" w:rsidR="00637C53" w:rsidRDefault="00000000">
      <w:r>
        <w:t>- Việc bật tính năng audit trên diện rộng không ảnh hưởng gì đến hiệu suất của hệ thống CSDL: SAI. Việc ghi lại mọi hành động sẽ tạo ra một lượng lớn dữ liệu nhật ký và thêm một chút chi phí xử lý cho mỗi câu lệnh được thực thi. Do đó, việc bật audit quá chi tiết trên toàn bộ hệ thống có thể gây ảnh hưởng đáng kể đến hiệu suất. DBA cần phải cân bằng giữa nhu cầu bảo mật và hiệu năng.</w:t>
      </w:r>
    </w:p>
    <w:p w14:paraId="27901A85" w14:textId="77777777" w:rsidR="00637C53" w:rsidRDefault="00000000">
      <w:r>
        <w:rPr>
          <w:b/>
        </w:rPr>
        <w:t>Câu 40.</w:t>
      </w:r>
    </w:p>
    <w:p w14:paraId="5E56391B" w14:textId="77777777" w:rsidR="00637C53" w:rsidRDefault="00000000">
      <w:r>
        <w:t>Một công ty đang cân nhắc giữa việc tự xây dựng và quản trị CSDL trên các máy chủ của mình (On-premise) và việc sử dụng một dịch vụ CSDL được quản lý trên đám mây (Managed Database Service như Amazon RDS, Azure SQL Database). Nhà quản trị CSDL được yêu cầu phân tích ưu và nhược điểm của hai phương án.</w:t>
      </w:r>
    </w:p>
    <w:p w14:paraId="2CD9A404" w14:textId="77777777" w:rsidR="00637C53" w:rsidRDefault="00000000">
      <w:r>
        <w:t>a) Phương án On-premise cho phép công ty toàn quyền kiểm soát phần cứng và cấu hình hệ điều hành, điều này cần thiết cho các yêu cầu bảo mật rất đặc thù.</w:t>
      </w:r>
    </w:p>
    <w:p w14:paraId="3475F3D0" w14:textId="77777777" w:rsidR="00637C53" w:rsidRDefault="00000000">
      <w:r>
        <w:t>b) Với Managed Database Service, DBA sẽ không còn phải lo lắng về các công việc như vá lỗi hệ điều hành, cài đặt CSDL, hay cấu hình sao lưu, vì nhà cung cấp đám mây sẽ tự động hóa chúng.</w:t>
      </w:r>
    </w:p>
    <w:p w14:paraId="2C173B8B" w14:textId="77777777" w:rsidR="00637C53" w:rsidRDefault="00000000">
      <w:r>
        <w:t>c) Chi phí ban đầu cho phương án On-premise (mua sắm máy chủ, bản quyền) thường thấp hơn so với việc trả phí hàng tháng cho dịch vụ đám mây.</w:t>
      </w:r>
    </w:p>
    <w:p w14:paraId="12541A31" w14:textId="77777777" w:rsidR="00637C53" w:rsidRDefault="00000000">
      <w:r>
        <w:t>d) Vai trò của DBA sẽ trở nên không cần thiết khi công ty chuyển sang sử dụng Managed Database Service.</w:t>
      </w:r>
    </w:p>
    <w:p w14:paraId="3F7D8359" w14:textId="77777777" w:rsidR="00637C53" w:rsidRDefault="00000000">
      <w:r>
        <w:t>Lời giải</w:t>
      </w:r>
    </w:p>
    <w:p w14:paraId="4D24B3FD" w14:textId="77777777" w:rsidR="00637C53" w:rsidRDefault="00000000">
      <w:r>
        <w:t>1100</w:t>
      </w:r>
    </w:p>
    <w:p w14:paraId="1419D5C4" w14:textId="77777777" w:rsidR="00637C53" w:rsidRDefault="00000000">
      <w:r>
        <w:t>####</w:t>
      </w:r>
    </w:p>
    <w:p w14:paraId="3E2A8669" w14:textId="77777777" w:rsidR="00637C53" w:rsidRDefault="00000000">
      <w:r>
        <w:t xml:space="preserve">- Phương án On-premise cho phép công ty toàn quyền kiểm soát phần cứng và cấu hình hệ điều hành, điều này cần thiết cho các yêu cầu bảo mật rất đặc thù: ĐÚNG. Một số ngành (như chính phủ, quốc phòng, tài chính) có các quy định nghiêm ngặt về chủ quyền dữ liệu và an </w:t>
      </w:r>
      <w:r>
        <w:lastRenderedPageBreak/>
        <w:t>ninh vật lý, đòi hỏi họ phải có toàn quyền kiểm soát hạ tầng của mình, điều mà chỉ phương án on-premise mới đáp ứng được một cách tuyệt đối.</w:t>
      </w:r>
    </w:p>
    <w:p w14:paraId="00734B8E" w14:textId="77777777" w:rsidR="00637C53" w:rsidRDefault="00000000">
      <w:r>
        <w:t>- Với Managed Database Service, DBA sẽ không còn phải lo lắng về các công việc như vá lỗi hệ điều hành, cài đặt CSDL, hay cấu hình sao lưu, vì nhà cung cấp đám mây sẽ tự động hóa chúng: ĐÚNG. Đây là ưu điểm lớn nhất của các dịch vụ được quản lý. Nó giải phóng DBA khỏi các công việc quản trị hạ tầng cấp thấp, lặp đi lặp lại, cho phép họ tập trung vào các nhiệm vụ có giá trị cao hơn như tối ưu hóa hiệu năng và thiết kế dữ liệu.</w:t>
      </w:r>
    </w:p>
    <w:p w14:paraId="62263F28" w14:textId="77777777" w:rsidR="00637C53" w:rsidRDefault="00000000">
      <w:r>
        <w:t>- Chi phí ban đầu cho phương án On-premise (mua sắm máy chủ, bản quyền) thường thấp hơn so với việc trả phí hàng tháng cho dịch vụ đám mây: SAI. Ngược lại, chi phí đầu tư ban đầu (Capital Expenditure - CapEx) cho on-premise là rất lớn. Dịch vụ đám mây chuyển đổi chi phí này thành chi phí vận hành hàng tháng (Operational Expenditure - OpEx), giúp các công ty, đặc biệt là startup, dễ dàng bắt đầu hơn mà không cần vốn đầu tư lớn.</w:t>
      </w:r>
    </w:p>
    <w:p w14:paraId="7051C0B0" w14:textId="77777777" w:rsidR="00637C53" w:rsidRDefault="00000000">
      <w:r>
        <w:t>- Vai trò của DBA sẽ trở nên không cần thiết khi công ty chuyển sang sử dụng Managed Database Service: SAI. Vai trò của DBA không biến mất mà là tiến hóa. Thay vì quản lý hạ tầng, họ sẽ tập trung vào các công việc chiến lược hơn như tối ưu hóa hiệu năng truy vấn, thiết kế mô hình dữ liệu, quản lý bảo mật ở cấp độ CSDL, quản lý chi phí và tư vấn cho các nhóm phát triển để sử dụng CSDL một cách hiệu quả nhất.</w:t>
      </w:r>
    </w:p>
    <w:sectPr w:rsidR="00637C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265771">
    <w:abstractNumId w:val="8"/>
  </w:num>
  <w:num w:numId="2" w16cid:durableId="1544637636">
    <w:abstractNumId w:val="6"/>
  </w:num>
  <w:num w:numId="3" w16cid:durableId="504059332">
    <w:abstractNumId w:val="5"/>
  </w:num>
  <w:num w:numId="4" w16cid:durableId="2020689876">
    <w:abstractNumId w:val="4"/>
  </w:num>
  <w:num w:numId="5" w16cid:durableId="1008292582">
    <w:abstractNumId w:val="7"/>
  </w:num>
  <w:num w:numId="6" w16cid:durableId="1009798052">
    <w:abstractNumId w:val="3"/>
  </w:num>
  <w:num w:numId="7" w16cid:durableId="1178884561">
    <w:abstractNumId w:val="2"/>
  </w:num>
  <w:num w:numId="8" w16cid:durableId="1193692395">
    <w:abstractNumId w:val="1"/>
  </w:num>
  <w:num w:numId="9" w16cid:durableId="114354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C53"/>
    <w:rsid w:val="00AA1D8D"/>
    <w:rsid w:val="00B47730"/>
    <w:rsid w:val="00CB0664"/>
    <w:rsid w:val="00F01185"/>
    <w:rsid w:val="00FC693F"/>
    <w:rsid w:val="00FD4B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C585C"/>
  <w14:defaultImageDpi w14:val="330"/>
  <w15:docId w15:val="{B4123081-C514-4CAB-8FF1-DE33CC74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DefaultParagraphFont"/>
    <w:rsid w:val="00F01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46.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image" Target="media/image161.wmf"/><Relationship Id="rId366" Type="http://schemas.openxmlformats.org/officeDocument/2006/relationships/image" Target="media/image182.wmf"/><Relationship Id="rId170" Type="http://schemas.openxmlformats.org/officeDocument/2006/relationships/oleObject" Target="embeddings/oleObject82.bin"/><Relationship Id="rId226" Type="http://schemas.openxmlformats.org/officeDocument/2006/relationships/oleObject" Target="embeddings/oleObject110.bin"/><Relationship Id="rId433" Type="http://schemas.openxmlformats.org/officeDocument/2006/relationships/oleObject" Target="embeddings/oleObject213.bin"/><Relationship Id="rId268" Type="http://schemas.openxmlformats.org/officeDocument/2006/relationships/image" Target="media/image133.wmf"/><Relationship Id="rId475" Type="http://schemas.openxmlformats.org/officeDocument/2006/relationships/oleObject" Target="embeddings/oleObject234.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oleObject" Target="embeddings/oleObject164.bin"/><Relationship Id="rId377" Type="http://schemas.openxmlformats.org/officeDocument/2006/relationships/oleObject" Target="embeddings/oleObject185.bin"/><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image" Target="media/image117.wmf"/><Relationship Id="rId402" Type="http://schemas.openxmlformats.org/officeDocument/2006/relationships/image" Target="media/image200.wmf"/><Relationship Id="rId279" Type="http://schemas.openxmlformats.org/officeDocument/2006/relationships/oleObject" Target="embeddings/oleObject136.bin"/><Relationship Id="rId444" Type="http://schemas.openxmlformats.org/officeDocument/2006/relationships/image" Target="media/image221.wmf"/><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image" Target="media/image193.wmf"/><Relationship Id="rId85" Type="http://schemas.openxmlformats.org/officeDocument/2006/relationships/image" Target="media/image41.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03.bin"/><Relationship Id="rId248" Type="http://schemas.openxmlformats.org/officeDocument/2006/relationships/image" Target="media/image123.wmf"/><Relationship Id="rId455" Type="http://schemas.openxmlformats.org/officeDocument/2006/relationships/oleObject" Target="embeddings/oleObject224.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54.bin"/><Relationship Id="rId357" Type="http://schemas.openxmlformats.org/officeDocument/2006/relationships/oleObject" Target="embeddings/oleObject175.bin"/><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oleObject" Target="embeddings/oleObject196.bin"/><Relationship Id="rId259" Type="http://schemas.openxmlformats.org/officeDocument/2006/relationships/oleObject" Target="embeddings/oleObject126.bin"/><Relationship Id="rId424" Type="http://schemas.openxmlformats.org/officeDocument/2006/relationships/image" Target="media/image211.wmf"/><Relationship Id="rId466" Type="http://schemas.openxmlformats.org/officeDocument/2006/relationships/image" Target="media/image232.wmf"/><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image" Target="media/image134.wmf"/><Relationship Id="rId326" Type="http://schemas.openxmlformats.org/officeDocument/2006/relationships/image" Target="media/image162.wmf"/><Relationship Id="rId65" Type="http://schemas.openxmlformats.org/officeDocument/2006/relationships/image" Target="media/image31.wmf"/><Relationship Id="rId130" Type="http://schemas.openxmlformats.org/officeDocument/2006/relationships/oleObject" Target="embeddings/oleObject62.bin"/><Relationship Id="rId368" Type="http://schemas.openxmlformats.org/officeDocument/2006/relationships/image" Target="media/image183.wmf"/><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oleObject" Target="embeddings/oleObject214.bin"/><Relationship Id="rId477" Type="http://schemas.openxmlformats.org/officeDocument/2006/relationships/oleObject" Target="embeddings/oleObject235.bin"/><Relationship Id="rId281" Type="http://schemas.openxmlformats.org/officeDocument/2006/relationships/oleObject" Target="embeddings/oleObject137.bin"/><Relationship Id="rId337" Type="http://schemas.openxmlformats.org/officeDocument/2006/relationships/oleObject" Target="embeddings/oleObject165.bin"/><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9.wmf"/><Relationship Id="rId379" Type="http://schemas.openxmlformats.org/officeDocument/2006/relationships/oleObject" Target="embeddings/oleObject186.bin"/><Relationship Id="rId7" Type="http://schemas.openxmlformats.org/officeDocument/2006/relationships/image" Target="media/image2.wmf"/><Relationship Id="rId183" Type="http://schemas.openxmlformats.org/officeDocument/2006/relationships/image" Target="media/image90.wmf"/><Relationship Id="rId239" Type="http://schemas.openxmlformats.org/officeDocument/2006/relationships/image" Target="media/image118.wmf"/><Relationship Id="rId390" Type="http://schemas.openxmlformats.org/officeDocument/2006/relationships/image" Target="media/image194.wmf"/><Relationship Id="rId404" Type="http://schemas.openxmlformats.org/officeDocument/2006/relationships/image" Target="media/image201.wmf"/><Relationship Id="rId446" Type="http://schemas.openxmlformats.org/officeDocument/2006/relationships/image" Target="media/image222.wmf"/><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5" Type="http://schemas.openxmlformats.org/officeDocument/2006/relationships/image" Target="media/image21.wmf"/><Relationship Id="rId87" Type="http://schemas.openxmlformats.org/officeDocument/2006/relationships/image" Target="media/image42.wmf"/><Relationship Id="rId110" Type="http://schemas.openxmlformats.org/officeDocument/2006/relationships/oleObject" Target="embeddings/oleObject52.bin"/><Relationship Id="rId348" Type="http://schemas.openxmlformats.org/officeDocument/2006/relationships/image" Target="media/image173.wmf"/><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04.bin"/><Relationship Id="rId457" Type="http://schemas.openxmlformats.org/officeDocument/2006/relationships/oleObject" Target="embeddings/oleObject225.bin"/><Relationship Id="rId261" Type="http://schemas.openxmlformats.org/officeDocument/2006/relationships/oleObject" Target="embeddings/oleObject127.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55.bin"/><Relationship Id="rId359" Type="http://schemas.openxmlformats.org/officeDocument/2006/relationships/oleObject" Target="embeddings/oleObject176.bin"/><Relationship Id="rId98" Type="http://schemas.openxmlformats.org/officeDocument/2006/relationships/oleObject" Target="embeddings/oleObject46.bin"/><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image" Target="media/image184.wmf"/><Relationship Id="rId426" Type="http://schemas.openxmlformats.org/officeDocument/2006/relationships/image" Target="media/image212.wmf"/><Relationship Id="rId230" Type="http://schemas.openxmlformats.org/officeDocument/2006/relationships/oleObject" Target="embeddings/oleObject112.bin"/><Relationship Id="rId468" Type="http://schemas.openxmlformats.org/officeDocument/2006/relationships/image" Target="media/image233.wmf"/><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image" Target="media/image135.wmf"/><Relationship Id="rId328" Type="http://schemas.openxmlformats.org/officeDocument/2006/relationships/image" Target="media/image163.wmf"/><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187.bin"/><Relationship Id="rId241" Type="http://schemas.openxmlformats.org/officeDocument/2006/relationships/image" Target="media/image119.png"/><Relationship Id="rId437" Type="http://schemas.openxmlformats.org/officeDocument/2006/relationships/oleObject" Target="embeddings/oleObject215.bin"/><Relationship Id="rId479" Type="http://schemas.openxmlformats.org/officeDocument/2006/relationships/oleObject" Target="embeddings/oleObject236.bin"/><Relationship Id="rId36" Type="http://schemas.openxmlformats.org/officeDocument/2006/relationships/oleObject" Target="embeddings/oleObject15.bin"/><Relationship Id="rId283" Type="http://schemas.openxmlformats.org/officeDocument/2006/relationships/oleObject" Target="embeddings/oleObject138.bin"/><Relationship Id="rId339" Type="http://schemas.openxmlformats.org/officeDocument/2006/relationships/oleObject" Target="embeddings/oleObject166.bin"/><Relationship Id="rId78" Type="http://schemas.openxmlformats.org/officeDocument/2006/relationships/oleObject" Target="embeddings/oleObject36.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image" Target="media/image174.wmf"/><Relationship Id="rId406" Type="http://schemas.openxmlformats.org/officeDocument/2006/relationships/image" Target="media/image202.wmf"/><Relationship Id="rId9" Type="http://schemas.openxmlformats.org/officeDocument/2006/relationships/image" Target="media/image3.wmf"/><Relationship Id="rId210" Type="http://schemas.openxmlformats.org/officeDocument/2006/relationships/oleObject" Target="embeddings/oleObject102.bin"/><Relationship Id="rId392" Type="http://schemas.openxmlformats.org/officeDocument/2006/relationships/image" Target="media/image195.wmf"/><Relationship Id="rId448" Type="http://schemas.openxmlformats.org/officeDocument/2006/relationships/image" Target="media/image223.wmf"/><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47" Type="http://schemas.openxmlformats.org/officeDocument/2006/relationships/image" Target="media/image22.wmf"/><Relationship Id="rId89" Type="http://schemas.openxmlformats.org/officeDocument/2006/relationships/image" Target="media/image43.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oleObject" Target="embeddings/oleObject177.bin"/><Relationship Id="rId196" Type="http://schemas.openxmlformats.org/officeDocument/2006/relationships/oleObject" Target="embeddings/oleObject95.bin"/><Relationship Id="rId417" Type="http://schemas.openxmlformats.org/officeDocument/2006/relationships/oleObject" Target="embeddings/oleObject205.bin"/><Relationship Id="rId459" Type="http://schemas.openxmlformats.org/officeDocument/2006/relationships/oleObject" Target="embeddings/oleObject226.bin"/><Relationship Id="rId16" Type="http://schemas.openxmlformats.org/officeDocument/2006/relationships/oleObject" Target="embeddings/oleObject5.bin"/><Relationship Id="rId221" Type="http://schemas.openxmlformats.org/officeDocument/2006/relationships/image" Target="media/image109.wmf"/><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4.wmf"/><Relationship Id="rId58" Type="http://schemas.openxmlformats.org/officeDocument/2006/relationships/oleObject" Target="embeddings/oleObject26.bin"/><Relationship Id="rId123" Type="http://schemas.openxmlformats.org/officeDocument/2006/relationships/image" Target="media/image60.wmf"/><Relationship Id="rId330" Type="http://schemas.openxmlformats.org/officeDocument/2006/relationships/image" Target="media/image164.wmf"/><Relationship Id="rId165" Type="http://schemas.openxmlformats.org/officeDocument/2006/relationships/image" Target="media/image81.wmf"/><Relationship Id="rId372" Type="http://schemas.openxmlformats.org/officeDocument/2006/relationships/image" Target="media/image185.wmf"/><Relationship Id="rId428" Type="http://schemas.openxmlformats.org/officeDocument/2006/relationships/image" Target="media/image213.wmf"/><Relationship Id="rId232" Type="http://schemas.openxmlformats.org/officeDocument/2006/relationships/oleObject" Target="embeddings/oleObject113.bin"/><Relationship Id="rId274" Type="http://schemas.openxmlformats.org/officeDocument/2006/relationships/image" Target="media/image136.wmf"/><Relationship Id="rId481" Type="http://schemas.openxmlformats.org/officeDocument/2006/relationships/theme" Target="theme/theme1.xml"/><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oleObject" Target="embeddings/oleObject64.bin"/><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201" Type="http://schemas.openxmlformats.org/officeDocument/2006/relationships/image" Target="media/image99.wmf"/><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4.wmf"/><Relationship Id="rId38" Type="http://schemas.openxmlformats.org/officeDocument/2006/relationships/oleObject" Target="embeddings/oleObject16.bin"/><Relationship Id="rId103" Type="http://schemas.openxmlformats.org/officeDocument/2006/relationships/image" Target="media/image50.wmf"/><Relationship Id="rId310" Type="http://schemas.openxmlformats.org/officeDocument/2006/relationships/image" Target="media/image154.wmf"/><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image" Target="media/image175.wmf"/><Relationship Id="rId394" Type="http://schemas.openxmlformats.org/officeDocument/2006/relationships/image" Target="media/image196.wmf"/><Relationship Id="rId408" Type="http://schemas.openxmlformats.org/officeDocument/2006/relationships/image" Target="media/image203.wmf"/><Relationship Id="rId212" Type="http://schemas.openxmlformats.org/officeDocument/2006/relationships/oleObject" Target="embeddings/oleObject103.bin"/><Relationship Id="rId254" Type="http://schemas.openxmlformats.org/officeDocument/2006/relationships/image" Target="media/image126.wmf"/><Relationship Id="rId49" Type="http://schemas.openxmlformats.org/officeDocument/2006/relationships/image" Target="media/image23.wmf"/><Relationship Id="rId114" Type="http://schemas.openxmlformats.org/officeDocument/2006/relationships/oleObject" Target="embeddings/oleObject54.bin"/><Relationship Id="rId296" Type="http://schemas.openxmlformats.org/officeDocument/2006/relationships/image" Target="media/image147.wmf"/><Relationship Id="rId461" Type="http://schemas.openxmlformats.org/officeDocument/2006/relationships/oleObject" Target="embeddings/oleObject227.bin"/><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223" Type="http://schemas.openxmlformats.org/officeDocument/2006/relationships/image" Target="media/image110.wmf"/><Relationship Id="rId430" Type="http://schemas.openxmlformats.org/officeDocument/2006/relationships/image" Target="media/image214.wmf"/><Relationship Id="rId18" Type="http://schemas.openxmlformats.org/officeDocument/2006/relationships/oleObject" Target="embeddings/oleObject6.bin"/><Relationship Id="rId265" Type="http://schemas.openxmlformats.org/officeDocument/2006/relationships/oleObject" Target="embeddings/oleObject129.bin"/><Relationship Id="rId472" Type="http://schemas.openxmlformats.org/officeDocument/2006/relationships/image" Target="media/image235.wmf"/><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image" Target="media/image165.wmf"/><Relationship Id="rId374" Type="http://schemas.openxmlformats.org/officeDocument/2006/relationships/image" Target="media/image186.wmf"/><Relationship Id="rId71" Type="http://schemas.openxmlformats.org/officeDocument/2006/relationships/image" Target="media/image34.wmf"/><Relationship Id="rId234"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image" Target="media/image13.wmf"/><Relationship Id="rId276" Type="http://schemas.openxmlformats.org/officeDocument/2006/relationships/image" Target="media/image137.wmf"/><Relationship Id="rId441" Type="http://schemas.openxmlformats.org/officeDocument/2006/relationships/oleObject" Target="embeddings/oleObject217.bin"/><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oleObject" Target="embeddings/oleObject147.bin"/><Relationship Id="rId343" Type="http://schemas.openxmlformats.org/officeDocument/2006/relationships/oleObject" Target="embeddings/oleObject168.bin"/><Relationship Id="rId82" Type="http://schemas.openxmlformats.org/officeDocument/2006/relationships/oleObject" Target="embeddings/oleObject38.bin"/><Relationship Id="rId203" Type="http://schemas.openxmlformats.org/officeDocument/2006/relationships/image" Target="media/image100.wmf"/><Relationship Id="rId385" Type="http://schemas.openxmlformats.org/officeDocument/2006/relationships/oleObject" Target="embeddings/oleObject189.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image" Target="media/image204.wmf"/><Relationship Id="rId452" Type="http://schemas.openxmlformats.org/officeDocument/2006/relationships/image" Target="media/image225.wmf"/><Relationship Id="rId105" Type="http://schemas.openxmlformats.org/officeDocument/2006/relationships/image" Target="media/image51.wmf"/><Relationship Id="rId147" Type="http://schemas.openxmlformats.org/officeDocument/2006/relationships/image" Target="media/image72.wmf"/><Relationship Id="rId312" Type="http://schemas.openxmlformats.org/officeDocument/2006/relationships/image" Target="media/image155.wmf"/><Relationship Id="rId354" Type="http://schemas.openxmlformats.org/officeDocument/2006/relationships/image" Target="media/image176.wmf"/><Relationship Id="rId51" Type="http://schemas.openxmlformats.org/officeDocument/2006/relationships/image" Target="media/image24.wmf"/><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image" Target="media/image197.wmf"/><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image" Target="media/image116.wmf"/><Relationship Id="rId256" Type="http://schemas.openxmlformats.org/officeDocument/2006/relationships/image" Target="media/image127.wmf"/><Relationship Id="rId277" Type="http://schemas.openxmlformats.org/officeDocument/2006/relationships/oleObject" Target="embeddings/oleObject135.bin"/><Relationship Id="rId298" Type="http://schemas.openxmlformats.org/officeDocument/2006/relationships/image" Target="media/image148.wmf"/><Relationship Id="rId400" Type="http://schemas.openxmlformats.org/officeDocument/2006/relationships/image" Target="media/image199.wmf"/><Relationship Id="rId421" Type="http://schemas.openxmlformats.org/officeDocument/2006/relationships/oleObject" Target="embeddings/oleObject207.bin"/><Relationship Id="rId442" Type="http://schemas.openxmlformats.org/officeDocument/2006/relationships/image" Target="media/image220.wmf"/><Relationship Id="rId463" Type="http://schemas.openxmlformats.org/officeDocument/2006/relationships/oleObject" Target="embeddings/oleObject228.bin"/><Relationship Id="rId116" Type="http://schemas.openxmlformats.org/officeDocument/2006/relationships/oleObject" Target="embeddings/oleObject55.bin"/><Relationship Id="rId137" Type="http://schemas.openxmlformats.org/officeDocument/2006/relationships/image" Target="media/image67.wmf"/><Relationship Id="rId158" Type="http://schemas.openxmlformats.org/officeDocument/2006/relationships/oleObject" Target="embeddings/oleObject76.bin"/><Relationship Id="rId302" Type="http://schemas.openxmlformats.org/officeDocument/2006/relationships/image" Target="media/image150.wmf"/><Relationship Id="rId323" Type="http://schemas.openxmlformats.org/officeDocument/2006/relationships/oleObject" Target="embeddings/oleObject158.bin"/><Relationship Id="rId344" Type="http://schemas.openxmlformats.org/officeDocument/2006/relationships/image" Target="media/image171.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image" Target="media/image40.wmf"/><Relationship Id="rId179" Type="http://schemas.openxmlformats.org/officeDocument/2006/relationships/image" Target="media/image88.wmf"/><Relationship Id="rId365" Type="http://schemas.openxmlformats.org/officeDocument/2006/relationships/oleObject" Target="embeddings/oleObject179.bin"/><Relationship Id="rId386" Type="http://schemas.openxmlformats.org/officeDocument/2006/relationships/image" Target="media/image192.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11.wmf"/><Relationship Id="rId246" Type="http://schemas.openxmlformats.org/officeDocument/2006/relationships/image" Target="media/image122.wmf"/><Relationship Id="rId267" Type="http://schemas.openxmlformats.org/officeDocument/2006/relationships/oleObject" Target="embeddings/oleObject130.bin"/><Relationship Id="rId288" Type="http://schemas.openxmlformats.org/officeDocument/2006/relationships/image" Target="media/image143.wmf"/><Relationship Id="rId411" Type="http://schemas.openxmlformats.org/officeDocument/2006/relationships/oleObject" Target="embeddings/oleObject202.bin"/><Relationship Id="rId432" Type="http://schemas.openxmlformats.org/officeDocument/2006/relationships/image" Target="media/image215.wmf"/><Relationship Id="rId453" Type="http://schemas.openxmlformats.org/officeDocument/2006/relationships/oleObject" Target="embeddings/oleObject223.bin"/><Relationship Id="rId474" Type="http://schemas.openxmlformats.org/officeDocument/2006/relationships/image" Target="media/image236.wmf"/><Relationship Id="rId106" Type="http://schemas.openxmlformats.org/officeDocument/2006/relationships/oleObject" Target="embeddings/oleObject50.bin"/><Relationship Id="rId127" Type="http://schemas.openxmlformats.org/officeDocument/2006/relationships/image" Target="media/image62.wmf"/><Relationship Id="rId313" Type="http://schemas.openxmlformats.org/officeDocument/2006/relationships/oleObject" Target="embeddings/oleObject153.bin"/><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image" Target="media/image35.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3.wmf"/><Relationship Id="rId334" Type="http://schemas.openxmlformats.org/officeDocument/2006/relationships/image" Target="media/image166.wmf"/><Relationship Id="rId355" Type="http://schemas.openxmlformats.org/officeDocument/2006/relationships/oleObject" Target="embeddings/oleObject174.bin"/><Relationship Id="rId376" Type="http://schemas.openxmlformats.org/officeDocument/2006/relationships/image" Target="media/image187.wmf"/><Relationship Id="rId397" Type="http://schemas.openxmlformats.org/officeDocument/2006/relationships/oleObject" Target="embeddings/oleObject195.bin"/><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image" Target="media/image106.wmf"/><Relationship Id="rId236" Type="http://schemas.openxmlformats.org/officeDocument/2006/relationships/oleObject" Target="embeddings/oleObject115.bin"/><Relationship Id="rId257" Type="http://schemas.openxmlformats.org/officeDocument/2006/relationships/oleObject" Target="embeddings/oleObject125.bin"/><Relationship Id="rId278" Type="http://schemas.openxmlformats.org/officeDocument/2006/relationships/image" Target="media/image138.wmf"/><Relationship Id="rId401" Type="http://schemas.openxmlformats.org/officeDocument/2006/relationships/oleObject" Target="embeddings/oleObject197.bin"/><Relationship Id="rId422" Type="http://schemas.openxmlformats.org/officeDocument/2006/relationships/image" Target="media/image210.wmf"/><Relationship Id="rId443" Type="http://schemas.openxmlformats.org/officeDocument/2006/relationships/oleObject" Target="embeddings/oleObject218.bin"/><Relationship Id="rId464" Type="http://schemas.openxmlformats.org/officeDocument/2006/relationships/image" Target="media/image231.wmf"/><Relationship Id="rId303" Type="http://schemas.openxmlformats.org/officeDocument/2006/relationships/oleObject" Target="embeddings/oleObject148.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69.bin"/><Relationship Id="rId387" Type="http://schemas.openxmlformats.org/officeDocument/2006/relationships/oleObject" Target="embeddings/oleObject190.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oleObject" Target="embeddings/oleObject120.bin"/><Relationship Id="rId412" Type="http://schemas.openxmlformats.org/officeDocument/2006/relationships/image" Target="media/image205.wmf"/><Relationship Id="rId107" Type="http://schemas.openxmlformats.org/officeDocument/2006/relationships/image" Target="media/image52.wmf"/><Relationship Id="rId289" Type="http://schemas.openxmlformats.org/officeDocument/2006/relationships/oleObject" Target="embeddings/oleObject141.bin"/><Relationship Id="rId454" Type="http://schemas.openxmlformats.org/officeDocument/2006/relationships/image" Target="media/image226.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image" Target="media/image198.wmf"/><Relationship Id="rId95" Type="http://schemas.openxmlformats.org/officeDocument/2006/relationships/image" Target="media/image46.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oleObject" Target="embeddings/oleObject208.bin"/><Relationship Id="rId258" Type="http://schemas.openxmlformats.org/officeDocument/2006/relationships/image" Target="media/image128.wmf"/><Relationship Id="rId465" Type="http://schemas.openxmlformats.org/officeDocument/2006/relationships/oleObject" Target="embeddings/oleObject229.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59.bin"/><Relationship Id="rId367" Type="http://schemas.openxmlformats.org/officeDocument/2006/relationships/oleObject" Target="embeddings/oleObject180.bin"/><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oleObject" Target="embeddings/oleObject131.bin"/><Relationship Id="rId434" Type="http://schemas.openxmlformats.org/officeDocument/2006/relationships/image" Target="media/image216.wmf"/><Relationship Id="rId476" Type="http://schemas.openxmlformats.org/officeDocument/2006/relationships/image" Target="media/image237.wmf"/><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image" Target="media/image139.wmf"/><Relationship Id="rId336" Type="http://schemas.openxmlformats.org/officeDocument/2006/relationships/image" Target="media/image167.wmf"/><Relationship Id="rId75" Type="http://schemas.openxmlformats.org/officeDocument/2006/relationships/image" Target="media/image36.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image" Target="media/image188.wmf"/><Relationship Id="rId403" Type="http://schemas.openxmlformats.org/officeDocument/2006/relationships/oleObject" Target="embeddings/oleObject198.bin"/><Relationship Id="rId6" Type="http://schemas.openxmlformats.org/officeDocument/2006/relationships/image" Target="media/image1.png"/><Relationship Id="rId238" Type="http://schemas.openxmlformats.org/officeDocument/2006/relationships/oleObject" Target="embeddings/oleObject116.bin"/><Relationship Id="rId445" Type="http://schemas.openxmlformats.org/officeDocument/2006/relationships/oleObject" Target="embeddings/oleObject219.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4.wmf"/><Relationship Id="rId389" Type="http://schemas.openxmlformats.org/officeDocument/2006/relationships/oleObject" Target="embeddings/oleObject191.bin"/><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oleObject" Target="embeddings/oleObject121.bin"/><Relationship Id="rId414" Type="http://schemas.openxmlformats.org/officeDocument/2006/relationships/image" Target="media/image206.wmf"/><Relationship Id="rId456" Type="http://schemas.openxmlformats.org/officeDocument/2006/relationships/image" Target="media/image227.wmf"/><Relationship Id="rId13" Type="http://schemas.openxmlformats.org/officeDocument/2006/relationships/image" Target="media/image5.wmf"/><Relationship Id="rId109" Type="http://schemas.openxmlformats.org/officeDocument/2006/relationships/image" Target="media/image53.wmf"/><Relationship Id="rId260" Type="http://schemas.openxmlformats.org/officeDocument/2006/relationships/image" Target="media/image129.wmf"/><Relationship Id="rId316" Type="http://schemas.openxmlformats.org/officeDocument/2006/relationships/image" Target="media/image157.wmf"/><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7.bin"/><Relationship Id="rId358" Type="http://schemas.openxmlformats.org/officeDocument/2006/relationships/image" Target="media/image178.wmf"/><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oleObject" Target="embeddings/oleObject209.bin"/><Relationship Id="rId467" Type="http://schemas.openxmlformats.org/officeDocument/2006/relationships/oleObject" Target="embeddings/oleObject230.bin"/><Relationship Id="rId271" Type="http://schemas.openxmlformats.org/officeDocument/2006/relationships/oleObject" Target="embeddings/oleObject132.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4.wmf"/><Relationship Id="rId327" Type="http://schemas.openxmlformats.org/officeDocument/2006/relationships/oleObject" Target="embeddings/oleObject160.bin"/><Relationship Id="rId369" Type="http://schemas.openxmlformats.org/officeDocument/2006/relationships/oleObject" Target="embeddings/oleObject181.bin"/><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image" Target="media/image189.wmf"/><Relationship Id="rId436" Type="http://schemas.openxmlformats.org/officeDocument/2006/relationships/image" Target="media/image217.wmf"/><Relationship Id="rId240" Type="http://schemas.openxmlformats.org/officeDocument/2006/relationships/oleObject" Target="embeddings/oleObject117.bin"/><Relationship Id="rId478" Type="http://schemas.openxmlformats.org/officeDocument/2006/relationships/image" Target="media/image238.wmf"/><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oleObject" Target="embeddings/oleObject47.bin"/><Relationship Id="rId282" Type="http://schemas.openxmlformats.org/officeDocument/2006/relationships/image" Target="media/image140.wmf"/><Relationship Id="rId338" Type="http://schemas.openxmlformats.org/officeDocument/2006/relationships/image" Target="media/image168.wmf"/><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251" Type="http://schemas.openxmlformats.org/officeDocument/2006/relationships/oleObject" Target="embeddings/oleObject122.bin"/><Relationship Id="rId46" Type="http://schemas.openxmlformats.org/officeDocument/2006/relationships/oleObject" Target="embeddings/oleObject20.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88" Type="http://schemas.openxmlformats.org/officeDocument/2006/relationships/oleObject" Target="embeddings/oleObject41.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image" Target="media/image179.wmf"/><Relationship Id="rId416" Type="http://schemas.openxmlformats.org/officeDocument/2006/relationships/image" Target="media/image207.wmf"/><Relationship Id="rId220" Type="http://schemas.openxmlformats.org/officeDocument/2006/relationships/oleObject" Target="embeddings/oleObject107.bin"/><Relationship Id="rId458" Type="http://schemas.openxmlformats.org/officeDocument/2006/relationships/image" Target="media/image228.wmf"/><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image" Target="media/image130.wmf"/><Relationship Id="rId318" Type="http://schemas.openxmlformats.org/officeDocument/2006/relationships/image" Target="media/image158.wmf"/><Relationship Id="rId99" Type="http://schemas.openxmlformats.org/officeDocument/2006/relationships/image" Target="media/image48.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26" Type="http://schemas.openxmlformats.org/officeDocument/2006/relationships/oleObject" Target="embeddings/oleObject10.bin"/><Relationship Id="rId231" Type="http://schemas.openxmlformats.org/officeDocument/2006/relationships/image" Target="media/image114.wmf"/><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fontTable" Target="fontTable.xml"/><Relationship Id="rId68" Type="http://schemas.openxmlformats.org/officeDocument/2006/relationships/oleObject" Target="embeddings/oleObject31.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media/image169.wmf"/><Relationship Id="rId200" Type="http://schemas.openxmlformats.org/officeDocument/2006/relationships/oleObject" Target="embeddings/oleObject97.bin"/><Relationship Id="rId382" Type="http://schemas.openxmlformats.org/officeDocument/2006/relationships/image" Target="media/image190.wmf"/><Relationship Id="rId438" Type="http://schemas.openxmlformats.org/officeDocument/2006/relationships/image" Target="media/image218.wmf"/><Relationship Id="rId242" Type="http://schemas.openxmlformats.org/officeDocument/2006/relationships/image" Target="media/image120.wmf"/><Relationship Id="rId284" Type="http://schemas.openxmlformats.org/officeDocument/2006/relationships/image" Target="media/image141.wmf"/><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oleObject" Target="embeddings/oleObject48.bin"/><Relationship Id="rId144" Type="http://schemas.openxmlformats.org/officeDocument/2006/relationships/oleObject" Target="embeddings/oleObject69.bin"/><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211" Type="http://schemas.openxmlformats.org/officeDocument/2006/relationships/image" Target="media/image104.wmf"/><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9.wmf"/><Relationship Id="rId48" Type="http://schemas.openxmlformats.org/officeDocument/2006/relationships/oleObject" Target="embeddings/oleObject21.bin"/><Relationship Id="rId113" Type="http://schemas.openxmlformats.org/officeDocument/2006/relationships/image" Target="media/image55.wmf"/><Relationship Id="rId320" Type="http://schemas.openxmlformats.org/officeDocument/2006/relationships/image" Target="media/image159.wmf"/><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image" Target="media/image180.wmf"/><Relationship Id="rId418" Type="http://schemas.openxmlformats.org/officeDocument/2006/relationships/image" Target="media/image208.wmf"/><Relationship Id="rId222" Type="http://schemas.openxmlformats.org/officeDocument/2006/relationships/oleObject" Target="embeddings/oleObject108.bin"/><Relationship Id="rId264" Type="http://schemas.openxmlformats.org/officeDocument/2006/relationships/image" Target="media/image131.wmf"/><Relationship Id="rId471" Type="http://schemas.openxmlformats.org/officeDocument/2006/relationships/oleObject" Target="embeddings/oleObject232.bin"/><Relationship Id="rId17" Type="http://schemas.openxmlformats.org/officeDocument/2006/relationships/image" Target="media/image7.wmf"/><Relationship Id="rId59" Type="http://schemas.openxmlformats.org/officeDocument/2006/relationships/image" Target="media/image28.wmf"/><Relationship Id="rId124" Type="http://schemas.openxmlformats.org/officeDocument/2006/relationships/oleObject" Target="embeddings/oleObject59.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image" Target="media/image219.wmf"/><Relationship Id="rId28" Type="http://schemas.openxmlformats.org/officeDocument/2006/relationships/oleObject" Target="embeddings/oleObject11.bin"/><Relationship Id="rId275" Type="http://schemas.openxmlformats.org/officeDocument/2006/relationships/oleObject" Target="embeddings/oleObject134.bin"/><Relationship Id="rId300" Type="http://schemas.openxmlformats.org/officeDocument/2006/relationships/image" Target="media/image149.wmf"/><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image" Target="media/image170.wmf"/><Relationship Id="rId384" Type="http://schemas.openxmlformats.org/officeDocument/2006/relationships/image" Target="media/image191.wmf"/><Relationship Id="rId202" Type="http://schemas.openxmlformats.org/officeDocument/2006/relationships/oleObject" Target="embeddings/oleObject98.bin"/><Relationship Id="rId244" Type="http://schemas.openxmlformats.org/officeDocument/2006/relationships/image" Target="media/image121.wmf"/><Relationship Id="rId39" Type="http://schemas.openxmlformats.org/officeDocument/2006/relationships/image" Target="media/image18.wmf"/><Relationship Id="rId286" Type="http://schemas.openxmlformats.org/officeDocument/2006/relationships/image" Target="media/image142.wmf"/><Relationship Id="rId451" Type="http://schemas.openxmlformats.org/officeDocument/2006/relationships/oleObject" Target="embeddings/oleObject222.bin"/><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92" Type="http://schemas.openxmlformats.org/officeDocument/2006/relationships/oleObject" Target="embeddings/oleObject43.bin"/><Relationship Id="rId213" Type="http://schemas.openxmlformats.org/officeDocument/2006/relationships/image" Target="media/image105.wmf"/><Relationship Id="rId420" Type="http://schemas.openxmlformats.org/officeDocument/2006/relationships/image" Target="media/image209.wmf"/><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image" Target="media/image230.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60.wmf"/><Relationship Id="rId364" Type="http://schemas.openxmlformats.org/officeDocument/2006/relationships/image" Target="media/image181.wmf"/><Relationship Id="rId61" Type="http://schemas.openxmlformats.org/officeDocument/2006/relationships/image" Target="media/image29.wmf"/><Relationship Id="rId199" Type="http://schemas.openxmlformats.org/officeDocument/2006/relationships/image" Target="media/image98.wmf"/><Relationship Id="rId19" Type="http://schemas.openxmlformats.org/officeDocument/2006/relationships/image" Target="media/image8.wmf"/><Relationship Id="rId224" Type="http://schemas.openxmlformats.org/officeDocument/2006/relationships/oleObject" Target="embeddings/oleObject109.bin"/><Relationship Id="rId266" Type="http://schemas.openxmlformats.org/officeDocument/2006/relationships/image" Target="media/image132.wmf"/><Relationship Id="rId431" Type="http://schemas.openxmlformats.org/officeDocument/2006/relationships/oleObject" Target="embeddings/oleObject212.bin"/><Relationship Id="rId473" Type="http://schemas.openxmlformats.org/officeDocument/2006/relationships/oleObject" Target="embeddings/oleObject233.bin"/><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63.bin"/><Relationship Id="rId72" Type="http://schemas.openxmlformats.org/officeDocument/2006/relationships/oleObject" Target="embeddings/oleObject33.bin"/><Relationship Id="rId375" Type="http://schemas.openxmlformats.org/officeDocument/2006/relationships/oleObject" Target="embeddings/oleObject18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14625</Words>
  <Characters>83364</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Duong</cp:lastModifiedBy>
  <cp:revision>2</cp:revision>
  <dcterms:created xsi:type="dcterms:W3CDTF">2013-12-23T23:15:00Z</dcterms:created>
  <dcterms:modified xsi:type="dcterms:W3CDTF">2025-10-02T06:05:00Z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