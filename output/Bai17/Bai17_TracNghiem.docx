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D042" w14:textId="77777777" w:rsidR="0059249D" w:rsidRDefault="00000000">
      <w:pPr>
        <w:pStyle w:val="Heading3"/>
      </w:pPr>
      <w:r>
        <w:t>**I. CÂU HỎI NHẬN BIẾT (24 câu)**</w:t>
      </w:r>
    </w:p>
    <w:p w14:paraId="273F4593" w14:textId="77777777" w:rsidR="0059249D" w:rsidRDefault="00000000">
      <w:r>
        <w:rPr>
          <w:b/>
        </w:rPr>
        <w:t>Câu 1.</w:t>
      </w:r>
    </w:p>
    <w:p w14:paraId="415CEAD3" w14:textId="77777777" w:rsidR="0059249D" w:rsidRDefault="00000000">
      <w:r>
        <w:t>Trong Python, kiểu dữ liệu nào thường được sử dụng để biểu diễn cấu trúc mảng một chiều?</w:t>
      </w:r>
    </w:p>
    <w:p w14:paraId="24A97300" w14:textId="77777777" w:rsidR="0059249D" w:rsidRDefault="00000000">
      <w:r>
        <w:t>A. Tuple</w:t>
      </w:r>
    </w:p>
    <w:p w14:paraId="13AD9262" w14:textId="77777777" w:rsidR="0059249D" w:rsidRDefault="00000000">
      <w:r>
        <w:t>B. Dictionary</w:t>
      </w:r>
    </w:p>
    <w:p w14:paraId="04D562BE" w14:textId="77777777" w:rsidR="0059249D" w:rsidRDefault="00000000">
      <w:r>
        <w:t>C. List</w:t>
      </w:r>
    </w:p>
    <w:p w14:paraId="0939BBCA" w14:textId="77777777" w:rsidR="0059249D" w:rsidRDefault="00000000">
      <w:r>
        <w:t>D. Set</w:t>
      </w:r>
    </w:p>
    <w:p w14:paraId="06E5E0AB" w14:textId="77777777" w:rsidR="0059249D" w:rsidRDefault="00000000">
      <w:r>
        <w:rPr>
          <w:b/>
        </w:rPr>
        <w:t>Lời giải</w:t>
      </w:r>
    </w:p>
    <w:p w14:paraId="3BE8C102" w14:textId="77777777" w:rsidR="0059249D" w:rsidRDefault="00000000">
      <w:r>
        <w:t>Đáp án đúng: C</w:t>
      </w:r>
    </w:p>
    <w:p w14:paraId="6B414F1A" w14:textId="77777777" w:rsidR="0059249D" w:rsidRDefault="00000000">
      <w:r>
        <w:t>####</w:t>
      </w:r>
    </w:p>
    <w:p w14:paraId="43848F6E" w14:textId="77777777" w:rsidR="0059249D" w:rsidRDefault="00000000">
      <w:r>
        <w:t>Giải thích:</w:t>
      </w:r>
    </w:p>
    <w:p w14:paraId="4F7F59E2" w14:textId="77777777" w:rsidR="0059249D" w:rsidRDefault="00000000">
      <w:r>
        <w:t>Để biểu diễn một dãy các phần tử có thứ tự và có thể thay đổi, kiểu dữ liệu `list` trong Python là lựa chọn phù hợp và phổ biến nhất để mô phỏng cấu trúc của mảng một chiều. Kiểu `tuple` cũng là một dãy có thứ tự nhưng các phần tử của nó không thể thay đổi sau khi đã tạo. Kiểu `dictionary` lưu trữ dữ liệu theo cặp khóa-giá trị, không phải là một dãy tuyến tính theo chỉ số. Kiểu `set` là một tập hợp các phần tử không có thứ tự và không cho phép các phần tử trùng lặp.</w:t>
      </w:r>
    </w:p>
    <w:p w14:paraId="63A814A8" w14:textId="77777777" w:rsidR="0059249D" w:rsidRDefault="00000000">
      <w:r>
        <w:rPr>
          <w:b/>
        </w:rPr>
        <w:t>Câu 2.</w:t>
      </w:r>
    </w:p>
    <w:p w14:paraId="422D5DE7" w14:textId="77777777" w:rsidR="0059249D" w:rsidRDefault="00000000">
      <w:r>
        <w:t>Trong Python, chỉ số của phần tử đầu tiên trong một danh sách (list) là bao nhiêu?</w:t>
      </w:r>
    </w:p>
    <w:p w14:paraId="61783DD5" w14:textId="77777777" w:rsidR="0059249D" w:rsidRDefault="00000000">
      <w:r>
        <w:t>A. 1</w:t>
      </w:r>
    </w:p>
    <w:p w14:paraId="5CE90931" w14:textId="77777777" w:rsidR="0059249D" w:rsidRDefault="00000000">
      <w:r>
        <w:t>B. 0</w:t>
      </w:r>
    </w:p>
    <w:p w14:paraId="73127D75" w14:textId="77777777" w:rsidR="0059249D" w:rsidRDefault="00000000">
      <w:r>
        <w:t>C. -1</w:t>
      </w:r>
    </w:p>
    <w:p w14:paraId="2763D77C" w14:textId="77777777" w:rsidR="0059249D" w:rsidRDefault="00000000">
      <w:r>
        <w:t>D. n</w:t>
      </w:r>
    </w:p>
    <w:p w14:paraId="3C4E6BC4" w14:textId="77777777" w:rsidR="0059249D" w:rsidRDefault="00000000">
      <w:r>
        <w:rPr>
          <w:b/>
        </w:rPr>
        <w:t>Lời giải</w:t>
      </w:r>
    </w:p>
    <w:p w14:paraId="27890F21" w14:textId="77777777" w:rsidR="0059249D" w:rsidRDefault="00000000">
      <w:r>
        <w:t>Đáp án đúng: B</w:t>
      </w:r>
    </w:p>
    <w:p w14:paraId="50161F0F" w14:textId="77777777" w:rsidR="0059249D" w:rsidRDefault="00000000">
      <w:r>
        <w:t>####</w:t>
      </w:r>
    </w:p>
    <w:p w14:paraId="7BB25385" w14:textId="77777777" w:rsidR="0059249D" w:rsidRDefault="00000000">
      <w:r>
        <w:t>Giải thích:</w:t>
      </w:r>
    </w:p>
    <w:p w14:paraId="033B03B1" w14:textId="69314133" w:rsidR="0059249D" w:rsidRDefault="00000000">
      <w:r>
        <w:lastRenderedPageBreak/>
        <w:t xml:space="preserve">Trong Python, cũng như nhiều ngôn ngữ lập trình hiện đại khác, việc đánh chỉ số cho các phần tử trong một cấu trúc dạng dãy như danh sách (list) được bắt đầu từ 0. Do đó, phần tử đầu tiên luôn có chỉ số là 0. Chỉ số 1 dùng để truy cập phần tử thứ hai trong danh sách. Chỉ số -1 được sử dụng để truy cập phần tử cuối cùng của danh sách. Chỉ số </w:t>
      </w:r>
      <w:r w:rsidR="001B057F" w:rsidRPr="001B057F">
        <w:rPr>
          <w:position w:val="-6"/>
        </w:rPr>
        <w:object w:dxaOrig="200" w:dyaOrig="220" w14:anchorId="7BFB96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5" type="#_x0000_t75" style="width:10.15pt;height:11.15pt" o:ole="">
            <v:imagedata r:id="rId6" o:title=""/>
          </v:shape>
          <o:OLEObject Type="Embed" ProgID="Equation.DSMT4" ShapeID="_x0000_i1615" DrawAspect="Content" ObjectID="_1820917605" r:id="rId7"/>
        </w:object>
      </w:r>
      <w:r>
        <w:t xml:space="preserve"> (với </w:t>
      </w:r>
      <w:r w:rsidR="001B057F" w:rsidRPr="001B057F">
        <w:rPr>
          <w:position w:val="-6"/>
        </w:rPr>
        <w:object w:dxaOrig="200" w:dyaOrig="220" w14:anchorId="582405A1">
          <v:shape id="_x0000_i1612" type="#_x0000_t75" style="width:10.15pt;height:11.15pt" o:ole="">
            <v:imagedata r:id="rId8" o:title=""/>
          </v:shape>
          <o:OLEObject Type="Embed" ProgID="Equation.DSMT4" ShapeID="_x0000_i1612" DrawAspect="Content" ObjectID="_1820917606" r:id="rId9"/>
        </w:object>
      </w:r>
      <w:r>
        <w:t xml:space="preserve"> là độ dài danh sách) sẽ nằm ngoài phạm vi hợp lệ của danh sách (chỉ số hợp lệ là từ 0 đến </w:t>
      </w:r>
      <w:r w:rsidR="001B057F" w:rsidRPr="001B057F">
        <w:rPr>
          <w:position w:val="-6"/>
        </w:rPr>
        <w:object w:dxaOrig="480" w:dyaOrig="279" w14:anchorId="0A3D283B">
          <v:shape id="_x0000_i1609" type="#_x0000_t75" style="width:23.85pt;height:14.2pt" o:ole="">
            <v:imagedata r:id="rId10" o:title=""/>
          </v:shape>
          <o:OLEObject Type="Embed" ProgID="Equation.DSMT4" ShapeID="_x0000_i1609" DrawAspect="Content" ObjectID="_1820917607" r:id="rId11"/>
        </w:object>
      </w:r>
      <w:r>
        <w:t>).</w:t>
      </w:r>
    </w:p>
    <w:p w14:paraId="0A093FD9" w14:textId="77777777" w:rsidR="0059249D" w:rsidRDefault="00000000">
      <w:r>
        <w:rPr>
          <w:b/>
        </w:rPr>
        <w:t>Câu 3.</w:t>
      </w:r>
    </w:p>
    <w:p w14:paraId="1FE31132" w14:textId="77777777" w:rsidR="0059249D" w:rsidRDefault="00000000">
      <w:r>
        <w:t>Thao tác nào dùng để thêm một phần tử vào cuối một danh sách trong Python?</w:t>
      </w:r>
    </w:p>
    <w:p w14:paraId="65177FD2" w14:textId="77777777" w:rsidR="0059249D" w:rsidRDefault="00000000">
      <w:r>
        <w:t>A. `insert()`</w:t>
      </w:r>
    </w:p>
    <w:p w14:paraId="518F95FC" w14:textId="77777777" w:rsidR="0059249D" w:rsidRDefault="00000000">
      <w:r>
        <w:t>B. `remove()`</w:t>
      </w:r>
    </w:p>
    <w:p w14:paraId="0C79BBEB" w14:textId="77777777" w:rsidR="0059249D" w:rsidRDefault="00000000">
      <w:r>
        <w:t>C. `clear()`</w:t>
      </w:r>
    </w:p>
    <w:p w14:paraId="352AD1E8" w14:textId="77777777" w:rsidR="0059249D" w:rsidRDefault="00000000">
      <w:r>
        <w:t>D. `append()`</w:t>
      </w:r>
    </w:p>
    <w:p w14:paraId="46C37936" w14:textId="77777777" w:rsidR="0059249D" w:rsidRDefault="00000000">
      <w:r>
        <w:rPr>
          <w:b/>
        </w:rPr>
        <w:t>Lời giải</w:t>
      </w:r>
    </w:p>
    <w:p w14:paraId="540DF4D7" w14:textId="77777777" w:rsidR="0059249D" w:rsidRDefault="00000000">
      <w:r>
        <w:t>Đáp án đúng: D</w:t>
      </w:r>
    </w:p>
    <w:p w14:paraId="3676CF59" w14:textId="77777777" w:rsidR="0059249D" w:rsidRDefault="00000000">
      <w:r>
        <w:t>####</w:t>
      </w:r>
    </w:p>
    <w:p w14:paraId="06FD4AC0" w14:textId="77777777" w:rsidR="0059249D" w:rsidRDefault="00000000">
      <w:r>
        <w:t>Giải thích:</w:t>
      </w:r>
    </w:p>
    <w:p w14:paraId="3E294AD1" w14:textId="77777777" w:rsidR="0059249D" w:rsidRDefault="00000000">
      <w:r>
        <w:t>Phương thức `append()` được sử dụng để thêm một phần tử mới vào vị trí cuối cùng của một danh sách đã có. Đây là thao tác phổ biến để mở rộng danh sách. Phương thức `insert()` dùng để chèn một phần tử vào một vị trí chỉ số cụ thể trong danh sách, không nhất thiết là ở cuối. Phương thức `remove()` dùng để xóa một phần tử có giá trị xác định khỏi danh sách. Phương thức `clear()` dùng để xóa tất cả các phần tử khỏi danh sách, làm cho danh sách trở nên rỗng.</w:t>
      </w:r>
    </w:p>
    <w:p w14:paraId="51280E10" w14:textId="77777777" w:rsidR="0059249D" w:rsidRDefault="00000000">
      <w:r>
        <w:rPr>
          <w:b/>
        </w:rPr>
        <w:t>Câu 4.</w:t>
      </w:r>
    </w:p>
    <w:p w14:paraId="08B0695D" w14:textId="77777777" w:rsidR="0059249D" w:rsidRDefault="00000000">
      <w:r>
        <w:t>[HÌNH ẢNH MINH HỌA: Một đoạn mã Python: `A = [10, 20, 30, 40]`. Dòng tiếp theo là `print(A[2])`.]</w:t>
      </w:r>
    </w:p>
    <w:p w14:paraId="72C6B753" w14:textId="77777777" w:rsidR="0059249D" w:rsidRDefault="00000000">
      <w:r>
        <w:t>Đoạn mã Python trên sẽ in ra kết quả nào?</w:t>
      </w:r>
    </w:p>
    <w:p w14:paraId="4C73E13D" w14:textId="77777777" w:rsidR="0059249D" w:rsidRDefault="00000000">
      <w:r>
        <w:t>A. 10</w:t>
      </w:r>
    </w:p>
    <w:p w14:paraId="1494C531" w14:textId="77777777" w:rsidR="0059249D" w:rsidRDefault="00000000">
      <w:r>
        <w:t>B. 20</w:t>
      </w:r>
    </w:p>
    <w:p w14:paraId="2A5DAF16" w14:textId="77777777" w:rsidR="0059249D" w:rsidRDefault="00000000">
      <w:r>
        <w:t>C. 30</w:t>
      </w:r>
    </w:p>
    <w:p w14:paraId="6712A101" w14:textId="77777777" w:rsidR="0059249D" w:rsidRDefault="00000000">
      <w:r>
        <w:t>D. 40</w:t>
      </w:r>
    </w:p>
    <w:p w14:paraId="50B77E2D" w14:textId="77777777" w:rsidR="0059249D" w:rsidRDefault="00000000">
      <w:r>
        <w:rPr>
          <w:b/>
        </w:rPr>
        <w:t>Lời giải</w:t>
      </w:r>
    </w:p>
    <w:p w14:paraId="2A7063E2" w14:textId="77777777" w:rsidR="0059249D" w:rsidRDefault="00000000">
      <w:r>
        <w:lastRenderedPageBreak/>
        <w:t>Đáp án đúng: C</w:t>
      </w:r>
    </w:p>
    <w:p w14:paraId="34B49F48" w14:textId="77777777" w:rsidR="0059249D" w:rsidRDefault="00000000">
      <w:r>
        <w:t>####</w:t>
      </w:r>
    </w:p>
    <w:p w14:paraId="104F6041" w14:textId="77777777" w:rsidR="0059249D" w:rsidRDefault="00000000">
      <w:r>
        <w:t>Giải thích:</w:t>
      </w:r>
    </w:p>
    <w:p w14:paraId="502C61F2" w14:textId="77777777" w:rsidR="0059249D" w:rsidRDefault="00000000">
      <w:r>
        <w:t>Lệnh `print(A[2])` yêu cầu truy cập và in ra phần tử ở chỉ số 2 của danh sách A. Vì chỉ số trong Python bắt đầu từ 0, phần tử ở chỉ số 0 là 10, chỉ số 1 là 20, và chỉ số 2 là 30. Do đó, kết quả in ra màn hình là 30. Giá trị 10 tương ứng với chỉ số 0, giá trị 20 tương ứng với chỉ số 1, và giá trị 40 tương ứng với chỉ số 3.</w:t>
      </w:r>
    </w:p>
    <w:p w14:paraId="51B673EE" w14:textId="77777777" w:rsidR="0059249D" w:rsidRDefault="00000000">
      <w:r>
        <w:rPr>
          <w:b/>
        </w:rPr>
        <w:t>Câu 5.</w:t>
      </w:r>
    </w:p>
    <w:p w14:paraId="5F8A4454" w14:textId="77777777" w:rsidR="0059249D" w:rsidRDefault="00000000">
      <w:r>
        <w:t>Toán tử nào được sử dụng để kiểm tra xem một phần tử có tồn tại trong một danh sách hay không?</w:t>
      </w:r>
    </w:p>
    <w:p w14:paraId="566C46AC" w14:textId="77777777" w:rsidR="0059249D" w:rsidRDefault="00000000">
      <w:r>
        <w:t>A. `is`</w:t>
      </w:r>
    </w:p>
    <w:p w14:paraId="12E00D81" w14:textId="77777777" w:rsidR="0059249D" w:rsidRDefault="00000000">
      <w:r>
        <w:t>B. `in`</w:t>
      </w:r>
    </w:p>
    <w:p w14:paraId="3872B93F" w14:textId="77777777" w:rsidR="0059249D" w:rsidRDefault="00000000">
      <w:r>
        <w:t>C. `==`</w:t>
      </w:r>
    </w:p>
    <w:p w14:paraId="2439863F" w14:textId="77777777" w:rsidR="0059249D" w:rsidRDefault="00000000">
      <w:r>
        <w:t>D. `exist`</w:t>
      </w:r>
    </w:p>
    <w:p w14:paraId="4DDFE8FE" w14:textId="77777777" w:rsidR="0059249D" w:rsidRDefault="00000000">
      <w:r>
        <w:rPr>
          <w:b/>
        </w:rPr>
        <w:t>Lời giải</w:t>
      </w:r>
    </w:p>
    <w:p w14:paraId="21FA2467" w14:textId="77777777" w:rsidR="0059249D" w:rsidRDefault="00000000">
      <w:r>
        <w:t>Đáp án đúng: B</w:t>
      </w:r>
    </w:p>
    <w:p w14:paraId="14534BE0" w14:textId="77777777" w:rsidR="0059249D" w:rsidRDefault="00000000">
      <w:r>
        <w:t>####</w:t>
      </w:r>
    </w:p>
    <w:p w14:paraId="5A929CA7" w14:textId="77777777" w:rsidR="0059249D" w:rsidRDefault="00000000">
      <w:r>
        <w:t>Giải thích:</w:t>
      </w:r>
    </w:p>
    <w:p w14:paraId="4590890F" w14:textId="77777777" w:rsidR="0059249D" w:rsidRDefault="00000000">
      <w:r>
        <w:t>Toán tử `in` được sử dụng để kiểm tra sự tồn tại của một phần tử trong một chuỗi, danh sách, hoặc các kiểu dữ liệu tập hợp khác. Nó sẽ trả về `True` nếu phần tử được tìm thấy và `False` nếu không. Toán tử `is` dùng để kiểm tra xem hai biến có cùng trỏ đến một đối tượng trong bộ nhớ hay không. Toán tử `==` dùng để so sánh giá trị của hai đối tượng. `exist` không phải là một toán tử hợp lệ trong Python.</w:t>
      </w:r>
    </w:p>
    <w:p w14:paraId="54E6EED9" w14:textId="77777777" w:rsidR="0059249D" w:rsidRDefault="00000000">
      <w:r>
        <w:rPr>
          <w:b/>
        </w:rPr>
        <w:t>Câu 6.</w:t>
      </w:r>
    </w:p>
    <w:p w14:paraId="3A65D1F9" w14:textId="77777777" w:rsidR="0059249D" w:rsidRDefault="00000000">
      <w:r>
        <w:t>Cấu trúc nào được dùng để biểu diễn một ma trận (mảng hai chiều) trong Python?</w:t>
      </w:r>
    </w:p>
    <w:p w14:paraId="6F3520CF" w14:textId="77777777" w:rsidR="0059249D" w:rsidRDefault="00000000">
      <w:r>
        <w:t>A. Một danh sách chứa các bộ dữ liệu (tuple).</w:t>
      </w:r>
    </w:p>
    <w:p w14:paraId="64389FDB" w14:textId="77777777" w:rsidR="0059249D" w:rsidRDefault="00000000">
      <w:r>
        <w:t>B. Một danh sách chứa các danh sách (list).</w:t>
      </w:r>
    </w:p>
    <w:p w14:paraId="6B597BBC" w14:textId="77777777" w:rsidR="0059249D" w:rsidRDefault="00000000">
      <w:r>
        <w:t>C. Một từ điển chứa các danh sách (list).</w:t>
      </w:r>
    </w:p>
    <w:p w14:paraId="62ECB9B4" w14:textId="77777777" w:rsidR="0059249D" w:rsidRDefault="00000000">
      <w:r>
        <w:t>D. Một tập hợp chứa các danh sách (list).</w:t>
      </w:r>
    </w:p>
    <w:p w14:paraId="2E9D2980" w14:textId="77777777" w:rsidR="0059249D" w:rsidRDefault="00000000">
      <w:r>
        <w:rPr>
          <w:b/>
        </w:rPr>
        <w:lastRenderedPageBreak/>
        <w:t>Lời giải</w:t>
      </w:r>
    </w:p>
    <w:p w14:paraId="5E4DD7AF" w14:textId="77777777" w:rsidR="0059249D" w:rsidRDefault="00000000">
      <w:r>
        <w:t>Đáp án đúng: B</w:t>
      </w:r>
    </w:p>
    <w:p w14:paraId="6B5839A6" w14:textId="77777777" w:rsidR="0059249D" w:rsidRDefault="00000000">
      <w:r>
        <w:t>####</w:t>
      </w:r>
    </w:p>
    <w:p w14:paraId="32A896C8" w14:textId="77777777" w:rsidR="0059249D" w:rsidRDefault="00000000">
      <w:r>
        <w:t>Giải thích:</w:t>
      </w:r>
    </w:p>
    <w:p w14:paraId="08AD4BB4" w14:textId="77777777" w:rsidR="0059249D" w:rsidRDefault="00000000">
      <w:r>
        <w:t>Mô hình phổ biến và tự nhiên nhất để biểu diễn mảng hai chiều (ma trận) trong Python là sử dụng một danh sách, trong đó mỗi phần tử của nó lại là một danh sách khác. Mỗi danh sách con này đại diện cho một hàng của ma trận. Một danh sách chứa các tuple cũng có thể được sử dụng, nhưng nó sẽ không linh hoạt bằng vì tuple là bất biến. Một từ điển chứa các danh sách không phải là cách biểu diễn ma trận tiêu chuẩn. Một tập hợp không có thứ tự nên không thể dùng để biểu diễn cấu trúc hàng và cột của ma trận.</w:t>
      </w:r>
    </w:p>
    <w:p w14:paraId="7B3DF215" w14:textId="77777777" w:rsidR="0059249D" w:rsidRDefault="00000000">
      <w:r>
        <w:rPr>
          <w:b/>
        </w:rPr>
        <w:t>Câu 7.</w:t>
      </w:r>
    </w:p>
    <w:p w14:paraId="127D0A97" w14:textId="77777777" w:rsidR="0059249D" w:rsidRDefault="00000000">
      <w:r>
        <w:t>[HÌNH ẢNH MINH HỌA: Một đoạn mã Python: `matrix = [[1, 2], [3, 4]]`. Dòng tiếp theo là `print(matrix[0][1])`.]</w:t>
      </w:r>
    </w:p>
    <w:p w14:paraId="620BF92D" w14:textId="77777777" w:rsidR="0059249D" w:rsidRDefault="00000000">
      <w:r>
        <w:t>Kết quả của đoạn mã Python trên là gì?</w:t>
      </w:r>
    </w:p>
    <w:p w14:paraId="006327A4" w14:textId="77777777" w:rsidR="0059249D" w:rsidRDefault="00000000">
      <w:r>
        <w:t>A. 1</w:t>
      </w:r>
    </w:p>
    <w:p w14:paraId="76F46E74" w14:textId="77777777" w:rsidR="0059249D" w:rsidRDefault="00000000">
      <w:r>
        <w:t>B. 2</w:t>
      </w:r>
    </w:p>
    <w:p w14:paraId="1A3E5AF8" w14:textId="77777777" w:rsidR="0059249D" w:rsidRDefault="00000000">
      <w:r>
        <w:t>C. 3</w:t>
      </w:r>
    </w:p>
    <w:p w14:paraId="6534A380" w14:textId="77777777" w:rsidR="0059249D" w:rsidRDefault="00000000">
      <w:r>
        <w:t>D. 4</w:t>
      </w:r>
    </w:p>
    <w:p w14:paraId="2F714350" w14:textId="77777777" w:rsidR="0059249D" w:rsidRDefault="00000000">
      <w:r>
        <w:rPr>
          <w:b/>
        </w:rPr>
        <w:t>Lời giải</w:t>
      </w:r>
    </w:p>
    <w:p w14:paraId="2730176D" w14:textId="77777777" w:rsidR="0059249D" w:rsidRDefault="00000000">
      <w:r>
        <w:t>Đáp án đúng: B</w:t>
      </w:r>
    </w:p>
    <w:p w14:paraId="7AFF6F62" w14:textId="77777777" w:rsidR="0059249D" w:rsidRDefault="00000000">
      <w:r>
        <w:t>####</w:t>
      </w:r>
    </w:p>
    <w:p w14:paraId="34610B0C" w14:textId="77777777" w:rsidR="0059249D" w:rsidRDefault="00000000">
      <w:r>
        <w:t>Giải thích:</w:t>
      </w:r>
    </w:p>
    <w:p w14:paraId="09F19C5C" w14:textId="63E22293" w:rsidR="0059249D" w:rsidRDefault="00000000">
      <w:r>
        <w:t>Lệnh `print(matrix[0][1])` thực hiện truy cập hai cấp. Biểu thức `</w:t>
      </w:r>
      <w:r w:rsidR="001B057F" w:rsidRPr="001B057F">
        <w:rPr>
          <w:position w:val="-14"/>
        </w:rPr>
        <w:object w:dxaOrig="999" w:dyaOrig="400" w14:anchorId="09AEFE63">
          <v:shape id="_x0000_i1606" type="#_x0000_t75" style="width:50.2pt;height:19.75pt" o:ole="">
            <v:imagedata r:id="rId12" o:title=""/>
          </v:shape>
          <o:OLEObject Type="Embed" ProgID="Equation.DSMT4" ShapeID="_x0000_i1606" DrawAspect="Content" ObjectID="_1820917608" r:id="rId13"/>
        </w:object>
      </w:r>
      <w:r>
        <w:t>` sẽ truy cập vào danh sách con đầu tiên, là `[1, 2]`. Sau đó, `[1]` sẽ truy cập vào phần tử có chỉ số 1 trong danh sách con đó, chính là số 2. Số 1 có chỉ số là `</w:t>
      </w:r>
      <w:r w:rsidR="001B057F" w:rsidRPr="001B057F">
        <w:rPr>
          <w:position w:val="-14"/>
        </w:rPr>
        <w:object w:dxaOrig="1300" w:dyaOrig="400" w14:anchorId="4EC59FFA">
          <v:shape id="_x0000_i1603" type="#_x0000_t75" style="width:64.9pt;height:19.75pt" o:ole="">
            <v:imagedata r:id="rId14" o:title=""/>
          </v:shape>
          <o:OLEObject Type="Embed" ProgID="Equation.DSMT4" ShapeID="_x0000_i1603" DrawAspect="Content" ObjectID="_1820917609" r:id="rId15"/>
        </w:object>
      </w:r>
      <w:r>
        <w:t>`. Số 3 có chỉ số là `</w:t>
      </w:r>
      <w:r w:rsidR="001B057F" w:rsidRPr="001B057F">
        <w:rPr>
          <w:position w:val="-14"/>
        </w:rPr>
        <w:object w:dxaOrig="1260" w:dyaOrig="400" w14:anchorId="5833C65B">
          <v:shape id="_x0000_i1600" type="#_x0000_t75" style="width:62.85pt;height:19.75pt" o:ole="">
            <v:imagedata r:id="rId16" o:title=""/>
          </v:shape>
          <o:OLEObject Type="Embed" ProgID="Equation.DSMT4" ShapeID="_x0000_i1600" DrawAspect="Content" ObjectID="_1820917610" r:id="rId17"/>
        </w:object>
      </w:r>
      <w:r>
        <w:t>`. Số 4 có chỉ số là `</w:t>
      </w:r>
      <w:r w:rsidR="001B057F" w:rsidRPr="001B057F">
        <w:rPr>
          <w:position w:val="-14"/>
        </w:rPr>
        <w:object w:dxaOrig="1219" w:dyaOrig="400" w14:anchorId="66054734">
          <v:shape id="_x0000_i1597" type="#_x0000_t75" style="width:60.85pt;height:19.75pt" o:ole="">
            <v:imagedata r:id="rId18" o:title=""/>
          </v:shape>
          <o:OLEObject Type="Embed" ProgID="Equation.DSMT4" ShapeID="_x0000_i1597" DrawAspect="Content" ObjectID="_1820917611" r:id="rId19"/>
        </w:object>
      </w:r>
      <w:r>
        <w:t>`.</w:t>
      </w:r>
    </w:p>
    <w:p w14:paraId="15083676" w14:textId="77777777" w:rsidR="0059249D" w:rsidRDefault="00000000">
      <w:r>
        <w:rPr>
          <w:b/>
        </w:rPr>
        <w:t>Câu 8.</w:t>
      </w:r>
    </w:p>
    <w:p w14:paraId="771E19D1" w14:textId="339CEB65" w:rsidR="0059249D" w:rsidRDefault="00000000">
      <w:r>
        <w:t xml:space="preserve">Để duyệt qua tất cả các phần tử của một ma trận </w:t>
      </w:r>
      <w:r w:rsidR="001B057F" w:rsidRPr="001B057F">
        <w:rPr>
          <w:position w:val="-6"/>
        </w:rPr>
        <w:object w:dxaOrig="560" w:dyaOrig="220" w14:anchorId="6BE1090F">
          <v:shape id="_x0000_i1594" type="#_x0000_t75" style="width:27.9pt;height:11.15pt" o:ole="">
            <v:imagedata r:id="rId20" o:title=""/>
          </v:shape>
          <o:OLEObject Type="Embed" ProgID="Equation.DSMT4" ShapeID="_x0000_i1594" DrawAspect="Content" ObjectID="_1820917612" r:id="rId21"/>
        </w:object>
      </w:r>
      <w:r>
        <w:t xml:space="preserve"> được biểu diễn bằng danh sách lồng nhau, cần sử dụng cấu trúc lặp nào?</w:t>
      </w:r>
    </w:p>
    <w:p w14:paraId="58D155AB" w14:textId="77777777" w:rsidR="0059249D" w:rsidRDefault="00000000">
      <w:r>
        <w:lastRenderedPageBreak/>
        <w:t>A. Một vòng lặp `for`.</w:t>
      </w:r>
    </w:p>
    <w:p w14:paraId="71D06CF1" w14:textId="77777777" w:rsidR="0059249D" w:rsidRDefault="00000000">
      <w:r>
        <w:t>B. Hai vòng lặp `for` lồng nhau.</w:t>
      </w:r>
    </w:p>
    <w:p w14:paraId="63F04200" w14:textId="77777777" w:rsidR="0059249D" w:rsidRDefault="00000000">
      <w:r>
        <w:t>C. Một vòng lặp `while`.</w:t>
      </w:r>
    </w:p>
    <w:p w14:paraId="1320DBEF" w14:textId="77777777" w:rsidR="0059249D" w:rsidRDefault="00000000">
      <w:r>
        <w:t>D. Ba vòng lặp `for` lồng nhau.</w:t>
      </w:r>
    </w:p>
    <w:p w14:paraId="6EA222CF" w14:textId="77777777" w:rsidR="0059249D" w:rsidRDefault="00000000">
      <w:r>
        <w:rPr>
          <w:b/>
        </w:rPr>
        <w:t>Lời giải</w:t>
      </w:r>
    </w:p>
    <w:p w14:paraId="5D1E47DF" w14:textId="77777777" w:rsidR="0059249D" w:rsidRDefault="00000000">
      <w:r>
        <w:t>Đáp án đúng: B</w:t>
      </w:r>
    </w:p>
    <w:p w14:paraId="6DB82CC5" w14:textId="77777777" w:rsidR="0059249D" w:rsidRDefault="00000000">
      <w:r>
        <w:t>####</w:t>
      </w:r>
    </w:p>
    <w:p w14:paraId="4D9A7DF2" w14:textId="77777777" w:rsidR="0059249D" w:rsidRDefault="00000000">
      <w:r>
        <w:t>Giải thích:</w:t>
      </w:r>
    </w:p>
    <w:p w14:paraId="3ADE9AD6" w14:textId="77777777" w:rsidR="0059249D" w:rsidRDefault="00000000">
      <w:r>
        <w:t>Để duyệt qua một ma trận, ta cần duyệt qua từng hàng, và trong mỗi hàng, ta lại cần duyệt qua từng phần tử (cột). Điều này tương ứng với việc sử dụng hai vòng lặp `for` lồng nhau: vòng lặp ngoài để duyệt qua các hàng (các danh sách con) và vòng lặp trong để duyệt qua các phần tử trong mỗi hàng. Một vòng lặp `for` chỉ đủ để duyệt qua các hàng chứ không duyệt được các phần tử bên trong. Một vòng lặp `while` có thể làm được nhưng cấu trúc hai vòng `for` lồng nhau tự nhiên và rõ ràng hơn.</w:t>
      </w:r>
    </w:p>
    <w:p w14:paraId="08E6C921" w14:textId="77777777" w:rsidR="0059249D" w:rsidRDefault="00000000">
      <w:r>
        <w:rPr>
          <w:b/>
        </w:rPr>
        <w:t>Câu 9.</w:t>
      </w:r>
    </w:p>
    <w:p w14:paraId="18BEB21C" w14:textId="77777777" w:rsidR="0059249D" w:rsidRDefault="00000000">
      <w:r>
        <w:t>[HÌNH ẢNH MINH HỌA: Một đoạn mã Python: `diem = ["Hà", 7.5]`. Dòng tiếp theo là `print(diem[0])`.]</w:t>
      </w:r>
    </w:p>
    <w:p w14:paraId="66C39BB6" w14:textId="77777777" w:rsidR="0059249D" w:rsidRDefault="00000000">
      <w:r>
        <w:t>Đoạn mã trên sẽ in ra kết quả nào?</w:t>
      </w:r>
    </w:p>
    <w:p w14:paraId="79397027" w14:textId="77777777" w:rsidR="0059249D" w:rsidRDefault="00000000">
      <w:r>
        <w:t>A. 7.5</w:t>
      </w:r>
    </w:p>
    <w:p w14:paraId="2B907C9C" w14:textId="77777777" w:rsidR="0059249D" w:rsidRDefault="00000000">
      <w:r>
        <w:t>B. "Hà"</w:t>
      </w:r>
    </w:p>
    <w:p w14:paraId="61092AA3" w14:textId="77777777" w:rsidR="0059249D" w:rsidRDefault="00000000">
      <w:r>
        <w:t>C. ["Hà", 7.5]</w:t>
      </w:r>
    </w:p>
    <w:p w14:paraId="37B5915F" w14:textId="77777777" w:rsidR="0059249D" w:rsidRDefault="00000000">
      <w:r>
        <w:t>D. Lỗi chương trình</w:t>
      </w:r>
    </w:p>
    <w:p w14:paraId="4B96C167" w14:textId="77777777" w:rsidR="0059249D" w:rsidRDefault="00000000">
      <w:r>
        <w:rPr>
          <w:b/>
        </w:rPr>
        <w:t>Lời giải</w:t>
      </w:r>
    </w:p>
    <w:p w14:paraId="718668BA" w14:textId="77777777" w:rsidR="0059249D" w:rsidRDefault="00000000">
      <w:r>
        <w:t>Đáp án đúng: B</w:t>
      </w:r>
    </w:p>
    <w:p w14:paraId="4C6C9F61" w14:textId="77777777" w:rsidR="0059249D" w:rsidRDefault="00000000">
      <w:r>
        <w:t>####</w:t>
      </w:r>
    </w:p>
    <w:p w14:paraId="7E2B3728" w14:textId="77777777" w:rsidR="0059249D" w:rsidRDefault="00000000">
      <w:r>
        <w:t>Giải thích:</w:t>
      </w:r>
    </w:p>
    <w:p w14:paraId="5AF00173" w14:textId="2219981E" w:rsidR="0059249D" w:rsidRDefault="00000000">
      <w:r>
        <w:t xml:space="preserve">Danh sách `diem` chứa hai phần tử. Lệnh `print(diem[0])` yêu cầu in ra phần tử ở chỉ số 0. Phần tử ở chỉ số 0 của danh sách này là chuỗi "Hà". Giá trị 7.5 nằm ở chỉ số 1, có thể truy cập </w:t>
      </w:r>
      <w:r>
        <w:lastRenderedPageBreak/>
        <w:t>bằng `</w:t>
      </w:r>
      <w:r w:rsidR="001B057F" w:rsidRPr="001B057F">
        <w:rPr>
          <w:position w:val="-14"/>
        </w:rPr>
        <w:object w:dxaOrig="800" w:dyaOrig="400" w14:anchorId="121A1F79">
          <v:shape id="_x0000_i1591" type="#_x0000_t75" style="width:40.05pt;height:19.75pt" o:ole="">
            <v:imagedata r:id="rId22" o:title=""/>
          </v:shape>
          <o:OLEObject Type="Embed" ProgID="Equation.DSMT4" ShapeID="_x0000_i1591" DrawAspect="Content" ObjectID="_1820917613" r:id="rId23"/>
        </w:object>
      </w:r>
      <w:r>
        <w:t>`. Lệnh `print(diem)` sẽ in ra toàn bộ danh sách `["Hà", 7.5]`. Đoạn mã hoàn toàn hợp lệ và không gây ra lỗi vì cú pháp truy cập phần tử trong danh sách là chính xác.</w:t>
      </w:r>
    </w:p>
    <w:p w14:paraId="447485CC" w14:textId="77777777" w:rsidR="0059249D" w:rsidRDefault="00000000">
      <w:r>
        <w:rPr>
          <w:b/>
        </w:rPr>
        <w:t>Câu 10.</w:t>
      </w:r>
    </w:p>
    <w:p w14:paraId="453DC7F6" w14:textId="77777777" w:rsidR="0059249D" w:rsidRDefault="00000000">
      <w:r>
        <w:t>Khái niệm mảng một chiều trong khoa học máy tính mô tả một cấu trúc dữ liệu có đặc điểm nào?</w:t>
      </w:r>
    </w:p>
    <w:p w14:paraId="6E2D14F0" w14:textId="77777777" w:rsidR="0059249D" w:rsidRDefault="00000000">
      <w:r>
        <w:t>A. Các phần tử có thể khác kiểu dữ liệu.</w:t>
      </w:r>
    </w:p>
    <w:p w14:paraId="52891C98" w14:textId="77777777" w:rsidR="0059249D" w:rsidRDefault="00000000">
      <w:r>
        <w:t>B. Các phần tử được truy cập bằng tên.</w:t>
      </w:r>
    </w:p>
    <w:p w14:paraId="711AD226" w14:textId="77777777" w:rsidR="0059249D" w:rsidRDefault="00000000">
      <w:r>
        <w:t>C. Các phần tử có cùng một kiểu dữ liệu.</w:t>
      </w:r>
    </w:p>
    <w:p w14:paraId="2CFD0154" w14:textId="77777777" w:rsidR="0059249D" w:rsidRDefault="00000000">
      <w:r>
        <w:t>D. Các phần tử không được sắp xếp theo thứ tự.</w:t>
      </w:r>
    </w:p>
    <w:p w14:paraId="0128C15F" w14:textId="77777777" w:rsidR="0059249D" w:rsidRDefault="00000000">
      <w:r>
        <w:rPr>
          <w:b/>
        </w:rPr>
        <w:t>Lời giải</w:t>
      </w:r>
    </w:p>
    <w:p w14:paraId="138F026D" w14:textId="77777777" w:rsidR="0059249D" w:rsidRDefault="00000000">
      <w:r>
        <w:t>Đáp án đúng: C</w:t>
      </w:r>
    </w:p>
    <w:p w14:paraId="705CC9D1" w14:textId="77777777" w:rsidR="0059249D" w:rsidRDefault="00000000">
      <w:r>
        <w:t>####</w:t>
      </w:r>
    </w:p>
    <w:p w14:paraId="32B74170" w14:textId="77777777" w:rsidR="0059249D" w:rsidRDefault="00000000">
      <w:r>
        <w:t>Giải thích:</w:t>
      </w:r>
    </w:p>
    <w:p w14:paraId="3B563423" w14:textId="77777777" w:rsidR="0059249D" w:rsidRDefault="00000000">
      <w:r>
        <w:t>Theo định nghĩa kinh điển trong khoa học máy tính, mảng (array) là một tập hợp các phần tử có cùng một kiểu dữ liệu, được lưu trữ tuần tự trong bộ nhớ. Đặc điểm "cùng kiểu" này giúp tối ưu hóa việc lưu trữ và truy cập, cho phép tính toán địa chỉ của bất kỳ phần tử nào một cách nhanh chóng. Việc các phần tử có thể khác kiểu là đặc điểm của danh sách (list) trong Python, không phải của mảng theo lý thuyết. Các phần tử được truy cập bằng chỉ số (index), không phải bằng tên.</w:t>
      </w:r>
    </w:p>
    <w:p w14:paraId="751B035F" w14:textId="77777777" w:rsidR="0059249D" w:rsidRDefault="00000000">
      <w:r>
        <w:rPr>
          <w:b/>
        </w:rPr>
        <w:t>Câu 11.</w:t>
      </w:r>
    </w:p>
    <w:p w14:paraId="285D397E" w14:textId="77777777" w:rsidR="0059249D" w:rsidRDefault="00000000">
      <w:r>
        <w:t>[HÌNH ẢNH MINH HỌA: Một đoạn mã Python: `A = []`. Dòng tiếp theo là `A.append(5)`. Dòng cuối cùng là `A.append(10)`. Hỏi giá trị của A sau khi thực thi?]</w:t>
      </w:r>
    </w:p>
    <w:p w14:paraId="1B73527E" w14:textId="77777777" w:rsidR="0059249D" w:rsidRDefault="00000000">
      <w:r>
        <w:t>Sau khi thực hiện các lệnh trên, danh sách `A` sẽ có giá trị nào?</w:t>
      </w:r>
    </w:p>
    <w:p w14:paraId="32307CB2" w14:textId="77777777" w:rsidR="0059249D" w:rsidRDefault="00000000">
      <w:r>
        <w:t>A. `[10, 5]`</w:t>
      </w:r>
    </w:p>
    <w:p w14:paraId="092C991A" w14:textId="77777777" w:rsidR="0059249D" w:rsidRDefault="00000000">
      <w:r>
        <w:t>B. `[5, 10]`</w:t>
      </w:r>
    </w:p>
    <w:p w14:paraId="0EFA2528" w14:textId="77777777" w:rsidR="0059249D" w:rsidRDefault="00000000">
      <w:r>
        <w:t>C. `[5]`</w:t>
      </w:r>
    </w:p>
    <w:p w14:paraId="2D70378A" w14:textId="77777777" w:rsidR="0059249D" w:rsidRDefault="00000000">
      <w:r>
        <w:t>D. `[10]`</w:t>
      </w:r>
    </w:p>
    <w:p w14:paraId="450F71F7" w14:textId="77777777" w:rsidR="0059249D" w:rsidRDefault="00000000">
      <w:r>
        <w:rPr>
          <w:b/>
        </w:rPr>
        <w:t>Lời giải</w:t>
      </w:r>
    </w:p>
    <w:p w14:paraId="7C93D97C" w14:textId="77777777" w:rsidR="0059249D" w:rsidRDefault="00000000">
      <w:r>
        <w:t>Đáp án đúng: B</w:t>
      </w:r>
    </w:p>
    <w:p w14:paraId="4F0B5232" w14:textId="77777777" w:rsidR="0059249D" w:rsidRDefault="00000000">
      <w:r>
        <w:lastRenderedPageBreak/>
        <w:t>####</w:t>
      </w:r>
    </w:p>
    <w:p w14:paraId="005D3497" w14:textId="77777777" w:rsidR="0059249D" w:rsidRDefault="00000000">
      <w:r>
        <w:t>Giải thích:</w:t>
      </w:r>
    </w:p>
    <w:p w14:paraId="12B731F7" w14:textId="77777777" w:rsidR="0059249D" w:rsidRDefault="00000000">
      <w:r>
        <w:t>Ban đầu, `A` là một danh sách rỗng. Lệnh `A.append(5)` thêm số 5 vào cuối danh sách, `A` trở thành `[5]`. Lệnh tiếp theo `A.append(10)` lại thêm số 10 vào cuối danh sách hiện tại, do đó `A` trở thành `[5, 10]`. Phương thức `append` luôn thêm phần tử vào cuối, nên thứ tự các phần tử được thêm vào sẽ được giữ nguyên trong danh sách. Các phương án khác thể hiện sự hiểu sai về cách hoạt động của phương thức `append`.</w:t>
      </w:r>
    </w:p>
    <w:p w14:paraId="1904918C" w14:textId="77777777" w:rsidR="0059249D" w:rsidRDefault="00000000">
      <w:r>
        <w:rPr>
          <w:b/>
        </w:rPr>
        <w:t>Câu 12.</w:t>
      </w:r>
    </w:p>
    <w:p w14:paraId="5F506E46" w14:textId="77777777" w:rsidR="0059249D" w:rsidRDefault="00000000">
      <w:r>
        <w:t>Mảng hai chiều thường được dùng để biểu diễn loại dữ liệu nào sau đây?</w:t>
      </w:r>
    </w:p>
    <w:p w14:paraId="2BA34B3A" w14:textId="77777777" w:rsidR="0059249D" w:rsidRDefault="00000000">
      <w:r>
        <w:t>A. Danh sách tên học sinh trong một lớp.</w:t>
      </w:r>
    </w:p>
    <w:p w14:paraId="3289CD48" w14:textId="77777777" w:rsidR="0059249D" w:rsidRDefault="00000000">
      <w:r>
        <w:t>B. Dữ liệu dạng bảng hoặc ma trận.</w:t>
      </w:r>
    </w:p>
    <w:p w14:paraId="6B951B7F" w14:textId="77777777" w:rsidR="0059249D" w:rsidRDefault="00000000">
      <w:r>
        <w:t>C. Một chuỗi các ký tự văn bản.</w:t>
      </w:r>
    </w:p>
    <w:p w14:paraId="524CB6E5" w14:textId="77777777" w:rsidR="0059249D" w:rsidRDefault="00000000">
      <w:r>
        <w:t>D. Lịch sử duyệt web của người dùng.</w:t>
      </w:r>
    </w:p>
    <w:p w14:paraId="64114E6C" w14:textId="77777777" w:rsidR="0059249D" w:rsidRDefault="00000000">
      <w:r>
        <w:rPr>
          <w:b/>
        </w:rPr>
        <w:t>Lời giải</w:t>
      </w:r>
    </w:p>
    <w:p w14:paraId="06FA8045" w14:textId="77777777" w:rsidR="0059249D" w:rsidRDefault="00000000">
      <w:r>
        <w:t>Đáp án đúng: B</w:t>
      </w:r>
    </w:p>
    <w:p w14:paraId="53179448" w14:textId="77777777" w:rsidR="0059249D" w:rsidRDefault="00000000">
      <w:r>
        <w:t>####</w:t>
      </w:r>
    </w:p>
    <w:p w14:paraId="4AA0775B" w14:textId="77777777" w:rsidR="0059249D" w:rsidRDefault="00000000">
      <w:r>
        <w:t>Giải thích:</w:t>
      </w:r>
    </w:p>
    <w:p w14:paraId="090FB8CD" w14:textId="77777777" w:rsidR="0059249D" w:rsidRDefault="00000000">
      <w:r>
        <w:t>Cấu trúc mảng hai chiều, với các hàng và cột, rất phù hợp để biểu diễn dữ liệu có dạng bảng, lưới hoặc ma trận. Ví dụ điển hình bao gồm bảng điểm của một lớp học (hàng là học sinh, cột là môn học), bảng tính, ma trận trong các phép toán đại số tuyến tính, hoặc bản đồ pixel của một hình ảnh. Các loại dữ liệu khác như danh sách tên học sinh hay chuỗi ký tự đều là cấu trúc một chiều.</w:t>
      </w:r>
    </w:p>
    <w:p w14:paraId="3B3142AD" w14:textId="77777777" w:rsidR="0059249D" w:rsidRDefault="00000000">
      <w:r>
        <w:rPr>
          <w:b/>
        </w:rPr>
        <w:t>Câu 13.</w:t>
      </w:r>
    </w:p>
    <w:p w14:paraId="6BD7B525" w14:textId="77777777" w:rsidR="0059249D" w:rsidRDefault="00000000">
      <w:r>
        <w:t>[HÌNH ẢNH MINH HỌA: Một đoạn mã Python: `numbers = [1, 2, 3, 4]`. Dòng tiếp theo là `numbers.remove(3)`.]</w:t>
      </w:r>
    </w:p>
    <w:p w14:paraId="4D4D4586" w14:textId="77777777" w:rsidR="0059249D" w:rsidRDefault="00000000">
      <w:r>
        <w:t>Sau khi thực thi lệnh `remove(3)`, danh sách `numbers` sẽ là?</w:t>
      </w:r>
    </w:p>
    <w:p w14:paraId="287113E7" w14:textId="77777777" w:rsidR="0059249D" w:rsidRDefault="00000000">
      <w:r>
        <w:t>A. `[1, 2, 4]`</w:t>
      </w:r>
    </w:p>
    <w:p w14:paraId="15153FD1" w14:textId="77777777" w:rsidR="0059249D" w:rsidRDefault="00000000">
      <w:r>
        <w:t>B. `[1, 2, 3]`</w:t>
      </w:r>
    </w:p>
    <w:p w14:paraId="6B3DDF8F" w14:textId="77777777" w:rsidR="0059249D" w:rsidRDefault="00000000">
      <w:r>
        <w:t>C. `[1, 3, 4]`</w:t>
      </w:r>
    </w:p>
    <w:p w14:paraId="3FB6585A" w14:textId="77777777" w:rsidR="0059249D" w:rsidRDefault="00000000">
      <w:r>
        <w:t>D. `[1, 2]`</w:t>
      </w:r>
    </w:p>
    <w:p w14:paraId="516841A5" w14:textId="77777777" w:rsidR="0059249D" w:rsidRDefault="00000000">
      <w:r>
        <w:rPr>
          <w:b/>
        </w:rPr>
        <w:lastRenderedPageBreak/>
        <w:t>Lời giải</w:t>
      </w:r>
    </w:p>
    <w:p w14:paraId="27AB45B0" w14:textId="77777777" w:rsidR="0059249D" w:rsidRDefault="00000000">
      <w:r>
        <w:t>Đáp án đúng: A</w:t>
      </w:r>
    </w:p>
    <w:p w14:paraId="709D363E" w14:textId="77777777" w:rsidR="0059249D" w:rsidRDefault="00000000">
      <w:r>
        <w:t>####</w:t>
      </w:r>
    </w:p>
    <w:p w14:paraId="5A36E966" w14:textId="77777777" w:rsidR="0059249D" w:rsidRDefault="00000000">
      <w:r>
        <w:t>Giải thích:</w:t>
      </w:r>
    </w:p>
    <w:p w14:paraId="07A4D815" w14:textId="77777777" w:rsidR="0059249D" w:rsidRDefault="00000000">
      <w:r>
        <w:t>Phương thức `remove()` tìm và xóa phần tử đầu tiên có giá trị được chỉ định trong ngoặc. Trong trường hợp này, `numbers.remove(3)` sẽ tìm và xóa số 3 khỏi danh sách `[1, 2, 3, 4]`, kết quả là danh sách `[1, 2, 4]`. Phương thức này xóa dựa trên giá trị của phần tử, không phải chỉ số. Nếu có nhiều phần tử cùng giá trị, nó chỉ xóa phần tử đầu tiên tìm thấy.</w:t>
      </w:r>
    </w:p>
    <w:p w14:paraId="5A0251ED" w14:textId="77777777" w:rsidR="0059249D" w:rsidRDefault="00000000">
      <w:r>
        <w:rPr>
          <w:b/>
        </w:rPr>
        <w:t>Câu 14.</w:t>
      </w:r>
    </w:p>
    <w:p w14:paraId="260DE90F" w14:textId="53520DC5" w:rsidR="0059249D" w:rsidRDefault="00000000">
      <w:r>
        <w:t xml:space="preserve">Trong Python, để lấy ra hàng thứ </w:t>
      </w:r>
      <w:r w:rsidR="001B057F" w:rsidRPr="001B057F">
        <w:rPr>
          <w:position w:val="-6"/>
        </w:rPr>
        <w:object w:dxaOrig="139" w:dyaOrig="260" w14:anchorId="03F185C0">
          <v:shape id="_x0000_i1588" type="#_x0000_t75" style="width:7.1pt;height:13.2pt" o:ole="">
            <v:imagedata r:id="rId24" o:title=""/>
          </v:shape>
          <o:OLEObject Type="Embed" ProgID="Equation.DSMT4" ShapeID="_x0000_i1588" DrawAspect="Content" ObjectID="_1820917614" r:id="rId25"/>
        </w:object>
      </w:r>
      <w:r>
        <w:t xml:space="preserve"> của một ma trận `A` (biểu diễn bằng danh sách lồng nhau), ta dùng cú pháp nào?</w:t>
      </w:r>
    </w:p>
    <w:p w14:paraId="7EB2B6DE" w14:textId="20149C37" w:rsidR="0059249D" w:rsidRDefault="00000000">
      <w:r>
        <w:t>A. `</w:t>
      </w:r>
      <w:r w:rsidR="001B057F" w:rsidRPr="001B057F">
        <w:rPr>
          <w:position w:val="-14"/>
        </w:rPr>
        <w:object w:dxaOrig="480" w:dyaOrig="400" w14:anchorId="4F89FE1E">
          <v:shape id="_x0000_i1585" type="#_x0000_t75" style="width:23.85pt;height:19.75pt" o:ole="">
            <v:imagedata r:id="rId26" o:title=""/>
          </v:shape>
          <o:OLEObject Type="Embed" ProgID="Equation.DSMT4" ShapeID="_x0000_i1585" DrawAspect="Content" ObjectID="_1820917615" r:id="rId27"/>
        </w:object>
      </w:r>
      <w:r>
        <w:t>`</w:t>
      </w:r>
    </w:p>
    <w:p w14:paraId="291E5B5C" w14:textId="06B6F3EB" w:rsidR="0059249D" w:rsidRDefault="00000000">
      <w:r>
        <w:t>B. `</w:t>
      </w:r>
      <w:r w:rsidR="001B057F" w:rsidRPr="001B057F">
        <w:rPr>
          <w:position w:val="-14"/>
        </w:rPr>
        <w:object w:dxaOrig="620" w:dyaOrig="400" w14:anchorId="0E6AF2A7">
          <v:shape id="_x0000_i1582" type="#_x0000_t75" style="width:30.95pt;height:19.75pt" o:ole="">
            <v:imagedata r:id="rId28" o:title=""/>
          </v:shape>
          <o:OLEObject Type="Embed" ProgID="Equation.DSMT4" ShapeID="_x0000_i1582" DrawAspect="Content" ObjectID="_1820917616" r:id="rId29"/>
        </w:object>
      </w:r>
      <w:r>
        <w:t>`</w:t>
      </w:r>
    </w:p>
    <w:p w14:paraId="0CA3A3E1" w14:textId="63EC2DA2" w:rsidR="0059249D" w:rsidRDefault="00000000">
      <w:r>
        <w:t>C. `</w:t>
      </w:r>
      <w:r w:rsidR="001B057F" w:rsidRPr="001B057F">
        <w:rPr>
          <w:position w:val="-14"/>
        </w:rPr>
        <w:object w:dxaOrig="639" w:dyaOrig="400" w14:anchorId="0CA878C1">
          <v:shape id="_x0000_i1579" type="#_x0000_t75" style="width:31.95pt;height:19.75pt" o:ole="">
            <v:imagedata r:id="rId30" o:title=""/>
          </v:shape>
          <o:OLEObject Type="Embed" ProgID="Equation.DSMT4" ShapeID="_x0000_i1579" DrawAspect="Content" ObjectID="_1820917617" r:id="rId31"/>
        </w:object>
      </w:r>
      <w:r>
        <w:t>`</w:t>
      </w:r>
    </w:p>
    <w:p w14:paraId="7CD29ED7" w14:textId="2ED28BBF" w:rsidR="0059249D" w:rsidRDefault="00000000">
      <w:r>
        <w:t>D. `</w:t>
      </w:r>
      <w:r w:rsidR="001B057F" w:rsidRPr="001B057F">
        <w:rPr>
          <w:position w:val="-14"/>
        </w:rPr>
        <w:object w:dxaOrig="520" w:dyaOrig="400" w14:anchorId="2E12B9F6">
          <v:shape id="_x0000_i1576" type="#_x0000_t75" style="width:25.85pt;height:19.75pt" o:ole="">
            <v:imagedata r:id="rId32" o:title=""/>
          </v:shape>
          <o:OLEObject Type="Embed" ProgID="Equation.DSMT4" ShapeID="_x0000_i1576" DrawAspect="Content" ObjectID="_1820917618" r:id="rId33"/>
        </w:object>
      </w:r>
      <w:r>
        <w:t>`</w:t>
      </w:r>
    </w:p>
    <w:p w14:paraId="37248F79" w14:textId="77777777" w:rsidR="0059249D" w:rsidRDefault="00000000">
      <w:r>
        <w:rPr>
          <w:b/>
        </w:rPr>
        <w:t>Lời giải</w:t>
      </w:r>
    </w:p>
    <w:p w14:paraId="10A0E80E" w14:textId="77777777" w:rsidR="0059249D" w:rsidRDefault="00000000">
      <w:r>
        <w:t>Đáp án đúng: A</w:t>
      </w:r>
    </w:p>
    <w:p w14:paraId="07F3256D" w14:textId="77777777" w:rsidR="0059249D" w:rsidRDefault="00000000">
      <w:r>
        <w:t>####</w:t>
      </w:r>
    </w:p>
    <w:p w14:paraId="15EF6CE4" w14:textId="77777777" w:rsidR="0059249D" w:rsidRDefault="00000000">
      <w:r>
        <w:t>Giải thích:</w:t>
      </w:r>
    </w:p>
    <w:p w14:paraId="1D311357" w14:textId="7B1227C9" w:rsidR="0059249D" w:rsidRDefault="00000000">
      <w:r>
        <w:t xml:space="preserve">Khi một ma trận được biểu diễn bằng danh sách các danh sách, mỗi danh sách con chính là một hàng. Do đó, để truy cập toàn bộ hàng thứ </w:t>
      </w:r>
      <w:r w:rsidR="001B057F" w:rsidRPr="001B057F">
        <w:rPr>
          <w:position w:val="-6"/>
        </w:rPr>
        <w:object w:dxaOrig="139" w:dyaOrig="260" w14:anchorId="1710566A">
          <v:shape id="_x0000_i1573" type="#_x0000_t75" style="width:7.1pt;height:13.2pt" o:ole="">
            <v:imagedata r:id="rId34" o:title=""/>
          </v:shape>
          <o:OLEObject Type="Embed" ProgID="Equation.DSMT4" ShapeID="_x0000_i1573" DrawAspect="Content" ObjectID="_1820917619" r:id="rId35"/>
        </w:object>
      </w:r>
      <w:r>
        <w:t xml:space="preserve"> (với chỉ số </w:t>
      </w:r>
      <w:r w:rsidR="001B057F" w:rsidRPr="001B057F">
        <w:rPr>
          <w:position w:val="-6"/>
        </w:rPr>
        <w:object w:dxaOrig="139" w:dyaOrig="260" w14:anchorId="06FCA7F0">
          <v:shape id="_x0000_i1570" type="#_x0000_t75" style="width:7.1pt;height:13.2pt" o:ole="">
            <v:imagedata r:id="rId36" o:title=""/>
          </v:shape>
          <o:OLEObject Type="Embed" ProgID="Equation.DSMT4" ShapeID="_x0000_i1570" DrawAspect="Content" ObjectID="_1820917620" r:id="rId37"/>
        </w:object>
      </w:r>
      <w:r>
        <w:t xml:space="preserve"> bắt đầu từ 0), ta chỉ cần truy cập phần tử thứ </w:t>
      </w:r>
      <w:r w:rsidR="001B057F" w:rsidRPr="001B057F">
        <w:rPr>
          <w:position w:val="-6"/>
        </w:rPr>
        <w:object w:dxaOrig="139" w:dyaOrig="260" w14:anchorId="6069F1B4">
          <v:shape id="_x0000_i1567" type="#_x0000_t75" style="width:7.1pt;height:13.2pt" o:ole="">
            <v:imagedata r:id="rId38" o:title=""/>
          </v:shape>
          <o:OLEObject Type="Embed" ProgID="Equation.DSMT4" ShapeID="_x0000_i1567" DrawAspect="Content" ObjectID="_1820917621" r:id="rId39"/>
        </w:object>
      </w:r>
      <w:r>
        <w:t xml:space="preserve"> của danh sách lớn. Cú pháp để làm điều này trong Python là `</w:t>
      </w:r>
      <w:r w:rsidR="001B057F" w:rsidRPr="001B057F">
        <w:rPr>
          <w:position w:val="-14"/>
        </w:rPr>
        <w:object w:dxaOrig="480" w:dyaOrig="400" w14:anchorId="19763DE6">
          <v:shape id="_x0000_i1564" type="#_x0000_t75" style="width:23.85pt;height:19.75pt" o:ole="">
            <v:imagedata r:id="rId40" o:title=""/>
          </v:shape>
          <o:OLEObject Type="Embed" ProgID="Equation.DSMT4" ShapeID="_x0000_i1564" DrawAspect="Content" ObjectID="_1820917622" r:id="rId41"/>
        </w:object>
      </w:r>
      <w:r>
        <w:t>`. Các cú pháp `</w:t>
      </w:r>
      <w:r w:rsidR="001B057F" w:rsidRPr="001B057F">
        <w:rPr>
          <w:position w:val="-14"/>
        </w:rPr>
        <w:object w:dxaOrig="620" w:dyaOrig="400" w14:anchorId="137B822F">
          <v:shape id="_x0000_i1561" type="#_x0000_t75" style="width:30.95pt;height:19.75pt" o:ole="">
            <v:imagedata r:id="rId42" o:title=""/>
          </v:shape>
          <o:OLEObject Type="Embed" ProgID="Equation.DSMT4" ShapeID="_x0000_i1561" DrawAspect="Content" ObjectID="_1820917623" r:id="rId43"/>
        </w:object>
      </w:r>
      <w:r>
        <w:t>` và `</w:t>
      </w:r>
      <w:r w:rsidR="001B057F" w:rsidRPr="001B057F">
        <w:rPr>
          <w:position w:val="-14"/>
        </w:rPr>
        <w:object w:dxaOrig="639" w:dyaOrig="400" w14:anchorId="06E5E7E4">
          <v:shape id="_x0000_i1558" type="#_x0000_t75" style="width:31.95pt;height:19.75pt" o:ole="">
            <v:imagedata r:id="rId44" o:title=""/>
          </v:shape>
          <o:OLEObject Type="Embed" ProgID="Equation.DSMT4" ShapeID="_x0000_i1558" DrawAspect="Content" ObjectID="_1820917624" r:id="rId45"/>
        </w:object>
      </w:r>
      <w:r>
        <w:t>` không hợp lệ trong Python. Cú pháp `</w:t>
      </w:r>
      <w:r w:rsidR="001B057F" w:rsidRPr="001B057F">
        <w:rPr>
          <w:position w:val="-14"/>
        </w:rPr>
        <w:object w:dxaOrig="520" w:dyaOrig="400" w14:anchorId="1A0C196B">
          <v:shape id="_x0000_i1555" type="#_x0000_t75" style="width:25.85pt;height:19.75pt" o:ole="">
            <v:imagedata r:id="rId46" o:title=""/>
          </v:shape>
          <o:OLEObject Type="Embed" ProgID="Equation.DSMT4" ShapeID="_x0000_i1555" DrawAspect="Content" ObjectID="_1820917625" r:id="rId47"/>
        </w:object>
      </w:r>
      <w:r>
        <w:t>` là cú pháp gọi hàm, không phải truy cập phần tử của danh sách.</w:t>
      </w:r>
    </w:p>
    <w:p w14:paraId="7EBFA008" w14:textId="77777777" w:rsidR="0059249D" w:rsidRDefault="00000000">
      <w:r>
        <w:rPr>
          <w:b/>
        </w:rPr>
        <w:t>Câu 15.</w:t>
      </w:r>
    </w:p>
    <w:p w14:paraId="186B5249" w14:textId="77777777" w:rsidR="0059249D" w:rsidRDefault="00000000">
      <w:r>
        <w:rPr>
          <w:i/>
          <w:sz w:val="18"/>
        </w:rPr>
        <w:br/>
        <w:t>[Mô tả ảnh: Hình 17.1 - Lấy từ trang 85 của file PDF, mô tả ma trận đơn vị E bậc n.]</w:t>
      </w:r>
      <w:r>
        <w:rPr>
          <w:i/>
          <w:sz w:val="18"/>
        </w:rPr>
        <w:br/>
      </w:r>
    </w:p>
    <w:p w14:paraId="68408C44" w14:textId="77777777" w:rsidR="0059249D" w:rsidRDefault="00000000">
      <w:r>
        <w:rPr>
          <w:noProof/>
        </w:rPr>
        <w:lastRenderedPageBreak/>
        <w:drawing>
          <wp:inline distT="0" distB="0" distL="0" distR="0" wp14:anchorId="44A674B5" wp14:editId="40D8180C">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86400" cy="5486400"/>
                    </a:xfrm>
                    <a:prstGeom prst="rect">
                      <a:avLst/>
                    </a:prstGeom>
                  </pic:spPr>
                </pic:pic>
              </a:graphicData>
            </a:graphic>
          </wp:inline>
        </w:drawing>
      </w:r>
    </w:p>
    <w:p w14:paraId="0F51ED10" w14:textId="77777777" w:rsidR="0059249D" w:rsidRDefault="00000000">
      <w:r>
        <w:t>Ma trận được mô tả trong hình có đặc điểm nhận dạng chính là gì?</w:t>
      </w:r>
    </w:p>
    <w:p w14:paraId="550048EA" w14:textId="77777777" w:rsidR="0059249D" w:rsidRDefault="00000000">
      <w:r>
        <w:t>A. Tất cả các phần tử đều bằng 1.</w:t>
      </w:r>
    </w:p>
    <w:p w14:paraId="06FA2B81" w14:textId="77777777" w:rsidR="0059249D" w:rsidRDefault="00000000">
      <w:r>
        <w:t>B. Các phần tử trên đường chéo chính bằng 1, các phần tử còn lại bằng 0.</w:t>
      </w:r>
    </w:p>
    <w:p w14:paraId="466395F5" w14:textId="77777777" w:rsidR="0059249D" w:rsidRDefault="00000000">
      <w:r>
        <w:t>C. Tất cả các phần tử trên đường chéo chính bằng 0, các phần tử còn lại bằng 1.</w:t>
      </w:r>
    </w:p>
    <w:p w14:paraId="757CA447" w14:textId="77777777" w:rsidR="0059249D" w:rsidRDefault="00000000">
      <w:r>
        <w:t>D. Tất cả các phần tử đều bằng 0.</w:t>
      </w:r>
    </w:p>
    <w:p w14:paraId="49B7348C" w14:textId="77777777" w:rsidR="0059249D" w:rsidRDefault="00000000">
      <w:r>
        <w:rPr>
          <w:b/>
        </w:rPr>
        <w:t>Lời giải</w:t>
      </w:r>
    </w:p>
    <w:p w14:paraId="1467C956" w14:textId="77777777" w:rsidR="0059249D" w:rsidRDefault="00000000">
      <w:r>
        <w:t>Đáp án đúng: B</w:t>
      </w:r>
    </w:p>
    <w:p w14:paraId="6CA39FFD" w14:textId="77777777" w:rsidR="0059249D" w:rsidRDefault="00000000">
      <w:r>
        <w:t>####</w:t>
      </w:r>
    </w:p>
    <w:p w14:paraId="5C3D8C25" w14:textId="77777777" w:rsidR="0059249D" w:rsidRDefault="00000000">
      <w:r>
        <w:lastRenderedPageBreak/>
        <w:t>Giải thích:</w:t>
      </w:r>
    </w:p>
    <w:p w14:paraId="40363C30" w14:textId="77777777" w:rsidR="0059249D" w:rsidRDefault="00000000">
      <w:r>
        <w:t>Ma trận được mô tả là một ma trận đơn vị (identity matrix). Đặc điểm của ma trận này là nó là một ma trận vuông, trong đó tất cả các phần tử trên đường chéo chính (từ trên cùng bên trái xuống dưới cùng bên phải) đều bằng 1, và tất cả các phần tử khác không nằm trên đường chéo này đều bằng 0. Ma trận này đóng vai trò là phần tử trung hòa trong phép nhân ma trận.</w:t>
      </w:r>
    </w:p>
    <w:p w14:paraId="7BAFC19E" w14:textId="77777777" w:rsidR="0059249D" w:rsidRDefault="00000000">
      <w:r>
        <w:rPr>
          <w:b/>
        </w:rPr>
        <w:t>Câu 16.</w:t>
      </w:r>
    </w:p>
    <w:p w14:paraId="20A3D5D8" w14:textId="77777777" w:rsidR="0059249D" w:rsidRDefault="00000000">
      <w:r>
        <w:t>Thao tác nào sau đây KHÔNG phải là thao tác cơ bản trên mảng một chiều?</w:t>
      </w:r>
    </w:p>
    <w:p w14:paraId="484F744B" w14:textId="77777777" w:rsidR="0059249D" w:rsidRDefault="00000000">
      <w:r>
        <w:t>A. Truy cập phần tử.</w:t>
      </w:r>
    </w:p>
    <w:p w14:paraId="2B2D3D42" w14:textId="77777777" w:rsidR="0059249D" w:rsidRDefault="00000000">
      <w:r>
        <w:t>B. Cập nhật giá trị phần tử.</w:t>
      </w:r>
    </w:p>
    <w:p w14:paraId="0193E8EB" w14:textId="77777777" w:rsidR="0059249D" w:rsidRDefault="00000000">
      <w:r>
        <w:t>C. Sắp xếp mảng.</w:t>
      </w:r>
    </w:p>
    <w:p w14:paraId="225B2DFB" w14:textId="77777777" w:rsidR="0059249D" w:rsidRDefault="00000000">
      <w:r>
        <w:t>D. Xóa phần tử.</w:t>
      </w:r>
    </w:p>
    <w:p w14:paraId="1EFFA8EA" w14:textId="77777777" w:rsidR="0059249D" w:rsidRDefault="00000000">
      <w:r>
        <w:rPr>
          <w:b/>
        </w:rPr>
        <w:t>Lời giải</w:t>
      </w:r>
    </w:p>
    <w:p w14:paraId="50FFD6DC" w14:textId="77777777" w:rsidR="0059249D" w:rsidRDefault="00000000">
      <w:r>
        <w:t>Đáp án đúng: C</w:t>
      </w:r>
    </w:p>
    <w:p w14:paraId="01E2A0D0" w14:textId="77777777" w:rsidR="0059249D" w:rsidRDefault="00000000">
      <w:r>
        <w:t>####</w:t>
      </w:r>
    </w:p>
    <w:p w14:paraId="6E3FF020" w14:textId="77777777" w:rsidR="0059249D" w:rsidRDefault="00000000">
      <w:r>
        <w:t>Giải thích:</w:t>
      </w:r>
    </w:p>
    <w:p w14:paraId="25EBEE0B" w14:textId="77777777" w:rsidR="0059249D" w:rsidRDefault="00000000">
      <w:r>
        <w:t>Các thao tác cơ bản (nguyên thủy) trên cấu trúc mảng thường bao gồm các hành động trực tiếp và đơn giản lên các phần tử riêng lẻ như truy cập (đọc giá trị tại một chỉ số), cập nhật (ghi giá trị mới tại một chỉ số), thêm và xóa phần tử. Việc sắp xếp mảng là một thuật toán phức tạp hơn, đòi hỏi nhiều thao tác cơ bản (như so sánh và hoán đổi) để thực hiện, và không được coi là một thao tác cơ bản duy nhất.</w:t>
      </w:r>
    </w:p>
    <w:p w14:paraId="6717F47C" w14:textId="77777777" w:rsidR="0059249D" w:rsidRDefault="00000000">
      <w:r>
        <w:rPr>
          <w:b/>
        </w:rPr>
        <w:t>Câu 17.</w:t>
      </w:r>
    </w:p>
    <w:p w14:paraId="1D0B26BF" w14:textId="77777777" w:rsidR="0059249D" w:rsidRDefault="00000000">
      <w:r>
        <w:t>[HÌNH ẢNH MINH HỌA: Một đoạn mã Python: `A = [1, 3, 5, 7, 9, 11]`. Dòng tiếp theo là `print(len(A))`.]</w:t>
      </w:r>
    </w:p>
    <w:p w14:paraId="4FDA1DDD" w14:textId="77777777" w:rsidR="0059249D" w:rsidRDefault="00000000">
      <w:r>
        <w:t>Kết quả của đoạn mã trên là gì?</w:t>
      </w:r>
    </w:p>
    <w:p w14:paraId="7DB89520" w14:textId="77777777" w:rsidR="0059249D" w:rsidRDefault="00000000">
      <w:r>
        <w:t>A. 11</w:t>
      </w:r>
    </w:p>
    <w:p w14:paraId="2D3DF7C5" w14:textId="77777777" w:rsidR="0059249D" w:rsidRDefault="00000000">
      <w:r>
        <w:t>B. 5</w:t>
      </w:r>
    </w:p>
    <w:p w14:paraId="3D56FFE2" w14:textId="77777777" w:rsidR="0059249D" w:rsidRDefault="00000000">
      <w:r>
        <w:t>C. 6</w:t>
      </w:r>
    </w:p>
    <w:p w14:paraId="4DA3473C" w14:textId="77777777" w:rsidR="0059249D" w:rsidRDefault="00000000">
      <w:r>
        <w:t>D. 0</w:t>
      </w:r>
    </w:p>
    <w:p w14:paraId="0BF0A33D" w14:textId="77777777" w:rsidR="0059249D" w:rsidRDefault="00000000">
      <w:r>
        <w:rPr>
          <w:b/>
        </w:rPr>
        <w:t>Lời giải</w:t>
      </w:r>
    </w:p>
    <w:p w14:paraId="29B317DB" w14:textId="77777777" w:rsidR="0059249D" w:rsidRDefault="00000000">
      <w:r>
        <w:lastRenderedPageBreak/>
        <w:t>Đáp án đúng: C</w:t>
      </w:r>
    </w:p>
    <w:p w14:paraId="56A6E4FB" w14:textId="77777777" w:rsidR="0059249D" w:rsidRDefault="00000000">
      <w:r>
        <w:t>####</w:t>
      </w:r>
    </w:p>
    <w:p w14:paraId="5BAB4268" w14:textId="77777777" w:rsidR="0059249D" w:rsidRDefault="00000000">
      <w:r>
        <w:t>Giải thích:</w:t>
      </w:r>
    </w:p>
    <w:p w14:paraId="541F65B9" w14:textId="511A3835" w:rsidR="0059249D" w:rsidRDefault="00000000">
      <w:r>
        <w:t>Hàm `</w:t>
      </w:r>
      <w:r w:rsidR="001B057F" w:rsidRPr="001B057F">
        <w:rPr>
          <w:position w:val="-10"/>
        </w:rPr>
        <w:object w:dxaOrig="520" w:dyaOrig="320" w14:anchorId="3478A974">
          <v:shape id="_x0000_i1552" type="#_x0000_t75" style="width:25.85pt;height:16.25pt" o:ole="">
            <v:imagedata r:id="rId49" o:title=""/>
          </v:shape>
          <o:OLEObject Type="Embed" ProgID="Equation.DSMT4" ShapeID="_x0000_i1552" DrawAspect="Content" ObjectID="_1820917626" r:id="rId50"/>
        </w:object>
      </w:r>
      <w:r>
        <w:t>` trong Python trả về số lượng phần tử có trong một đối tượng có độ dài như danh sách, chuỗi, tuple,... Danh sách `A` có 6 phần tử là `1, 3, 5, 7, 9, 11`. Do đó, `</w:t>
      </w:r>
      <w:r w:rsidR="001B057F" w:rsidRPr="001B057F">
        <w:rPr>
          <w:position w:val="-14"/>
        </w:rPr>
        <w:object w:dxaOrig="740" w:dyaOrig="400" w14:anchorId="36A31DF3">
          <v:shape id="_x0000_i1549" type="#_x0000_t75" style="width:37pt;height:19.75pt" o:ole="">
            <v:imagedata r:id="rId51" o:title=""/>
          </v:shape>
          <o:OLEObject Type="Embed" ProgID="Equation.DSMT4" ShapeID="_x0000_i1549" DrawAspect="Content" ObjectID="_1820917627" r:id="rId52"/>
        </w:object>
      </w:r>
      <w:r>
        <w:t>` sẽ trả về giá trị 6. Giá trị 11 là phần tử cuối cùng của danh sách, không phải độ dài. Giá trị 5 là chỉ số của phần tử cuối cùng (vì chỉ số bắt đầu từ 0), không phải độ dài.</w:t>
      </w:r>
    </w:p>
    <w:p w14:paraId="538E5128" w14:textId="77777777" w:rsidR="0059249D" w:rsidRDefault="00000000">
      <w:r>
        <w:rPr>
          <w:b/>
        </w:rPr>
        <w:t>Câu 18.</w:t>
      </w:r>
    </w:p>
    <w:p w14:paraId="15CC5B67" w14:textId="77777777" w:rsidR="0059249D" w:rsidRDefault="00000000">
      <w:r>
        <w:t>Trong Python, một chuỗi kí tự (string) có thể được coi là tương tự với cấu trúc dữ liệu nào?</w:t>
      </w:r>
    </w:p>
    <w:p w14:paraId="5BDB3929" w14:textId="77777777" w:rsidR="0059249D" w:rsidRDefault="00000000">
      <w:r>
        <w:t>A. Mảng một chiều chứa các số nguyên.</w:t>
      </w:r>
    </w:p>
    <w:p w14:paraId="042CC353" w14:textId="77777777" w:rsidR="0059249D" w:rsidRDefault="00000000">
      <w:r>
        <w:t>B. Mảng hai chiều chứa các kí tự.</w:t>
      </w:r>
    </w:p>
    <w:p w14:paraId="444DEA12" w14:textId="77777777" w:rsidR="0059249D" w:rsidRDefault="00000000">
      <w:r>
        <w:t>C. Mảng một chiều chứa các kí tự.</w:t>
      </w:r>
    </w:p>
    <w:p w14:paraId="7C1980BD" w14:textId="77777777" w:rsidR="0059249D" w:rsidRDefault="00000000">
      <w:r>
        <w:t>D. Danh sách chứa các chuỗi kí tự.</w:t>
      </w:r>
    </w:p>
    <w:p w14:paraId="796CC872" w14:textId="77777777" w:rsidR="0059249D" w:rsidRDefault="00000000">
      <w:r>
        <w:rPr>
          <w:b/>
        </w:rPr>
        <w:t>Lời giải</w:t>
      </w:r>
    </w:p>
    <w:p w14:paraId="5D52ABEF" w14:textId="77777777" w:rsidR="0059249D" w:rsidRDefault="00000000">
      <w:r>
        <w:t>Đáp án đúng: C</w:t>
      </w:r>
    </w:p>
    <w:p w14:paraId="479AC6AA" w14:textId="77777777" w:rsidR="0059249D" w:rsidRDefault="00000000">
      <w:r>
        <w:t>####</w:t>
      </w:r>
    </w:p>
    <w:p w14:paraId="17C4559B" w14:textId="77777777" w:rsidR="0059249D" w:rsidRDefault="00000000">
      <w:r>
        <w:t>Giải thích:</w:t>
      </w:r>
    </w:p>
    <w:p w14:paraId="6214D9B9" w14:textId="1FB5ADA2" w:rsidR="0059249D" w:rsidRDefault="00000000">
      <w:r>
        <w:t>Một chuỗi kí tự trong Python là một dãy tuần tự các kí tự. Giống như mảng một chiều, ta có thể truy cập từng kí tự riêng lẻ bằng chỉ số (ví dụ `</w:t>
      </w:r>
      <w:r w:rsidR="001B057F" w:rsidRPr="001B057F">
        <w:rPr>
          <w:position w:val="-14"/>
        </w:rPr>
        <w:object w:dxaOrig="1440" w:dyaOrig="400" w14:anchorId="5FB35533">
          <v:shape id="_x0000_i1546" type="#_x0000_t75" style="width:1in;height:19.75pt" o:ole="">
            <v:imagedata r:id="rId53" o:title=""/>
          </v:shape>
          <o:OLEObject Type="Embed" ProgID="Equation.DSMT4" ShapeID="_x0000_i1546" DrawAspect="Content" ObjectID="_1820917628" r:id="rId54"/>
        </w:object>
      </w:r>
      <w:r>
        <w:t>`), lấy độ dài bằng `</w:t>
      </w:r>
      <w:r w:rsidR="001B057F" w:rsidRPr="001B057F">
        <w:rPr>
          <w:position w:val="-10"/>
        </w:rPr>
        <w:object w:dxaOrig="520" w:dyaOrig="320" w14:anchorId="236CCD79">
          <v:shape id="_x0000_i1543" type="#_x0000_t75" style="width:25.85pt;height:16.25pt" o:ole="">
            <v:imagedata r:id="rId55" o:title=""/>
          </v:shape>
          <o:OLEObject Type="Embed" ProgID="Equation.DSMT4" ShapeID="_x0000_i1543" DrawAspect="Content" ObjectID="_1820917629" r:id="rId56"/>
        </w:object>
      </w:r>
      <w:r>
        <w:t>`, và duyệt qua từng kí tự. Do đó, nó có tính chất tương tự như một mảng một chiều chứa các kí tự. Tuy nhiên, có một khác biệt quan trọng là chuỗi trong Python là bất biến (immutable), không thể thay đổi từng ký tự sau khi tạo.</w:t>
      </w:r>
    </w:p>
    <w:p w14:paraId="54F173CF" w14:textId="77777777" w:rsidR="0059249D" w:rsidRDefault="00000000">
      <w:r>
        <w:rPr>
          <w:b/>
        </w:rPr>
        <w:t>Câu 19.</w:t>
      </w:r>
    </w:p>
    <w:p w14:paraId="4DF4B1BA" w14:textId="77777777" w:rsidR="0059249D" w:rsidRDefault="00000000">
      <w:r>
        <w:t>[HÌNH ẢNH MINH HỌA: Một đoạn mã Python: `my_list = [10, 20]`. Dòng tiếp theo là `my_list.insert(1, 15)`.]</w:t>
      </w:r>
    </w:p>
    <w:p w14:paraId="3F530B21" w14:textId="77777777" w:rsidR="0059249D" w:rsidRDefault="00000000">
      <w:r>
        <w:t>Sau khi thực thi, `my_list` sẽ có giá trị nào?</w:t>
      </w:r>
    </w:p>
    <w:p w14:paraId="6FDED3AB" w14:textId="77777777" w:rsidR="0059249D" w:rsidRDefault="00000000">
      <w:r>
        <w:t>A. `[10, 20, 15]`</w:t>
      </w:r>
    </w:p>
    <w:p w14:paraId="526B296D" w14:textId="77777777" w:rsidR="0059249D" w:rsidRDefault="00000000">
      <w:r>
        <w:t>B. `[15, 10, 20]`</w:t>
      </w:r>
    </w:p>
    <w:p w14:paraId="7421206C" w14:textId="77777777" w:rsidR="0059249D" w:rsidRDefault="00000000">
      <w:r>
        <w:t>C. `[10, 15, 20]`</w:t>
      </w:r>
    </w:p>
    <w:p w14:paraId="35E5C9AB" w14:textId="77777777" w:rsidR="0059249D" w:rsidRDefault="00000000">
      <w:r>
        <w:lastRenderedPageBreak/>
        <w:t>D. `[10, 15]`</w:t>
      </w:r>
    </w:p>
    <w:p w14:paraId="4B767778" w14:textId="77777777" w:rsidR="0059249D" w:rsidRDefault="00000000">
      <w:r>
        <w:rPr>
          <w:b/>
        </w:rPr>
        <w:t>Lời giải</w:t>
      </w:r>
    </w:p>
    <w:p w14:paraId="1AD201F9" w14:textId="77777777" w:rsidR="0059249D" w:rsidRDefault="00000000">
      <w:r>
        <w:t>Đáp án đúng: C</w:t>
      </w:r>
    </w:p>
    <w:p w14:paraId="05A27CF6" w14:textId="77777777" w:rsidR="0059249D" w:rsidRDefault="00000000">
      <w:r>
        <w:t>####</w:t>
      </w:r>
    </w:p>
    <w:p w14:paraId="45A09221" w14:textId="77777777" w:rsidR="0059249D" w:rsidRDefault="00000000">
      <w:r>
        <w:t>Giải thích:</w:t>
      </w:r>
    </w:p>
    <w:p w14:paraId="3C12CEA2" w14:textId="77777777" w:rsidR="0059249D" w:rsidRDefault="00000000">
      <w:r>
        <w:t>Phương thức `insert(index, value)` chèn giá trị `value` vào vị trí `index`. Lệnh `my_list.insert(1, 15)` sẽ chèn số 15 vào vị trí có chỉ số 1. Các phần tử từ vị trí 1 trở đi (ở đây là số 20) sẽ được dịch sang phải để nhường chỗ. Do đó, danh sách mới sẽ là `[10, 15, 20]`. Phương án `[10, 20, 15]` là kết quả của `append(15)`. Phương án `[15, 10, 20]` là kết quả của `insert(0, 15)`.</w:t>
      </w:r>
    </w:p>
    <w:p w14:paraId="388E041B" w14:textId="77777777" w:rsidR="0059249D" w:rsidRDefault="00000000">
      <w:r>
        <w:rPr>
          <w:b/>
        </w:rPr>
        <w:t>Câu 20.</w:t>
      </w:r>
    </w:p>
    <w:p w14:paraId="3B403ED3" w14:textId="77777777" w:rsidR="0059249D" w:rsidRDefault="00000000">
      <w:r>
        <w:t>Mô hình "danh sách trong danh sách" trong Python dùng để biểu diễn điều gì?</w:t>
      </w:r>
    </w:p>
    <w:p w14:paraId="2AB6F547" w14:textId="77777777" w:rsidR="0059249D" w:rsidRDefault="00000000">
      <w:r>
        <w:t>A. Mảng một chiều với các phần tử phức tạp.</w:t>
      </w:r>
    </w:p>
    <w:p w14:paraId="47EC695A" w14:textId="77777777" w:rsidR="0059249D" w:rsidRDefault="00000000">
      <w:r>
        <w:t>B. Mảng hai chiều (ma trận).</w:t>
      </w:r>
    </w:p>
    <w:p w14:paraId="53928340" w14:textId="77777777" w:rsidR="0059249D" w:rsidRDefault="00000000">
      <w:r>
        <w:t>C. Một tập hợp các giá trị duy nhất.</w:t>
      </w:r>
    </w:p>
    <w:p w14:paraId="36C21B1F" w14:textId="77777777" w:rsidR="0059249D" w:rsidRDefault="00000000">
      <w:r>
        <w:t>D. Một chuỗi các cặp khóa-giá trị.</w:t>
      </w:r>
    </w:p>
    <w:p w14:paraId="4F974B2E" w14:textId="77777777" w:rsidR="0059249D" w:rsidRDefault="00000000">
      <w:r>
        <w:rPr>
          <w:b/>
        </w:rPr>
        <w:t>Lời giải</w:t>
      </w:r>
    </w:p>
    <w:p w14:paraId="7A2BF228" w14:textId="77777777" w:rsidR="0059249D" w:rsidRDefault="00000000">
      <w:r>
        <w:t>Đáp án đúng: B</w:t>
      </w:r>
    </w:p>
    <w:p w14:paraId="02F5EF8E" w14:textId="77777777" w:rsidR="0059249D" w:rsidRDefault="00000000">
      <w:r>
        <w:t>####</w:t>
      </w:r>
    </w:p>
    <w:p w14:paraId="2FF3DA5A" w14:textId="77777777" w:rsidR="0059249D" w:rsidRDefault="00000000">
      <w:r>
        <w:t>Giải thích:</w:t>
      </w:r>
    </w:p>
    <w:p w14:paraId="390C7847" w14:textId="77777777" w:rsidR="0059249D" w:rsidRDefault="00000000">
      <w:r>
        <w:t>Mô hình "danh sách trong danh sách" (list of lists) là cách biểu diễn tiêu chuẩn cho mảng hai chiều trong Python. Danh sách bên ngoài chứa các hàng, và mỗi danh sách con bên trong đại diện cho một hàng cụ thể, chứa các phần tử của hàng đó. Cách biểu diễn này cho phép truy cập phần tử bằng cú pháp hai chỉ số trực quan, ví dụ `$matrix[row][col]`. Tập hợp các giá trị duy nhất được biểu diễn bằng kiểu `set`. Chuỗi các cặp khóa-giá trị được biểu diễn bằng kiểu `dictionary`.</w:t>
      </w:r>
    </w:p>
    <w:p w14:paraId="2E6F1482" w14:textId="77777777" w:rsidR="0059249D" w:rsidRDefault="00000000">
      <w:r>
        <w:rPr>
          <w:b/>
        </w:rPr>
        <w:t>Câu 21.</w:t>
      </w:r>
    </w:p>
    <w:p w14:paraId="76729B76" w14:textId="77777777" w:rsidR="0059249D" w:rsidRDefault="00000000">
      <w:r>
        <w:rPr>
          <w:i/>
          <w:sz w:val="18"/>
        </w:rPr>
        <w:br/>
        <w:t>[Mô tả ảnh: Hình vẽ ma trận A vuông bậc ba - Lấy từ trang 83 của file PDF. Ma trận A có các hàng là 12 10 91, 11 45 20, 15 34 55.]</w:t>
      </w:r>
      <w:r>
        <w:rPr>
          <w:i/>
          <w:sz w:val="18"/>
        </w:rPr>
        <w:br/>
      </w:r>
    </w:p>
    <w:p w14:paraId="25C2EEB6" w14:textId="77777777" w:rsidR="0059249D" w:rsidRDefault="00000000">
      <w:r>
        <w:rPr>
          <w:noProof/>
        </w:rPr>
        <w:lastRenderedPageBreak/>
        <w:drawing>
          <wp:inline distT="0" distB="0" distL="0" distR="0" wp14:anchorId="3D1F6B76" wp14:editId="796A654E">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486400" cy="5486400"/>
                    </a:xfrm>
                    <a:prstGeom prst="rect">
                      <a:avLst/>
                    </a:prstGeom>
                  </pic:spPr>
                </pic:pic>
              </a:graphicData>
            </a:graphic>
          </wp:inline>
        </w:drawing>
      </w:r>
    </w:p>
    <w:p w14:paraId="424C84DF" w14:textId="77777777" w:rsidR="0059249D" w:rsidRDefault="00000000">
      <w:r>
        <w:t>Phần tử ở hàng 2, cột 3 của ma trận A là số nào?</w:t>
      </w:r>
    </w:p>
    <w:p w14:paraId="0C92472A" w14:textId="77777777" w:rsidR="0059249D" w:rsidRDefault="00000000">
      <w:r>
        <w:t>A. 45</w:t>
      </w:r>
    </w:p>
    <w:p w14:paraId="62C0DC2A" w14:textId="77777777" w:rsidR="0059249D" w:rsidRDefault="00000000">
      <w:r>
        <w:t>B. 91</w:t>
      </w:r>
    </w:p>
    <w:p w14:paraId="1BCB2328" w14:textId="77777777" w:rsidR="0059249D" w:rsidRDefault="00000000">
      <w:r>
        <w:t>C. 20</w:t>
      </w:r>
    </w:p>
    <w:p w14:paraId="5B107E96" w14:textId="77777777" w:rsidR="0059249D" w:rsidRDefault="00000000">
      <w:r>
        <w:t>D. 34</w:t>
      </w:r>
    </w:p>
    <w:p w14:paraId="22D51E28" w14:textId="77777777" w:rsidR="0059249D" w:rsidRDefault="00000000">
      <w:r>
        <w:rPr>
          <w:b/>
        </w:rPr>
        <w:t>Lời giải</w:t>
      </w:r>
    </w:p>
    <w:p w14:paraId="64F299F4" w14:textId="77777777" w:rsidR="0059249D" w:rsidRDefault="00000000">
      <w:r>
        <w:t>Đáp án đúng: C</w:t>
      </w:r>
    </w:p>
    <w:p w14:paraId="4A091309" w14:textId="77777777" w:rsidR="0059249D" w:rsidRDefault="00000000">
      <w:r>
        <w:t>####</w:t>
      </w:r>
    </w:p>
    <w:p w14:paraId="592C219A" w14:textId="77777777" w:rsidR="0059249D" w:rsidRDefault="00000000">
      <w:r>
        <w:lastRenderedPageBreak/>
        <w:t>Giải thích:</w:t>
      </w:r>
    </w:p>
    <w:p w14:paraId="0D11E8EA" w14:textId="77777777" w:rsidR="0059249D" w:rsidRDefault="00000000">
      <w:r>
        <w:t>Trong quy ước thông thường của toán học, hàng và cột được đếm bắt đầu từ 1. Hàng được đếm từ trên xuống và cột được đếm từ trái qua phải. Theo đó, hàng 2 của ma trận A là hàng `[11 45 20]`. Cột 3 trong hàng này chính là phần tử thứ ba, tức là số 20. Số 45 là phần tử ở hàng 2, cột 2. Số 91 là phần tử ở hàng 1, cột 3.</w:t>
      </w:r>
    </w:p>
    <w:p w14:paraId="032115EE" w14:textId="77777777" w:rsidR="0059249D" w:rsidRDefault="00000000">
      <w:r>
        <w:rPr>
          <w:b/>
        </w:rPr>
        <w:t>Câu 22.</w:t>
      </w:r>
    </w:p>
    <w:p w14:paraId="2752F26D" w14:textId="24F21516" w:rsidR="0059249D" w:rsidRDefault="00000000">
      <w:r>
        <w:t xml:space="preserve">Để tạo một ma trận vuông bậc </w:t>
      </w:r>
      <w:r w:rsidR="001B057F" w:rsidRPr="001B057F">
        <w:rPr>
          <w:position w:val="-6"/>
        </w:rPr>
        <w:object w:dxaOrig="200" w:dyaOrig="220" w14:anchorId="4C019B7D">
          <v:shape id="_x0000_i1540" type="#_x0000_t75" style="width:10.15pt;height:11.15pt" o:ole="">
            <v:imagedata r:id="rId58" o:title=""/>
          </v:shape>
          <o:OLEObject Type="Embed" ProgID="Equation.DSMT4" ShapeID="_x0000_i1540" DrawAspect="Content" ObjectID="_1820917630" r:id="rId59"/>
        </w:object>
      </w:r>
      <w:r>
        <w:t xml:space="preserve"> chứa toàn số 0, ta có thể dùng cấu trúc nào?</w:t>
      </w:r>
    </w:p>
    <w:p w14:paraId="342B0476" w14:textId="5AE34F10" w:rsidR="0059249D" w:rsidRDefault="00000000">
      <w:r>
        <w:t xml:space="preserve">A. Một danh sách chứa </w:t>
      </w:r>
      <w:r w:rsidR="001B057F" w:rsidRPr="001B057F">
        <w:rPr>
          <w:position w:val="-6"/>
        </w:rPr>
        <w:object w:dxaOrig="499" w:dyaOrig="220" w14:anchorId="28FAA269">
          <v:shape id="_x0000_i1537" type="#_x0000_t75" style="width:24.85pt;height:11.15pt" o:ole="">
            <v:imagedata r:id="rId60" o:title=""/>
          </v:shape>
          <o:OLEObject Type="Embed" ProgID="Equation.DSMT4" ShapeID="_x0000_i1537" DrawAspect="Content" ObjectID="_1820917631" r:id="rId61"/>
        </w:object>
      </w:r>
      <w:r>
        <w:t xml:space="preserve"> số 0.</w:t>
      </w:r>
    </w:p>
    <w:p w14:paraId="7156EA92" w14:textId="697B64A1" w:rsidR="0059249D" w:rsidRDefault="00000000">
      <w:r>
        <w:t xml:space="preserve">B. Một danh sách chứa </w:t>
      </w:r>
      <w:r w:rsidR="001B057F" w:rsidRPr="001B057F">
        <w:rPr>
          <w:position w:val="-6"/>
        </w:rPr>
        <w:object w:dxaOrig="200" w:dyaOrig="220" w14:anchorId="0F77B611">
          <v:shape id="_x0000_i1534" type="#_x0000_t75" style="width:10.15pt;height:11.15pt" o:ole="">
            <v:imagedata r:id="rId62" o:title=""/>
          </v:shape>
          <o:OLEObject Type="Embed" ProgID="Equation.DSMT4" ShapeID="_x0000_i1534" DrawAspect="Content" ObjectID="_1820917632" r:id="rId63"/>
        </w:object>
      </w:r>
      <w:r>
        <w:t xml:space="preserve"> danh sách, mỗi danh sách con chứa </w:t>
      </w:r>
      <w:r w:rsidR="001B057F" w:rsidRPr="001B057F">
        <w:rPr>
          <w:position w:val="-6"/>
        </w:rPr>
        <w:object w:dxaOrig="200" w:dyaOrig="220" w14:anchorId="6D96A9C8">
          <v:shape id="_x0000_i1531" type="#_x0000_t75" style="width:10.15pt;height:11.15pt" o:ole="">
            <v:imagedata r:id="rId64" o:title=""/>
          </v:shape>
          <o:OLEObject Type="Embed" ProgID="Equation.DSMT4" ShapeID="_x0000_i1531" DrawAspect="Content" ObjectID="_1820917633" r:id="rId65"/>
        </w:object>
      </w:r>
      <w:r>
        <w:t xml:space="preserve"> số 0.</w:t>
      </w:r>
    </w:p>
    <w:p w14:paraId="2E71DCB9" w14:textId="5F7EDD67" w:rsidR="0059249D" w:rsidRDefault="00000000">
      <w:r>
        <w:t xml:space="preserve">C. Một danh sách chứa </w:t>
      </w:r>
      <w:r w:rsidR="001B057F" w:rsidRPr="001B057F">
        <w:rPr>
          <w:position w:val="-6"/>
        </w:rPr>
        <w:object w:dxaOrig="200" w:dyaOrig="220" w14:anchorId="3122E1FC">
          <v:shape id="_x0000_i1528" type="#_x0000_t75" style="width:10.15pt;height:11.15pt" o:ole="">
            <v:imagedata r:id="rId66" o:title=""/>
          </v:shape>
          <o:OLEObject Type="Embed" ProgID="Equation.DSMT4" ShapeID="_x0000_i1528" DrawAspect="Content" ObjectID="_1820917634" r:id="rId67"/>
        </w:object>
      </w:r>
      <w:r>
        <w:t xml:space="preserve"> số 0.</w:t>
      </w:r>
    </w:p>
    <w:p w14:paraId="612D7E72" w14:textId="7466BAF1" w:rsidR="0059249D" w:rsidRDefault="00000000">
      <w:r>
        <w:t xml:space="preserve">D. Một danh sách chứa </w:t>
      </w:r>
      <w:r w:rsidR="001B057F" w:rsidRPr="001B057F">
        <w:rPr>
          <w:position w:val="-6"/>
        </w:rPr>
        <w:object w:dxaOrig="200" w:dyaOrig="220" w14:anchorId="28E49B5F">
          <v:shape id="_x0000_i1525" type="#_x0000_t75" style="width:10.15pt;height:11.15pt" o:ole="">
            <v:imagedata r:id="rId68" o:title=""/>
          </v:shape>
          <o:OLEObject Type="Embed" ProgID="Equation.DSMT4" ShapeID="_x0000_i1525" DrawAspect="Content" ObjectID="_1820917635" r:id="rId69"/>
        </w:object>
      </w:r>
      <w:r>
        <w:t xml:space="preserve"> danh sách, mỗi danh sách con chứa một số 0.</w:t>
      </w:r>
    </w:p>
    <w:p w14:paraId="2958C211" w14:textId="77777777" w:rsidR="0059249D" w:rsidRDefault="00000000">
      <w:r>
        <w:rPr>
          <w:b/>
        </w:rPr>
        <w:t>Lời giải</w:t>
      </w:r>
    </w:p>
    <w:p w14:paraId="4D19DA2C" w14:textId="77777777" w:rsidR="0059249D" w:rsidRDefault="00000000">
      <w:r>
        <w:t>Đáp án đúng: B</w:t>
      </w:r>
    </w:p>
    <w:p w14:paraId="73D39536" w14:textId="77777777" w:rsidR="0059249D" w:rsidRDefault="00000000">
      <w:r>
        <w:t>####</w:t>
      </w:r>
    </w:p>
    <w:p w14:paraId="1710208C" w14:textId="77777777" w:rsidR="0059249D" w:rsidRDefault="00000000">
      <w:r>
        <w:t>Giải thích:</w:t>
      </w:r>
    </w:p>
    <w:p w14:paraId="60BD4BF0" w14:textId="7957319C" w:rsidR="0059249D" w:rsidRDefault="00000000">
      <w:r>
        <w:t xml:space="preserve">Một ma trận vuông bậc </w:t>
      </w:r>
      <w:r w:rsidR="001B057F" w:rsidRPr="001B057F">
        <w:rPr>
          <w:position w:val="-6"/>
        </w:rPr>
        <w:object w:dxaOrig="200" w:dyaOrig="220" w14:anchorId="6516297A">
          <v:shape id="_x0000_i1522" type="#_x0000_t75" style="width:10.15pt;height:11.15pt" o:ole="">
            <v:imagedata r:id="rId70" o:title=""/>
          </v:shape>
          <o:OLEObject Type="Embed" ProgID="Equation.DSMT4" ShapeID="_x0000_i1522" DrawAspect="Content" ObjectID="_1820917636" r:id="rId71"/>
        </w:object>
      </w:r>
      <w:r>
        <w:t xml:space="preserve"> có </w:t>
      </w:r>
      <w:r w:rsidR="001B057F" w:rsidRPr="001B057F">
        <w:rPr>
          <w:position w:val="-6"/>
        </w:rPr>
        <w:object w:dxaOrig="200" w:dyaOrig="220" w14:anchorId="5DF1D680">
          <v:shape id="_x0000_i1519" type="#_x0000_t75" style="width:10.15pt;height:11.15pt" o:ole="">
            <v:imagedata r:id="rId72" o:title=""/>
          </v:shape>
          <o:OLEObject Type="Embed" ProgID="Equation.DSMT4" ShapeID="_x0000_i1519" DrawAspect="Content" ObjectID="_1820917637" r:id="rId73"/>
        </w:object>
      </w:r>
      <w:r>
        <w:t xml:space="preserve"> hàng và </w:t>
      </w:r>
      <w:r w:rsidR="001B057F" w:rsidRPr="001B057F">
        <w:rPr>
          <w:position w:val="-6"/>
        </w:rPr>
        <w:object w:dxaOrig="200" w:dyaOrig="220" w14:anchorId="6B208A97">
          <v:shape id="_x0000_i1516" type="#_x0000_t75" style="width:10.15pt;height:11.15pt" o:ole="">
            <v:imagedata r:id="rId74" o:title=""/>
          </v:shape>
          <o:OLEObject Type="Embed" ProgID="Equation.DSMT4" ShapeID="_x0000_i1516" DrawAspect="Content" ObjectID="_1820917638" r:id="rId75"/>
        </w:object>
      </w:r>
      <w:r>
        <w:t xml:space="preserve"> cột. Để biểu diễn điều này trong Python, ta cần một danh sách lớn (đại diện cho ma trận) chứa </w:t>
      </w:r>
      <w:r w:rsidR="001B057F" w:rsidRPr="001B057F">
        <w:rPr>
          <w:position w:val="-6"/>
        </w:rPr>
        <w:object w:dxaOrig="200" w:dyaOrig="220" w14:anchorId="3E939812">
          <v:shape id="_x0000_i1513" type="#_x0000_t75" style="width:10.15pt;height:11.15pt" o:ole="">
            <v:imagedata r:id="rId76" o:title=""/>
          </v:shape>
          <o:OLEObject Type="Embed" ProgID="Equation.DSMT4" ShapeID="_x0000_i1513" DrawAspect="Content" ObjectID="_1820917639" r:id="rId77"/>
        </w:object>
      </w:r>
      <w:r>
        <w:t xml:space="preserve"> phần tử. Mỗi phần tử trong số đó lại là một danh sách con (đại diện cho một hàng) và chứa </w:t>
      </w:r>
      <w:r w:rsidR="001B057F" w:rsidRPr="001B057F">
        <w:rPr>
          <w:position w:val="-6"/>
        </w:rPr>
        <w:object w:dxaOrig="200" w:dyaOrig="220" w14:anchorId="6758EE6F">
          <v:shape id="_x0000_i1510" type="#_x0000_t75" style="width:10.15pt;height:11.15pt" o:ole="">
            <v:imagedata r:id="rId78" o:title=""/>
          </v:shape>
          <o:OLEObject Type="Embed" ProgID="Equation.DSMT4" ShapeID="_x0000_i1510" DrawAspect="Content" ObjectID="_1820917640" r:id="rId79"/>
        </w:object>
      </w:r>
      <w:r>
        <w:t xml:space="preserve"> số 0. Một danh sách chứa </w:t>
      </w:r>
      <w:r w:rsidR="001B057F" w:rsidRPr="001B057F">
        <w:rPr>
          <w:position w:val="-6"/>
        </w:rPr>
        <w:object w:dxaOrig="499" w:dyaOrig="220" w14:anchorId="39D73D3A">
          <v:shape id="_x0000_i1507" type="#_x0000_t75" style="width:24.85pt;height:11.15pt" o:ole="">
            <v:imagedata r:id="rId80" o:title=""/>
          </v:shape>
          <o:OLEObject Type="Embed" ProgID="Equation.DSMT4" ShapeID="_x0000_i1507" DrawAspect="Content" ObjectID="_1820917641" r:id="rId81"/>
        </w:object>
      </w:r>
      <w:r>
        <w:t xml:space="preserve"> số 0 là biểu diễn của mảng một chiều, không phải hai chiều. Một danh sách chứa </w:t>
      </w:r>
      <w:r w:rsidR="001B057F" w:rsidRPr="001B057F">
        <w:rPr>
          <w:position w:val="-6"/>
        </w:rPr>
        <w:object w:dxaOrig="200" w:dyaOrig="220" w14:anchorId="47287964">
          <v:shape id="_x0000_i1504" type="#_x0000_t75" style="width:10.15pt;height:11.15pt" o:ole="">
            <v:imagedata r:id="rId82" o:title=""/>
          </v:shape>
          <o:OLEObject Type="Embed" ProgID="Equation.DSMT4" ShapeID="_x0000_i1504" DrawAspect="Content" ObjectID="_1820917642" r:id="rId83"/>
        </w:object>
      </w:r>
      <w:r>
        <w:t xml:space="preserve"> số 0 chỉ là một hàng. Phương án cuối cùng mô tả một ma trận </w:t>
      </w:r>
      <w:r w:rsidR="001B057F" w:rsidRPr="001B057F">
        <w:rPr>
          <w:position w:val="-6"/>
        </w:rPr>
        <w:object w:dxaOrig="460" w:dyaOrig="279" w14:anchorId="6ED3463B">
          <v:shape id="_x0000_i1501" type="#_x0000_t75" style="width:22.8pt;height:14.2pt" o:ole="">
            <v:imagedata r:id="rId84" o:title=""/>
          </v:shape>
          <o:OLEObject Type="Embed" ProgID="Equation.DSMT4" ShapeID="_x0000_i1501" DrawAspect="Content" ObjectID="_1820917643" r:id="rId85"/>
        </w:object>
      </w:r>
      <w:r>
        <w:t>.</w:t>
      </w:r>
    </w:p>
    <w:p w14:paraId="59170F0D" w14:textId="77777777" w:rsidR="0059249D" w:rsidRDefault="00000000">
      <w:r>
        <w:rPr>
          <w:b/>
        </w:rPr>
        <w:t>Câu 23.</w:t>
      </w:r>
    </w:p>
    <w:p w14:paraId="64A94FE5" w14:textId="77777777" w:rsidR="0059249D" w:rsidRDefault="00000000">
      <w:r>
        <w:t>[HÌNH ẢNH MINH HỌA: Một đoạn mã Python: `data = [(1,2), (3,4), (5,6)]`. Dòng tiếp theo là `print(data[1])`.]</w:t>
      </w:r>
    </w:p>
    <w:p w14:paraId="4E6AECCA" w14:textId="77777777" w:rsidR="0059249D" w:rsidRDefault="00000000">
      <w:r>
        <w:t>Đoạn mã trên sẽ in ra kết quả nào?</w:t>
      </w:r>
    </w:p>
    <w:p w14:paraId="770AF119" w14:textId="77777777" w:rsidR="0059249D" w:rsidRDefault="00000000">
      <w:r>
        <w:t>A. `(1, 2)`</w:t>
      </w:r>
    </w:p>
    <w:p w14:paraId="79D0459D" w14:textId="77777777" w:rsidR="0059249D" w:rsidRDefault="00000000">
      <w:r>
        <w:t>B. `(3, 4)`</w:t>
      </w:r>
    </w:p>
    <w:p w14:paraId="460B89DA" w14:textId="77777777" w:rsidR="0059249D" w:rsidRDefault="00000000">
      <w:r>
        <w:t>C. `3`</w:t>
      </w:r>
    </w:p>
    <w:p w14:paraId="43B446BD" w14:textId="77777777" w:rsidR="0059249D" w:rsidRDefault="00000000">
      <w:r>
        <w:t>D. `4`</w:t>
      </w:r>
    </w:p>
    <w:p w14:paraId="760A92A1" w14:textId="77777777" w:rsidR="0059249D" w:rsidRDefault="00000000">
      <w:r>
        <w:rPr>
          <w:b/>
        </w:rPr>
        <w:t>Lời giải</w:t>
      </w:r>
    </w:p>
    <w:p w14:paraId="0EA81FC1" w14:textId="77777777" w:rsidR="0059249D" w:rsidRDefault="00000000">
      <w:r>
        <w:lastRenderedPageBreak/>
        <w:t>Đáp án đúng: B</w:t>
      </w:r>
    </w:p>
    <w:p w14:paraId="62D6ECED" w14:textId="77777777" w:rsidR="0059249D" w:rsidRDefault="00000000">
      <w:r>
        <w:t>####</w:t>
      </w:r>
    </w:p>
    <w:p w14:paraId="6A4C3AAE" w14:textId="77777777" w:rsidR="0059249D" w:rsidRDefault="00000000">
      <w:r>
        <w:t>Giải thích:</w:t>
      </w:r>
    </w:p>
    <w:p w14:paraId="09740559" w14:textId="61862160" w:rsidR="0059249D" w:rsidRDefault="00000000">
      <w:r>
        <w:t>Biến `data` là một danh sách chứa các tuple. Lệnh `print(data[1])` yêu cầu in ra phần tử ở chỉ số 1 của danh sách `data`. Vì chỉ số bắt đầu từ 0, phần tử ở chỉ số 0 là `(1, 2)`, và phần tử ở chỉ số 1 là `(3, 4)`. Để truy cập các số riêng lẻ bên trong tuple này, ta cần dùng thêm một chỉ số nữa, ví dụ số 3 sẽ được truy cập bằng `</w:t>
      </w:r>
      <w:r w:rsidR="001B057F" w:rsidRPr="001B057F">
        <w:rPr>
          <w:position w:val="-14"/>
        </w:rPr>
        <w:object w:dxaOrig="1060" w:dyaOrig="400" w14:anchorId="51DD1011">
          <v:shape id="_x0000_i1498" type="#_x0000_t75" style="width:53.25pt;height:19.75pt" o:ole="">
            <v:imagedata r:id="rId86" o:title=""/>
          </v:shape>
          <o:OLEObject Type="Embed" ProgID="Equation.DSMT4" ShapeID="_x0000_i1498" DrawAspect="Content" ObjectID="_1820917644" r:id="rId87"/>
        </w:object>
      </w:r>
      <w:r>
        <w:t>` và số 4 bằng `</w:t>
      </w:r>
      <w:r w:rsidR="001B057F" w:rsidRPr="001B057F">
        <w:rPr>
          <w:position w:val="-14"/>
        </w:rPr>
        <w:object w:dxaOrig="1020" w:dyaOrig="400" w14:anchorId="522FB457">
          <v:shape id="_x0000_i1495" type="#_x0000_t75" style="width:51.2pt;height:19.75pt" o:ole="">
            <v:imagedata r:id="rId88" o:title=""/>
          </v:shape>
          <o:OLEObject Type="Embed" ProgID="Equation.DSMT4" ShapeID="_x0000_i1495" DrawAspect="Content" ObjectID="_1820917645" r:id="rId89"/>
        </w:object>
      </w:r>
      <w:r>
        <w:t>`.</w:t>
      </w:r>
    </w:p>
    <w:p w14:paraId="42FDDC88" w14:textId="77777777" w:rsidR="0059249D" w:rsidRDefault="00000000">
      <w:r>
        <w:rPr>
          <w:b/>
        </w:rPr>
        <w:t>Câu 24.</w:t>
      </w:r>
    </w:p>
    <w:p w14:paraId="200225E6" w14:textId="77777777" w:rsidR="0059249D" w:rsidRDefault="00000000">
      <w:r>
        <w:t>Trong Python, lệnh `for hs, diem in DS_diem:` với `DS_diem = [["Quang", 7.5], ["Hà", 8.0]]` có ý nghĩa gì?</w:t>
      </w:r>
    </w:p>
    <w:p w14:paraId="0D74AFE4" w14:textId="77777777" w:rsidR="0059249D" w:rsidRDefault="00000000">
      <w:r>
        <w:t>A. Duyệt qua các chỉ số của danh sách `DS_diem`.</w:t>
      </w:r>
    </w:p>
    <w:p w14:paraId="508C6E4E" w14:textId="77777777" w:rsidR="0059249D" w:rsidRDefault="00000000">
      <w:r>
        <w:t>B. Gán `hs` là tên và `diem` là điểm cho mỗi cặp trong `DS_diem`.</w:t>
      </w:r>
    </w:p>
    <w:p w14:paraId="3670942F" w14:textId="77777777" w:rsidR="0059249D" w:rsidRDefault="00000000">
      <w:r>
        <w:t>C. Gây ra lỗi vì không thể gán hai biến trong vòng lặp `for`.</w:t>
      </w:r>
    </w:p>
    <w:p w14:paraId="17F18D7E" w14:textId="77777777" w:rsidR="0059249D" w:rsidRDefault="00000000">
      <w:r>
        <w:t>D. Duyệt qua từng ký tự của các tên trong `DS_diem`.</w:t>
      </w:r>
    </w:p>
    <w:p w14:paraId="28CDDA04" w14:textId="77777777" w:rsidR="0059249D" w:rsidRDefault="00000000">
      <w:r>
        <w:rPr>
          <w:b/>
        </w:rPr>
        <w:t>Lời giải</w:t>
      </w:r>
    </w:p>
    <w:p w14:paraId="7C318A9D" w14:textId="77777777" w:rsidR="0059249D" w:rsidRDefault="00000000">
      <w:r>
        <w:t>Đáp án đúng: B</w:t>
      </w:r>
    </w:p>
    <w:p w14:paraId="139FADF6" w14:textId="77777777" w:rsidR="0059249D" w:rsidRDefault="00000000">
      <w:r>
        <w:t>####</w:t>
      </w:r>
    </w:p>
    <w:p w14:paraId="6FE172D5" w14:textId="77777777" w:rsidR="0059249D" w:rsidRDefault="00000000">
      <w:r>
        <w:t>Giải thích:</w:t>
      </w:r>
    </w:p>
    <w:p w14:paraId="36FF459F" w14:textId="77777777" w:rsidR="0059249D" w:rsidRDefault="00000000">
      <w:r>
        <w:t>Đây là một kỹ thuật "unpacking" (giải nén) trong vòng lặp `for` của Python. Vì mỗi phần tử của `DS_diem` là một danh sách con có hai phần tử, Python có thể tự động gán phần tử đầu tiên của danh sách con cho biến `hs` và phần tử thứ hai cho biến `diem` trong mỗi lần lặp. Cú pháp này rất hữu ích, giúp mã nguồn trở nên ngắn gọn và dễ đọc hơn khi làm việc với các cấu trúc dữ liệu lồng nhau.</w:t>
      </w:r>
    </w:p>
    <w:p w14:paraId="7A1EC27E" w14:textId="77777777" w:rsidR="0059249D" w:rsidRDefault="00000000">
      <w:r>
        <w:t>******</w:t>
      </w:r>
    </w:p>
    <w:p w14:paraId="091864E5" w14:textId="77777777" w:rsidR="0059249D" w:rsidRDefault="00000000">
      <w:pPr>
        <w:pStyle w:val="Heading3"/>
      </w:pPr>
      <w:r>
        <w:t>**II. CÂU HỎI THÔNG HIỂU (24 câu)**</w:t>
      </w:r>
    </w:p>
    <w:p w14:paraId="07E36842" w14:textId="77777777" w:rsidR="0059249D" w:rsidRDefault="00000000">
      <w:r>
        <w:rPr>
          <w:b/>
        </w:rPr>
        <w:t>Câu 25.</w:t>
      </w:r>
    </w:p>
    <w:p w14:paraId="3A234EE5" w14:textId="77777777" w:rsidR="0059249D" w:rsidRDefault="00000000">
      <w:r>
        <w:t>Cho danh sách `A = [1, 2, 3, [4, 5, 6]]`. Nhận định nào sau đây là đúng về danh sách `A`?</w:t>
      </w:r>
    </w:p>
    <w:p w14:paraId="77967364" w14:textId="77777777" w:rsidR="0059249D" w:rsidRDefault="00000000">
      <w:r>
        <w:t>A. Đây là một mảng một chiều vì tất cả phần tử là số.</w:t>
      </w:r>
    </w:p>
    <w:p w14:paraId="61D5B91D" w14:textId="77777777" w:rsidR="0059249D" w:rsidRDefault="00000000">
      <w:r>
        <w:t>B. Đây là một mảng hai chiều vì có chứa một danh sách con.</w:t>
      </w:r>
    </w:p>
    <w:p w14:paraId="5F2B7C0E" w14:textId="77777777" w:rsidR="0059249D" w:rsidRDefault="00000000">
      <w:r>
        <w:lastRenderedPageBreak/>
        <w:t>C. Đây không phải mảng một chiều theo định nghĩa khoa học máy tính.</w:t>
      </w:r>
    </w:p>
    <w:p w14:paraId="2242FBDB" w14:textId="77777777" w:rsidR="0059249D" w:rsidRDefault="00000000">
      <w:r>
        <w:t>D. Đây là một mảng một chiều có 6 phần tử.</w:t>
      </w:r>
    </w:p>
    <w:p w14:paraId="7EC4C111" w14:textId="77777777" w:rsidR="0059249D" w:rsidRDefault="00000000">
      <w:r>
        <w:rPr>
          <w:b/>
        </w:rPr>
        <w:t>Lời giải</w:t>
      </w:r>
    </w:p>
    <w:p w14:paraId="5D2FB870" w14:textId="77777777" w:rsidR="0059249D" w:rsidRDefault="00000000">
      <w:r>
        <w:t>Đáp án đúng: C</w:t>
      </w:r>
    </w:p>
    <w:p w14:paraId="0AC385EB" w14:textId="77777777" w:rsidR="0059249D" w:rsidRDefault="00000000">
      <w:r>
        <w:t>####</w:t>
      </w:r>
    </w:p>
    <w:p w14:paraId="09F54B10" w14:textId="77777777" w:rsidR="0059249D" w:rsidRDefault="00000000">
      <w:r>
        <w:t>Giải thích:</w:t>
      </w:r>
    </w:p>
    <w:p w14:paraId="224D4B41" w14:textId="77777777" w:rsidR="0059249D" w:rsidRDefault="00000000">
      <w:r>
        <w:t>Theo định nghĩa chặt chẽ của khoa học máy tính, một mảng phải chứa các phần tử có cùng kiểu dữ liệu và có cấu trúc đồng nhất. Danh sách `A` chứa cả số nguyên (`1, 2, 3`) và một danh sách (`[4, 5, 6]`), do đó các phần tử không cùng kiểu. Vì vậy, nó không phải là một mảng một chiều theo định nghĩa lý thuyết. Trong Python, đây là một danh sách (list) hợp lệ, nhưng nó không có cấu trúc của một mảng hai chiều (ma trận) vì không phải tất cả các phần tử đều là hàng (danh sách con).</w:t>
      </w:r>
    </w:p>
    <w:p w14:paraId="0A4CB710" w14:textId="77777777" w:rsidR="0059249D" w:rsidRDefault="00000000">
      <w:r>
        <w:rPr>
          <w:b/>
        </w:rPr>
        <w:t>Câu 26.</w:t>
      </w:r>
    </w:p>
    <w:p w14:paraId="3C178800" w14:textId="2DCD8B76" w:rsidR="0059249D" w:rsidRDefault="00000000">
      <w:r>
        <w:t xml:space="preserve">Cho ma trận `A` kích thước </w:t>
      </w:r>
      <w:r w:rsidR="001B057F" w:rsidRPr="001B057F">
        <w:rPr>
          <w:position w:val="-6"/>
        </w:rPr>
        <w:object w:dxaOrig="560" w:dyaOrig="220" w14:anchorId="56AC379D">
          <v:shape id="_x0000_i1492" type="#_x0000_t75" style="width:27.9pt;height:11.15pt" o:ole="">
            <v:imagedata r:id="rId90" o:title=""/>
          </v:shape>
          <o:OLEObject Type="Embed" ProgID="Equation.DSMT4" ShapeID="_x0000_i1492" DrawAspect="Content" ObjectID="_1820917646" r:id="rId91"/>
        </w:object>
      </w:r>
      <w:r>
        <w:t xml:space="preserve"> được biểu diễn bằng danh sách lồng nhau. Mệnh đề nào mô tả đúng về cấu trúc của `A` trong Python?</w:t>
      </w:r>
    </w:p>
    <w:p w14:paraId="6DC941C3" w14:textId="0450761A" w:rsidR="0059249D" w:rsidRDefault="00000000">
      <w:r>
        <w:t xml:space="preserve">A. Danh sách `A` có </w:t>
      </w:r>
      <w:r w:rsidR="001B057F" w:rsidRPr="001B057F">
        <w:rPr>
          <w:position w:val="-6"/>
        </w:rPr>
        <w:object w:dxaOrig="560" w:dyaOrig="220" w14:anchorId="7C7E3273">
          <v:shape id="_x0000_i1489" type="#_x0000_t75" style="width:27.9pt;height:11.15pt" o:ole="">
            <v:imagedata r:id="rId92" o:title=""/>
          </v:shape>
          <o:OLEObject Type="Embed" ProgID="Equation.DSMT4" ShapeID="_x0000_i1489" DrawAspect="Content" ObjectID="_1820917647" r:id="rId93"/>
        </w:object>
      </w:r>
      <w:r>
        <w:t xml:space="preserve"> phần tử.</w:t>
      </w:r>
    </w:p>
    <w:p w14:paraId="5CECC6E8" w14:textId="792449EC" w:rsidR="0059249D" w:rsidRDefault="00000000">
      <w:r>
        <w:t xml:space="preserve">B. Danh sách `A` có </w:t>
      </w:r>
      <w:r w:rsidR="001B057F" w:rsidRPr="001B057F">
        <w:rPr>
          <w:position w:val="-6"/>
        </w:rPr>
        <w:object w:dxaOrig="260" w:dyaOrig="220" w14:anchorId="0FFA7054">
          <v:shape id="_x0000_i1486" type="#_x0000_t75" style="width:13.2pt;height:11.15pt" o:ole="">
            <v:imagedata r:id="rId94" o:title=""/>
          </v:shape>
          <o:OLEObject Type="Embed" ProgID="Equation.DSMT4" ShapeID="_x0000_i1486" DrawAspect="Content" ObjectID="_1820917648" r:id="rId95"/>
        </w:object>
      </w:r>
      <w:r>
        <w:t xml:space="preserve"> phần tử, mỗi phần tử là một danh sách con.</w:t>
      </w:r>
    </w:p>
    <w:p w14:paraId="02978FDF" w14:textId="0D27289C" w:rsidR="0059249D" w:rsidRDefault="00000000">
      <w:r>
        <w:t xml:space="preserve">C. Danh sách `A` có </w:t>
      </w:r>
      <w:r w:rsidR="001B057F" w:rsidRPr="001B057F">
        <w:rPr>
          <w:position w:val="-6"/>
        </w:rPr>
        <w:object w:dxaOrig="200" w:dyaOrig="220" w14:anchorId="1D2C0C25">
          <v:shape id="_x0000_i1483" type="#_x0000_t75" style="width:10.15pt;height:11.15pt" o:ole="">
            <v:imagedata r:id="rId96" o:title=""/>
          </v:shape>
          <o:OLEObject Type="Embed" ProgID="Equation.DSMT4" ShapeID="_x0000_i1483" DrawAspect="Content" ObjectID="_1820917649" r:id="rId97"/>
        </w:object>
      </w:r>
      <w:r>
        <w:t xml:space="preserve"> phần tử, mỗi phần tử là một danh sách con.</w:t>
      </w:r>
    </w:p>
    <w:p w14:paraId="0B770C79" w14:textId="033323F3" w:rsidR="0059249D" w:rsidRDefault="00000000">
      <w:r>
        <w:t xml:space="preserve">D. Danh sách `A` có </w:t>
      </w:r>
      <w:r w:rsidR="001B057F" w:rsidRPr="001B057F">
        <w:rPr>
          <w:position w:val="-6"/>
        </w:rPr>
        <w:object w:dxaOrig="580" w:dyaOrig="240" w14:anchorId="3CF86C80">
          <v:shape id="_x0000_i1480" type="#_x0000_t75" style="width:28.9pt;height:12.15pt" o:ole="">
            <v:imagedata r:id="rId98" o:title=""/>
          </v:shape>
          <o:OLEObject Type="Embed" ProgID="Equation.DSMT4" ShapeID="_x0000_i1480" DrawAspect="Content" ObjectID="_1820917650" r:id="rId99"/>
        </w:object>
      </w:r>
      <w:r>
        <w:t xml:space="preserve"> phần tử.</w:t>
      </w:r>
    </w:p>
    <w:p w14:paraId="712622BF" w14:textId="77777777" w:rsidR="0059249D" w:rsidRDefault="00000000">
      <w:r>
        <w:rPr>
          <w:b/>
        </w:rPr>
        <w:t>Lời giải</w:t>
      </w:r>
    </w:p>
    <w:p w14:paraId="5F0FF156" w14:textId="77777777" w:rsidR="0059249D" w:rsidRDefault="00000000">
      <w:r>
        <w:t>Đáp án đúng: B</w:t>
      </w:r>
    </w:p>
    <w:p w14:paraId="01AA59D2" w14:textId="77777777" w:rsidR="0059249D" w:rsidRDefault="00000000">
      <w:r>
        <w:t>####</w:t>
      </w:r>
    </w:p>
    <w:p w14:paraId="7F447E24" w14:textId="77777777" w:rsidR="0059249D" w:rsidRDefault="00000000">
      <w:r>
        <w:t>Giải thích:</w:t>
      </w:r>
    </w:p>
    <w:p w14:paraId="01A81568" w14:textId="6A08E7E3" w:rsidR="0059249D" w:rsidRDefault="00000000">
      <w:r>
        <w:t xml:space="preserve">Khi biểu diễn ma trận </w:t>
      </w:r>
      <w:r w:rsidR="001B057F" w:rsidRPr="001B057F">
        <w:rPr>
          <w:position w:val="-6"/>
        </w:rPr>
        <w:object w:dxaOrig="560" w:dyaOrig="220" w14:anchorId="46DD0068">
          <v:shape id="_x0000_i1477" type="#_x0000_t75" style="width:27.9pt;height:11.15pt" o:ole="">
            <v:imagedata r:id="rId100" o:title=""/>
          </v:shape>
          <o:OLEObject Type="Embed" ProgID="Equation.DSMT4" ShapeID="_x0000_i1477" DrawAspect="Content" ObjectID="_1820917651" r:id="rId101"/>
        </w:object>
      </w:r>
      <w:r>
        <w:t xml:space="preserve"> (tức là </w:t>
      </w:r>
      <w:r w:rsidR="001B057F" w:rsidRPr="001B057F">
        <w:rPr>
          <w:position w:val="-6"/>
        </w:rPr>
        <w:object w:dxaOrig="260" w:dyaOrig="220" w14:anchorId="67985216">
          <v:shape id="_x0000_i1474" type="#_x0000_t75" style="width:13.2pt;height:11.15pt" o:ole="">
            <v:imagedata r:id="rId102" o:title=""/>
          </v:shape>
          <o:OLEObject Type="Embed" ProgID="Equation.DSMT4" ShapeID="_x0000_i1474" DrawAspect="Content" ObjectID="_1820917652" r:id="rId103"/>
        </w:object>
      </w:r>
      <w:r>
        <w:t xml:space="preserve"> hàng, </w:t>
      </w:r>
      <w:r w:rsidR="001B057F" w:rsidRPr="001B057F">
        <w:rPr>
          <w:position w:val="-6"/>
        </w:rPr>
        <w:object w:dxaOrig="200" w:dyaOrig="220" w14:anchorId="18DDF457">
          <v:shape id="_x0000_i1471" type="#_x0000_t75" style="width:10.15pt;height:11.15pt" o:ole="">
            <v:imagedata r:id="rId104" o:title=""/>
          </v:shape>
          <o:OLEObject Type="Embed" ProgID="Equation.DSMT4" ShapeID="_x0000_i1471" DrawAspect="Content" ObjectID="_1820917653" r:id="rId105"/>
        </w:object>
      </w:r>
      <w:r>
        <w:t xml:space="preserve"> cột) bằng danh sách lồng nhau, danh sách ngoài cùng (`A`) sẽ chứa </w:t>
      </w:r>
      <w:r w:rsidR="001B057F" w:rsidRPr="001B057F">
        <w:rPr>
          <w:position w:val="-6"/>
        </w:rPr>
        <w:object w:dxaOrig="260" w:dyaOrig="220" w14:anchorId="05804E59">
          <v:shape id="_x0000_i1468" type="#_x0000_t75" style="width:13.2pt;height:11.15pt" o:ole="">
            <v:imagedata r:id="rId106" o:title=""/>
          </v:shape>
          <o:OLEObject Type="Embed" ProgID="Equation.DSMT4" ShapeID="_x0000_i1468" DrawAspect="Content" ObjectID="_1820917654" r:id="rId107"/>
        </w:object>
      </w:r>
      <w:r>
        <w:t xml:space="preserve"> phần tử. Mỗi phần tử này là một danh sách con, đại diện cho một hàng của ma trận. Mỗi danh sách con đó sẽ chứa </w:t>
      </w:r>
      <w:r w:rsidR="001B057F" w:rsidRPr="001B057F">
        <w:rPr>
          <w:position w:val="-6"/>
        </w:rPr>
        <w:object w:dxaOrig="200" w:dyaOrig="220" w14:anchorId="00F62C6D">
          <v:shape id="_x0000_i1465" type="#_x0000_t75" style="width:10.15pt;height:11.15pt" o:ole="">
            <v:imagedata r:id="rId108" o:title=""/>
          </v:shape>
          <o:OLEObject Type="Embed" ProgID="Equation.DSMT4" ShapeID="_x0000_i1465" DrawAspect="Content" ObjectID="_1820917655" r:id="rId109"/>
        </w:object>
      </w:r>
      <w:r>
        <w:t xml:space="preserve"> phần tử, tương ứng với các cột trong hàng đó. Do đó, `</w:t>
      </w:r>
      <w:r w:rsidR="001B057F" w:rsidRPr="001B057F">
        <w:rPr>
          <w:position w:val="-14"/>
        </w:rPr>
        <w:object w:dxaOrig="740" w:dyaOrig="400" w14:anchorId="2C47A018">
          <v:shape id="_x0000_i1462" type="#_x0000_t75" style="width:37pt;height:19.75pt" o:ole="">
            <v:imagedata r:id="rId110" o:title=""/>
          </v:shape>
          <o:OLEObject Type="Embed" ProgID="Equation.DSMT4" ShapeID="_x0000_i1462" DrawAspect="Content" ObjectID="_1820917656" r:id="rId111"/>
        </w:object>
      </w:r>
      <w:r>
        <w:t xml:space="preserve">` sẽ bằng </w:t>
      </w:r>
      <w:r w:rsidR="001B057F" w:rsidRPr="001B057F">
        <w:rPr>
          <w:position w:val="-6"/>
        </w:rPr>
        <w:object w:dxaOrig="260" w:dyaOrig="220" w14:anchorId="50D8FA94">
          <v:shape id="_x0000_i1459" type="#_x0000_t75" style="width:13.2pt;height:11.15pt" o:ole="">
            <v:imagedata r:id="rId112" o:title=""/>
          </v:shape>
          <o:OLEObject Type="Embed" ProgID="Equation.DSMT4" ShapeID="_x0000_i1459" DrawAspect="Content" ObjectID="_1820917657" r:id="rId113"/>
        </w:object>
      </w:r>
      <w:r>
        <w:t xml:space="preserve"> và `</w:t>
      </w:r>
      <w:r w:rsidR="001B057F" w:rsidRPr="001B057F">
        <w:rPr>
          <w:position w:val="-16"/>
        </w:rPr>
        <w:object w:dxaOrig="980" w:dyaOrig="440" w14:anchorId="13EB749D">
          <v:shape id="_x0000_i1456" type="#_x0000_t75" style="width:49.2pt;height:21.8pt" o:ole="">
            <v:imagedata r:id="rId114" o:title=""/>
          </v:shape>
          <o:OLEObject Type="Embed" ProgID="Equation.DSMT4" ShapeID="_x0000_i1456" DrawAspect="Content" ObjectID="_1820917658" r:id="rId115"/>
        </w:object>
      </w:r>
      <w:r>
        <w:t xml:space="preserve">` (với </w:t>
      </w:r>
      <w:r w:rsidR="001B057F" w:rsidRPr="001B057F">
        <w:rPr>
          <w:position w:val="-6"/>
        </w:rPr>
        <w:object w:dxaOrig="900" w:dyaOrig="279" w14:anchorId="5FBBDF3A">
          <v:shape id="_x0000_i1453" type="#_x0000_t75" style="width:45.15pt;height:14.2pt" o:ole="">
            <v:imagedata r:id="rId116" o:title=""/>
          </v:shape>
          <o:OLEObject Type="Embed" ProgID="Equation.DSMT4" ShapeID="_x0000_i1453" DrawAspect="Content" ObjectID="_1820917659" r:id="rId117"/>
        </w:object>
      </w:r>
      <w:r>
        <w:t xml:space="preserve">) sẽ bằng </w:t>
      </w:r>
      <w:r w:rsidR="001B057F" w:rsidRPr="001B057F">
        <w:rPr>
          <w:position w:val="-6"/>
        </w:rPr>
        <w:object w:dxaOrig="200" w:dyaOrig="220" w14:anchorId="16FD84B6">
          <v:shape id="_x0000_i1450" type="#_x0000_t75" style="width:10.15pt;height:11.15pt" o:ole="">
            <v:imagedata r:id="rId118" o:title=""/>
          </v:shape>
          <o:OLEObject Type="Embed" ProgID="Equation.DSMT4" ShapeID="_x0000_i1450" DrawAspect="Content" ObjectID="_1820917660" r:id="rId119"/>
        </w:object>
      </w:r>
      <w:r>
        <w:t>.</w:t>
      </w:r>
    </w:p>
    <w:p w14:paraId="2849EC35" w14:textId="77777777" w:rsidR="0059249D" w:rsidRDefault="00000000">
      <w:r>
        <w:rPr>
          <w:b/>
        </w:rPr>
        <w:t>Câu 27.</w:t>
      </w:r>
    </w:p>
    <w:p w14:paraId="36F7744A" w14:textId="77777777" w:rsidR="0059249D" w:rsidRDefault="00000000">
      <w:r>
        <w:t>[HÌNH ẢNH MINH HỌA: Đoạn mã Python: `A = [10, 20, 30]`, `B = [40, 50]`, `C = A + B`. Dòng cuối là `print(C)`.]</w:t>
      </w:r>
    </w:p>
    <w:p w14:paraId="4E35015A" w14:textId="77777777" w:rsidR="0059249D" w:rsidRDefault="00000000">
      <w:r>
        <w:lastRenderedPageBreak/>
        <w:t>Đoạn mã trên nhằm mục đích gì và kết quả là gì?</w:t>
      </w:r>
    </w:p>
    <w:p w14:paraId="6281C058" w14:textId="77777777" w:rsidR="0059249D" w:rsidRDefault="00000000">
      <w:r>
        <w:t>A. Tính tổng các phần tử tương ứng, gây lỗi vì kích thước khác nhau.</w:t>
      </w:r>
    </w:p>
    <w:p w14:paraId="26BCEA54" w14:textId="77777777" w:rsidR="0059249D" w:rsidRDefault="00000000">
      <w:r>
        <w:t>B. Ghép hai danh sách `A` và `B` thành một danh sách mới.</w:t>
      </w:r>
    </w:p>
    <w:p w14:paraId="387663BF" w14:textId="77777777" w:rsidR="0059249D" w:rsidRDefault="00000000">
      <w:r>
        <w:t>C. Thêm danh sách `B` như một phần tử vào cuối danh sách `A`.</w:t>
      </w:r>
    </w:p>
    <w:p w14:paraId="30DD57F3" w14:textId="77777777" w:rsidR="0059249D" w:rsidRDefault="00000000">
      <w:r>
        <w:t>D. Tạo một danh sách hai chiều từ `A` và `B`.</w:t>
      </w:r>
    </w:p>
    <w:p w14:paraId="3683DCA5" w14:textId="77777777" w:rsidR="0059249D" w:rsidRDefault="00000000">
      <w:r>
        <w:rPr>
          <w:b/>
        </w:rPr>
        <w:t>Lời giải</w:t>
      </w:r>
    </w:p>
    <w:p w14:paraId="7BB477D6" w14:textId="77777777" w:rsidR="0059249D" w:rsidRDefault="00000000">
      <w:r>
        <w:t>Đáp án đúng: B</w:t>
      </w:r>
    </w:p>
    <w:p w14:paraId="55663B09" w14:textId="77777777" w:rsidR="0059249D" w:rsidRDefault="00000000">
      <w:r>
        <w:t>####</w:t>
      </w:r>
    </w:p>
    <w:p w14:paraId="4DF3B07F" w14:textId="77777777" w:rsidR="0059249D" w:rsidRDefault="00000000">
      <w:r>
        <w:t>Giải thích:</w:t>
      </w:r>
    </w:p>
    <w:p w14:paraId="18C6C504" w14:textId="77777777" w:rsidR="0059249D" w:rsidRDefault="00000000">
      <w:r>
        <w:t>Toán tử `+` khi được áp dụng cho hai danh sách trong Python sẽ thực hiện thao tác nối (concatenation). Thao tác này tạo ra một danh sách mới chứa tất cả các phần tử của danh sách thứ nhất, theo sau là tất cả các phần tử của danh sách thứ hai. Kết quả của `C` sẽ là `[10, 20, 30, 40, 50]`. Thao tác này không làm thay đổi hai danh sách ban đầu `A` và `B`.</w:t>
      </w:r>
    </w:p>
    <w:p w14:paraId="1C80EBDE" w14:textId="77777777" w:rsidR="0059249D" w:rsidRDefault="00000000">
      <w:r>
        <w:rPr>
          <w:b/>
        </w:rPr>
        <w:t>Câu 28.</w:t>
      </w:r>
    </w:p>
    <w:p w14:paraId="18E56D15" w14:textId="77777777" w:rsidR="0059249D" w:rsidRDefault="00000000">
      <w:r>
        <w:t>Sự khác biệt cơ bản giữa mảng (array) trong lý thuyết và danh sách (list) trong Python là gì?</w:t>
      </w:r>
    </w:p>
    <w:p w14:paraId="34967268" w14:textId="77777777" w:rsidR="0059249D" w:rsidRDefault="00000000">
      <w:r>
        <w:t>A. Mảng có thể thay đổi kích thước, còn danh sách thì không.</w:t>
      </w:r>
    </w:p>
    <w:p w14:paraId="0AAFC6F7" w14:textId="77777777" w:rsidR="0059249D" w:rsidRDefault="00000000">
      <w:r>
        <w:t>B. Mảng yêu cầu các phần tử cùng kiểu, còn danh sách thì không.</w:t>
      </w:r>
    </w:p>
    <w:p w14:paraId="1470BAA4" w14:textId="77777777" w:rsidR="0059249D" w:rsidRDefault="00000000">
      <w:r>
        <w:t>C. Mảng truy cập bằng chỉ số, còn danh sách truy cập bằng khóa.</w:t>
      </w:r>
    </w:p>
    <w:p w14:paraId="43B4CEF0" w14:textId="77777777" w:rsidR="0059249D" w:rsidRDefault="00000000">
      <w:r>
        <w:t>D. Mảng chỉ chứa số, còn danh sách có thể chứa cả chuỗi.</w:t>
      </w:r>
    </w:p>
    <w:p w14:paraId="0A73B138" w14:textId="77777777" w:rsidR="0059249D" w:rsidRDefault="00000000">
      <w:r>
        <w:rPr>
          <w:b/>
        </w:rPr>
        <w:t>Lời giải</w:t>
      </w:r>
    </w:p>
    <w:p w14:paraId="136277A1" w14:textId="77777777" w:rsidR="0059249D" w:rsidRDefault="00000000">
      <w:r>
        <w:t>Đáp án đúng: B</w:t>
      </w:r>
    </w:p>
    <w:p w14:paraId="43941D80" w14:textId="77777777" w:rsidR="0059249D" w:rsidRDefault="00000000">
      <w:r>
        <w:t>####</w:t>
      </w:r>
    </w:p>
    <w:p w14:paraId="243C9251" w14:textId="77777777" w:rsidR="0059249D" w:rsidRDefault="00000000">
      <w:r>
        <w:t>Giải thích:</w:t>
      </w:r>
    </w:p>
    <w:p w14:paraId="42C5E699" w14:textId="77777777" w:rsidR="0059249D" w:rsidRDefault="00000000">
      <w:r>
        <w:t>Một trong những khác biệt cốt lõi là tính đồng nhất về kiểu dữ liệu. Mảng trong khoa học máy tính theo truyền thống yêu cầu tất cả các phần tử phải có cùng một kiểu dữ liệu (homogeneous). Ngược lại, danh sách của Python rất linh hoạt, cho phép chứa các phần tử với các kiểu dữ liệu khác nhau trong cùng một danh sách (heterogeneous). Cả hai đều truy cập phần tử bằng chỉ số. Cả hai đều có thể chứa nhiều loại dữ liệu, nhưng mảng lý thuyết yêu cầu sự đồng nhất.</w:t>
      </w:r>
    </w:p>
    <w:p w14:paraId="3D2C45C3" w14:textId="77777777" w:rsidR="0059249D" w:rsidRDefault="00000000">
      <w:r>
        <w:rPr>
          <w:b/>
        </w:rPr>
        <w:lastRenderedPageBreak/>
        <w:t>Câu 29.</w:t>
      </w:r>
    </w:p>
    <w:p w14:paraId="667D1CEF" w14:textId="77777777" w:rsidR="0059249D" w:rsidRDefault="00000000">
      <w:r>
        <w:t>[HÌNH ẢNH MINH HỌA: Đoạn mã Python: `matrix = [[1, 2, 3], [4, 5, 6]]`. Dòng tiếp theo là `row = matrix[1]`.]</w:t>
      </w:r>
    </w:p>
    <w:p w14:paraId="68CBE785" w14:textId="77777777" w:rsidR="0059249D" w:rsidRDefault="00000000">
      <w:r>
        <w:t>Biến `row` sau khi thực thi lệnh gán sẽ chứa giá trị nào?</w:t>
      </w:r>
    </w:p>
    <w:p w14:paraId="717DCC54" w14:textId="77777777" w:rsidR="0059249D" w:rsidRDefault="00000000">
      <w:r>
        <w:t>A. `[2, 5]`</w:t>
      </w:r>
    </w:p>
    <w:p w14:paraId="0214ABC1" w14:textId="77777777" w:rsidR="0059249D" w:rsidRDefault="00000000">
      <w:r>
        <w:t>B. `[4, 5, 6]`</w:t>
      </w:r>
    </w:p>
    <w:p w14:paraId="6E0DBAB1" w14:textId="77777777" w:rsidR="0059249D" w:rsidRDefault="00000000">
      <w:r>
        <w:t>C. `6`</w:t>
      </w:r>
    </w:p>
    <w:p w14:paraId="1FBFFF42" w14:textId="77777777" w:rsidR="0059249D" w:rsidRDefault="00000000">
      <w:r>
        <w:t>D. `[1, 2, 3]`</w:t>
      </w:r>
    </w:p>
    <w:p w14:paraId="23B04133" w14:textId="77777777" w:rsidR="0059249D" w:rsidRDefault="00000000">
      <w:r>
        <w:rPr>
          <w:b/>
        </w:rPr>
        <w:t>Lời giải</w:t>
      </w:r>
    </w:p>
    <w:p w14:paraId="3BC1FA2C" w14:textId="77777777" w:rsidR="0059249D" w:rsidRDefault="00000000">
      <w:r>
        <w:t>Đáp án đúng: B</w:t>
      </w:r>
    </w:p>
    <w:p w14:paraId="1BA7501D" w14:textId="77777777" w:rsidR="0059249D" w:rsidRDefault="00000000">
      <w:r>
        <w:t>####</w:t>
      </w:r>
    </w:p>
    <w:p w14:paraId="7CB9321D" w14:textId="77777777" w:rsidR="0059249D" w:rsidRDefault="00000000">
      <w:r>
        <w:t>Giải thích:</w:t>
      </w:r>
    </w:p>
    <w:p w14:paraId="67C46A9C" w14:textId="429FC00E" w:rsidR="0059249D" w:rsidRDefault="00000000">
      <w:r>
        <w:t>Biến `matrix` là một danh sách hai chiều. Lệnh `row = matrix[1]` truy cập vào phần tử có chỉ số 1 của danh sách `matrix`. Phần tử này chính là danh sách con thứ hai, đại diện cho hàng thứ hai của ma trận, có giá trị là `[4, 5, 6]`. `[2, 5]` là cột thứ hai của ma trận, không thể lấy ra bằng một lần truy cập chỉ số hàng. `6` là một phần tử đơn lẻ, có thể được truy cập bằng `</w:t>
      </w:r>
      <w:r w:rsidR="001B057F" w:rsidRPr="001B057F">
        <w:rPr>
          <w:position w:val="-14"/>
        </w:rPr>
        <w:object w:dxaOrig="1260" w:dyaOrig="400" w14:anchorId="56842528">
          <v:shape id="_x0000_i1447" type="#_x0000_t75" style="width:62.85pt;height:19.75pt" o:ole="">
            <v:imagedata r:id="rId120" o:title=""/>
          </v:shape>
          <o:OLEObject Type="Embed" ProgID="Equation.DSMT4" ShapeID="_x0000_i1447" DrawAspect="Content" ObjectID="_1820917661" r:id="rId121"/>
        </w:object>
      </w:r>
      <w:r>
        <w:t>`. `[1, 2, 3]` là hàng đầu tiên, được truy cập bằng `</w:t>
      </w:r>
      <w:r w:rsidR="001B057F" w:rsidRPr="001B057F">
        <w:rPr>
          <w:position w:val="-14"/>
        </w:rPr>
        <w:object w:dxaOrig="999" w:dyaOrig="400" w14:anchorId="12D32852">
          <v:shape id="_x0000_i1444" type="#_x0000_t75" style="width:50.2pt;height:19.75pt" o:ole="">
            <v:imagedata r:id="rId122" o:title=""/>
          </v:shape>
          <o:OLEObject Type="Embed" ProgID="Equation.DSMT4" ShapeID="_x0000_i1444" DrawAspect="Content" ObjectID="_1820917662" r:id="rId123"/>
        </w:object>
      </w:r>
      <w:r>
        <w:t>`.</w:t>
      </w:r>
    </w:p>
    <w:p w14:paraId="753AC80C" w14:textId="77777777" w:rsidR="0059249D" w:rsidRDefault="00000000">
      <w:r>
        <w:rPr>
          <w:b/>
        </w:rPr>
        <w:t>Câu 30.</w:t>
      </w:r>
    </w:p>
    <w:p w14:paraId="6B196B58" w14:textId="57B14FBC" w:rsidR="0059249D" w:rsidRDefault="00000000">
      <w:r>
        <w:t xml:space="preserve">Cho hai số tự nhiên </w:t>
      </w:r>
      <w:r w:rsidR="001B057F" w:rsidRPr="001B057F">
        <w:rPr>
          <w:position w:val="-6"/>
        </w:rPr>
        <w:object w:dxaOrig="200" w:dyaOrig="279" w14:anchorId="26BF098D">
          <v:shape id="_x0000_i1441" type="#_x0000_t75" style="width:10.15pt;height:14.2pt" o:ole="">
            <v:imagedata r:id="rId124" o:title=""/>
          </v:shape>
          <o:OLEObject Type="Embed" ProgID="Equation.DSMT4" ShapeID="_x0000_i1441" DrawAspect="Content" ObjectID="_1820917663" r:id="rId125"/>
        </w:object>
      </w:r>
      <w:r>
        <w:t xml:space="preserve"> và </w:t>
      </w:r>
      <w:r w:rsidR="001B057F" w:rsidRPr="001B057F">
        <w:rPr>
          <w:position w:val="-6"/>
        </w:rPr>
        <w:object w:dxaOrig="200" w:dyaOrig="220" w14:anchorId="663975A7">
          <v:shape id="_x0000_i1438" type="#_x0000_t75" style="width:10.15pt;height:11.15pt" o:ole="">
            <v:imagedata r:id="rId126" o:title=""/>
          </v:shape>
          <o:OLEObject Type="Embed" ProgID="Equation.DSMT4" ShapeID="_x0000_i1438" DrawAspect="Content" ObjectID="_1820917664" r:id="rId127"/>
        </w:object>
      </w:r>
      <w:r>
        <w:t xml:space="preserve"> với </w:t>
      </w:r>
      <w:r w:rsidR="001B057F" w:rsidRPr="001B057F">
        <w:rPr>
          <w:position w:val="-6"/>
        </w:rPr>
        <w:object w:dxaOrig="560" w:dyaOrig="279" w14:anchorId="47DA2870">
          <v:shape id="_x0000_i1435" type="#_x0000_t75" style="width:27.9pt;height:14.2pt" o:ole="">
            <v:imagedata r:id="rId128" o:title=""/>
          </v:shape>
          <o:OLEObject Type="Embed" ProgID="Equation.DSMT4" ShapeID="_x0000_i1435" DrawAspect="Content" ObjectID="_1820917665" r:id="rId129"/>
        </w:object>
      </w:r>
      <w:r>
        <w:t xml:space="preserve">. Lệnh nào trong Python tạo ra danh sách `[0, ..., 0, 1, 0, ..., 0]` với </w:t>
      </w:r>
      <w:r w:rsidR="001B057F" w:rsidRPr="001B057F">
        <w:rPr>
          <w:position w:val="-6"/>
        </w:rPr>
        <w:object w:dxaOrig="200" w:dyaOrig="279" w14:anchorId="4D51DA2D">
          <v:shape id="_x0000_i1432" type="#_x0000_t75" style="width:10.15pt;height:14.2pt" o:ole="">
            <v:imagedata r:id="rId130" o:title=""/>
          </v:shape>
          <o:OLEObject Type="Embed" ProgID="Equation.DSMT4" ShapeID="_x0000_i1432" DrawAspect="Content" ObjectID="_1820917666" r:id="rId131"/>
        </w:object>
      </w:r>
      <w:r>
        <w:t xml:space="preserve"> số 0 ở trước số 1?</w:t>
      </w:r>
    </w:p>
    <w:p w14:paraId="4937F9E4" w14:textId="77777777" w:rsidR="0059249D" w:rsidRDefault="00000000">
      <w:r>
        <w:t>A. `[0] * k + [1] + [0] * (n - k)`</w:t>
      </w:r>
    </w:p>
    <w:p w14:paraId="037A8177" w14:textId="77777777" w:rsidR="0059249D" w:rsidRDefault="00000000">
      <w:r>
        <w:t>B. `[0] * k + [1] + [0] * (n - 1 - k)`</w:t>
      </w:r>
    </w:p>
    <w:p w14:paraId="0DC55959" w14:textId="77777777" w:rsidR="0059249D" w:rsidRDefault="00000000">
      <w:r>
        <w:t>C. `[0] * (k - 1) + [1] + [0] * (n - k)`</w:t>
      </w:r>
    </w:p>
    <w:p w14:paraId="670157C3" w14:textId="77777777" w:rsidR="0059249D" w:rsidRDefault="00000000">
      <w:r>
        <w:t>D. `[0] * k + 1 + [0] * (n - 1 - k)`</w:t>
      </w:r>
    </w:p>
    <w:p w14:paraId="3990C907" w14:textId="77777777" w:rsidR="0059249D" w:rsidRDefault="00000000">
      <w:r>
        <w:rPr>
          <w:b/>
        </w:rPr>
        <w:t>Lời giải</w:t>
      </w:r>
    </w:p>
    <w:p w14:paraId="027CEEAF" w14:textId="77777777" w:rsidR="0059249D" w:rsidRDefault="00000000">
      <w:r>
        <w:t>Đáp án đúng: B</w:t>
      </w:r>
    </w:p>
    <w:p w14:paraId="0DDD5A96" w14:textId="77777777" w:rsidR="0059249D" w:rsidRDefault="00000000">
      <w:r>
        <w:t>####</w:t>
      </w:r>
    </w:p>
    <w:p w14:paraId="7FE8EA02" w14:textId="77777777" w:rsidR="0059249D" w:rsidRDefault="00000000">
      <w:r>
        <w:t>Giải thích:</w:t>
      </w:r>
    </w:p>
    <w:p w14:paraId="25664471" w14:textId="03089398" w:rsidR="0059249D" w:rsidRDefault="00000000">
      <w:r>
        <w:lastRenderedPageBreak/>
        <w:t xml:space="preserve">Để tạo ra danh sách mong muốn có tổng cộng </w:t>
      </w:r>
      <w:r w:rsidR="001B057F" w:rsidRPr="001B057F">
        <w:rPr>
          <w:position w:val="-6"/>
        </w:rPr>
        <w:object w:dxaOrig="200" w:dyaOrig="220" w14:anchorId="5D0BB911">
          <v:shape id="_x0000_i1429" type="#_x0000_t75" style="width:10.15pt;height:11.15pt" o:ole="">
            <v:imagedata r:id="rId132" o:title=""/>
          </v:shape>
          <o:OLEObject Type="Embed" ProgID="Equation.DSMT4" ShapeID="_x0000_i1429" DrawAspect="Content" ObjectID="_1820917667" r:id="rId133"/>
        </w:object>
      </w:r>
      <w:r>
        <w:t xml:space="preserve"> phần tử, ta cần </w:t>
      </w:r>
      <w:r w:rsidR="001B057F" w:rsidRPr="001B057F">
        <w:rPr>
          <w:position w:val="-6"/>
        </w:rPr>
        <w:object w:dxaOrig="200" w:dyaOrig="279" w14:anchorId="4FDC2348">
          <v:shape id="_x0000_i1426" type="#_x0000_t75" style="width:10.15pt;height:14.2pt" o:ole="">
            <v:imagedata r:id="rId134" o:title=""/>
          </v:shape>
          <o:OLEObject Type="Embed" ProgID="Equation.DSMT4" ShapeID="_x0000_i1426" DrawAspect="Content" ObjectID="_1820917668" r:id="rId135"/>
        </w:object>
      </w:r>
      <w:r>
        <w:t xml:space="preserve"> số 0 ở đầu, một số 1 ở giữa, và số lượng số 0 còn lại ở cuối. Tổng số phần tử đã có là </w:t>
      </w:r>
      <w:r w:rsidR="001B057F" w:rsidRPr="001B057F">
        <w:rPr>
          <w:position w:val="-6"/>
        </w:rPr>
        <w:object w:dxaOrig="200" w:dyaOrig="279" w14:anchorId="3D688DC6">
          <v:shape id="_x0000_i1423" type="#_x0000_t75" style="width:10.15pt;height:14.2pt" o:ole="">
            <v:imagedata r:id="rId136" o:title=""/>
          </v:shape>
          <o:OLEObject Type="Embed" ProgID="Equation.DSMT4" ShapeID="_x0000_i1423" DrawAspect="Content" ObjectID="_1820917669" r:id="rId137"/>
        </w:object>
      </w:r>
      <w:r>
        <w:t xml:space="preserve"> số 0 và 1 số 1, tức là </w:t>
      </w:r>
      <w:r w:rsidR="001B057F" w:rsidRPr="001B057F">
        <w:rPr>
          <w:position w:val="-6"/>
        </w:rPr>
        <w:object w:dxaOrig="499" w:dyaOrig="279" w14:anchorId="6272C024">
          <v:shape id="_x0000_i1420" type="#_x0000_t75" style="width:24.85pt;height:14.2pt" o:ole="">
            <v:imagedata r:id="rId138" o:title=""/>
          </v:shape>
          <o:OLEObject Type="Embed" ProgID="Equation.DSMT4" ShapeID="_x0000_i1420" DrawAspect="Content" ObjectID="_1820917670" r:id="rId139"/>
        </w:object>
      </w:r>
      <w:r>
        <w:t xml:space="preserve"> phần tử. Vậy số lượng số 0 ở cuối phải là </w:t>
      </w:r>
      <w:r w:rsidR="001B057F" w:rsidRPr="001B057F">
        <w:rPr>
          <w:position w:val="-14"/>
        </w:rPr>
        <w:object w:dxaOrig="999" w:dyaOrig="400" w14:anchorId="3AC50DF4">
          <v:shape id="_x0000_i1417" type="#_x0000_t75" style="width:50.2pt;height:19.75pt" o:ole="">
            <v:imagedata r:id="rId140" o:title=""/>
          </v:shape>
          <o:OLEObject Type="Embed" ProgID="Equation.DSMT4" ShapeID="_x0000_i1417" DrawAspect="Content" ObjectID="_1820917671" r:id="rId141"/>
        </w:object>
      </w:r>
      <w:r>
        <w:t xml:space="preserve">, hay </w:t>
      </w:r>
      <w:r w:rsidR="001B057F" w:rsidRPr="001B057F">
        <w:rPr>
          <w:position w:val="-6"/>
        </w:rPr>
        <w:object w:dxaOrig="820" w:dyaOrig="279" w14:anchorId="7AB3E5D5">
          <v:shape id="_x0000_i1414" type="#_x0000_t75" style="width:41.05pt;height:14.2pt" o:ole="">
            <v:imagedata r:id="rId142" o:title=""/>
          </v:shape>
          <o:OLEObject Type="Embed" ProgID="Equation.DSMT4" ShapeID="_x0000_i1414" DrawAspect="Content" ObjectID="_1820917672" r:id="rId143"/>
        </w:object>
      </w:r>
      <w:r>
        <w:t>. Toán tử `*` dùng để lặp lại danh sách (tạo ra `k` số 0) và `+` để nối các danh sách lại với nhau.</w:t>
      </w:r>
    </w:p>
    <w:p w14:paraId="5F5C6450" w14:textId="77777777" w:rsidR="0059249D" w:rsidRDefault="00000000">
      <w:r>
        <w:rPr>
          <w:b/>
        </w:rPr>
        <w:t>Câu 31.</w:t>
      </w:r>
    </w:p>
    <w:p w14:paraId="768132EA" w14:textId="77777777" w:rsidR="0059249D" w:rsidRDefault="00000000">
      <w:r>
        <w:t>[HÌNH ẢNH MINH HỌA: Đoạn mã Python:</w:t>
      </w:r>
    </w:p>
    <w:p w14:paraId="558B43C0" w14:textId="77777777" w:rsidR="0059249D" w:rsidRDefault="00000000">
      <w:r>
        <w:t>`temp = [1, 2, 3, 4]`</w:t>
      </w:r>
    </w:p>
    <w:p w14:paraId="5AB3099F" w14:textId="77777777" w:rsidR="0059249D" w:rsidRDefault="00000000">
      <w:r>
        <w:t>`A = [temp, temp]`</w:t>
      </w:r>
    </w:p>
    <w:p w14:paraId="2184EFAE" w14:textId="77777777" w:rsidR="0059249D" w:rsidRDefault="00000000">
      <w:r>
        <w:t>`temp[0] = 99`</w:t>
      </w:r>
    </w:p>
    <w:p w14:paraId="03EBB4AA" w14:textId="77777777" w:rsidR="0059249D" w:rsidRDefault="00000000">
      <w:r>
        <w:t>`print(A)`]</w:t>
      </w:r>
    </w:p>
    <w:p w14:paraId="047E980E" w14:textId="77777777" w:rsidR="0059249D" w:rsidRDefault="00000000">
      <w:r>
        <w:t>Kết quả của đoạn mã trên sẽ là gì?</w:t>
      </w:r>
    </w:p>
    <w:p w14:paraId="079C10B4" w14:textId="77777777" w:rsidR="0059249D" w:rsidRDefault="00000000">
      <w:r>
        <w:t>A. `[[1, 2, 3, 4], [1, 2, 3, 4]]`</w:t>
      </w:r>
    </w:p>
    <w:p w14:paraId="0939850A" w14:textId="77777777" w:rsidR="0059249D" w:rsidRDefault="00000000">
      <w:r>
        <w:t>B. `[[99, 2, 3, 4], [1, 2, 3, 4]]`</w:t>
      </w:r>
    </w:p>
    <w:p w14:paraId="7EB17438" w14:textId="77777777" w:rsidR="0059249D" w:rsidRDefault="00000000">
      <w:r>
        <w:t>C. `[[99, 2, 3, 4], [99, 2, 3, 4]]`</w:t>
      </w:r>
    </w:p>
    <w:p w14:paraId="78C49342" w14:textId="77777777" w:rsidR="0059249D" w:rsidRDefault="00000000">
      <w:r>
        <w:t>D. `[[1, 2, 3, 4], [99, 2, 3, 4]]`</w:t>
      </w:r>
    </w:p>
    <w:p w14:paraId="28524230" w14:textId="77777777" w:rsidR="0059249D" w:rsidRDefault="00000000">
      <w:r>
        <w:rPr>
          <w:b/>
        </w:rPr>
        <w:t>Lời giải</w:t>
      </w:r>
    </w:p>
    <w:p w14:paraId="76C204F9" w14:textId="77777777" w:rsidR="0059249D" w:rsidRDefault="00000000">
      <w:r>
        <w:t>Đáp án đúng: C</w:t>
      </w:r>
    </w:p>
    <w:p w14:paraId="0C45C6FC" w14:textId="77777777" w:rsidR="0059249D" w:rsidRDefault="00000000">
      <w:r>
        <w:t>####</w:t>
      </w:r>
    </w:p>
    <w:p w14:paraId="6BEF7534" w14:textId="77777777" w:rsidR="0059249D" w:rsidRDefault="00000000">
      <w:r>
        <w:t>Giải thích:</w:t>
      </w:r>
    </w:p>
    <w:p w14:paraId="5C704CEA" w14:textId="77777777" w:rsidR="0059249D" w:rsidRDefault="00000000">
      <w:r>
        <w:t>Khi thực hiện `A = [temp, temp]`, cả hai phần tử của danh sách `A` đều trỏ đến cùng một đối tượng danh sách `temp` trong bộ nhớ. Chúng là hai tham chiếu đến cùng một nơi. Do đó, khi ta thay đổi giá trị của đối tượng đó thông qua một trong các tham chiếu (lệnh `temp[0] = 99`), sự thay đổi này sẽ ảnh hưởng đến tất cả các tham chiếu khác đến cùng đối tượng. Cả hai phần tử trong `A` đều phản ánh sự thay đổi này, dẫn đến kết quả là cả hai danh sách con đều bị sửa đổi.</w:t>
      </w:r>
    </w:p>
    <w:p w14:paraId="5B43A51E" w14:textId="77777777" w:rsidR="0059249D" w:rsidRDefault="00000000">
      <w:r>
        <w:rPr>
          <w:b/>
        </w:rPr>
        <w:t>Câu 32.</w:t>
      </w:r>
    </w:p>
    <w:p w14:paraId="4D225041" w14:textId="77777777" w:rsidR="0059249D" w:rsidRDefault="00000000">
      <w:r>
        <w:t>Đoạn mã `for i in range(len(A)-1, -1, -1):` thực hiện công việc gì?</w:t>
      </w:r>
    </w:p>
    <w:p w14:paraId="386DBE15" w14:textId="77777777" w:rsidR="0059249D" w:rsidRDefault="00000000">
      <w:r>
        <w:t>A. Duyệt các phần tử của danh sách A từ đầu đến cuối.</w:t>
      </w:r>
    </w:p>
    <w:p w14:paraId="6521F7C1" w14:textId="77777777" w:rsidR="0059249D" w:rsidRDefault="00000000">
      <w:r>
        <w:t>B. Duyệt các chỉ số của danh sách A từ cuối về đầu.</w:t>
      </w:r>
    </w:p>
    <w:p w14:paraId="632A95EE" w14:textId="77777777" w:rsidR="0059249D" w:rsidRDefault="00000000">
      <w:r>
        <w:lastRenderedPageBreak/>
        <w:t>C. Duyệt các phần tử của danh sách A từ cuối về đầu.</w:t>
      </w:r>
    </w:p>
    <w:p w14:paraId="73C6BE19" w14:textId="77777777" w:rsidR="0059249D" w:rsidRDefault="00000000">
      <w:r>
        <w:t>D. Duyệt các chỉ số của danh sách A từ đầu đến gần cuối.</w:t>
      </w:r>
    </w:p>
    <w:p w14:paraId="2A77C1D7" w14:textId="77777777" w:rsidR="0059249D" w:rsidRDefault="00000000">
      <w:r>
        <w:rPr>
          <w:b/>
        </w:rPr>
        <w:t>Lời giải</w:t>
      </w:r>
    </w:p>
    <w:p w14:paraId="4F541937" w14:textId="77777777" w:rsidR="0059249D" w:rsidRDefault="00000000">
      <w:r>
        <w:t>Đáp án đúng: B</w:t>
      </w:r>
    </w:p>
    <w:p w14:paraId="68583117" w14:textId="77777777" w:rsidR="0059249D" w:rsidRDefault="00000000">
      <w:r>
        <w:t>####</w:t>
      </w:r>
    </w:p>
    <w:p w14:paraId="1A601E98" w14:textId="77777777" w:rsidR="0059249D" w:rsidRDefault="00000000">
      <w:r>
        <w:t>Giải thích:</w:t>
      </w:r>
    </w:p>
    <w:p w14:paraId="74825B86" w14:textId="1802236C" w:rsidR="0059249D" w:rsidRDefault="00000000">
      <w:r>
        <w:t>Hàm `range(start, stop, step)` tạo ra một chuỗi số. Ở đây, `start` là `</w:t>
      </w:r>
      <w:r w:rsidR="001B057F" w:rsidRPr="001B057F">
        <w:rPr>
          <w:position w:val="-14"/>
        </w:rPr>
        <w:object w:dxaOrig="1020" w:dyaOrig="400" w14:anchorId="6A3DE90A">
          <v:shape id="_x0000_i1411" type="#_x0000_t75" style="width:51.2pt;height:19.75pt" o:ole="">
            <v:imagedata r:id="rId144" o:title=""/>
          </v:shape>
          <o:OLEObject Type="Embed" ProgID="Equation.DSMT4" ShapeID="_x0000_i1411" DrawAspect="Content" ObjectID="_1820917673" r:id="rId145"/>
        </w:object>
      </w:r>
      <w:r>
        <w:t>` (chỉ số của phần tử cuối cùng). `stop` là `-1` (vòng lặp sẽ dừng trước khi đạt đến -1, tức là sẽ chạy đến 0). `step` là `-1`, có nghĩa là đi lùi (giảm đi 1 sau mỗi lần lặp). Do đó, vòng lặp này sẽ tạo ra các chỉ số từ `</w:t>
      </w:r>
      <w:r w:rsidR="001B057F" w:rsidRPr="001B057F">
        <w:rPr>
          <w:position w:val="-14"/>
        </w:rPr>
        <w:object w:dxaOrig="1020" w:dyaOrig="400" w14:anchorId="2D82E9A9">
          <v:shape id="_x0000_i1408" type="#_x0000_t75" style="width:51.2pt;height:19.75pt" o:ole="">
            <v:imagedata r:id="rId146" o:title=""/>
          </v:shape>
          <o:OLEObject Type="Embed" ProgID="Equation.DSMT4" ShapeID="_x0000_i1408" DrawAspect="Content" ObjectID="_1820917674" r:id="rId147"/>
        </w:object>
      </w:r>
      <w:r>
        <w:t>` giảm dần xuống `0`, cho phép duyệt qua các chỉ số của danh sách theo thứ tự ngược lại.</w:t>
      </w:r>
    </w:p>
    <w:p w14:paraId="47FE0742" w14:textId="77777777" w:rsidR="0059249D" w:rsidRDefault="00000000">
      <w:r>
        <w:rPr>
          <w:b/>
        </w:rPr>
        <w:t>Câu 33.</w:t>
      </w:r>
    </w:p>
    <w:p w14:paraId="7769583F" w14:textId="77777777" w:rsidR="0059249D" w:rsidRDefault="00000000">
      <w:r>
        <w:t>[HÌNH ẢNH MINH HỌA: Đoạn mã Python:</w:t>
      </w:r>
    </w:p>
    <w:p w14:paraId="1F6B70F5" w14:textId="77777777" w:rsidR="0059249D" w:rsidRDefault="00000000">
      <w:r>
        <w:t>`A = [[1, 2], [3, 4]]`</w:t>
      </w:r>
    </w:p>
    <w:p w14:paraId="77D93B72" w14:textId="77777777" w:rsidR="0059249D" w:rsidRDefault="00000000">
      <w:r>
        <w:t>`B = A[0]`</w:t>
      </w:r>
    </w:p>
    <w:p w14:paraId="63CA7973" w14:textId="77777777" w:rsidR="0059249D" w:rsidRDefault="00000000">
      <w:r>
        <w:t>`B[0] = 100`</w:t>
      </w:r>
    </w:p>
    <w:p w14:paraId="69A2267D" w14:textId="77777777" w:rsidR="0059249D" w:rsidRDefault="00000000">
      <w:r>
        <w:t>`print(A)`]</w:t>
      </w:r>
    </w:p>
    <w:p w14:paraId="0CAB70F7" w14:textId="77777777" w:rsidR="0059249D" w:rsidRDefault="00000000">
      <w:r>
        <w:t>Kết quả in ra màn hình của đoạn mã trên là gì?</w:t>
      </w:r>
    </w:p>
    <w:p w14:paraId="28196842" w14:textId="77777777" w:rsidR="0059249D" w:rsidRDefault="00000000">
      <w:r>
        <w:t>A. `[[1, 2], [3, 4]]`</w:t>
      </w:r>
    </w:p>
    <w:p w14:paraId="71C16C1D" w14:textId="77777777" w:rsidR="0059249D" w:rsidRDefault="00000000">
      <w:r>
        <w:t>B. `[[100, 2], [3, 4]]`</w:t>
      </w:r>
    </w:p>
    <w:p w14:paraId="245D80F5" w14:textId="77777777" w:rsidR="0059249D" w:rsidRDefault="00000000">
      <w:r>
        <w:t>C. `[[100, 2], [100, 4]]`</w:t>
      </w:r>
    </w:p>
    <w:p w14:paraId="32290A8D" w14:textId="77777777" w:rsidR="0059249D" w:rsidRDefault="00000000">
      <w:r>
        <w:t>D. `[[1, 100], [3, 4]]`</w:t>
      </w:r>
    </w:p>
    <w:p w14:paraId="6B868B00" w14:textId="77777777" w:rsidR="0059249D" w:rsidRDefault="00000000">
      <w:r>
        <w:rPr>
          <w:b/>
        </w:rPr>
        <w:t>Lời giải</w:t>
      </w:r>
    </w:p>
    <w:p w14:paraId="238F7FA7" w14:textId="77777777" w:rsidR="0059249D" w:rsidRDefault="00000000">
      <w:r>
        <w:t>Đáp án đúng: B</w:t>
      </w:r>
    </w:p>
    <w:p w14:paraId="5320FEDC" w14:textId="77777777" w:rsidR="0059249D" w:rsidRDefault="00000000">
      <w:r>
        <w:t>####</w:t>
      </w:r>
    </w:p>
    <w:p w14:paraId="33DE2BEB" w14:textId="77777777" w:rsidR="0059249D" w:rsidRDefault="00000000">
      <w:r>
        <w:t>Giải thích:</w:t>
      </w:r>
    </w:p>
    <w:p w14:paraId="6D47A2B8" w14:textId="4A2C20F6" w:rsidR="0059249D" w:rsidRDefault="00000000">
      <w:r>
        <w:lastRenderedPageBreak/>
        <w:t>Lệnh `B = A[0]` không tạo ra một bản sao của hàng đầu tiên. Thay vào đó, biến `B` giờ đây tham chiếu đến cùng một đối tượng danh sách `[1, 2]` mà `</w:t>
      </w:r>
      <w:r w:rsidR="001B057F" w:rsidRPr="001B057F">
        <w:rPr>
          <w:position w:val="-14"/>
        </w:rPr>
        <w:object w:dxaOrig="540" w:dyaOrig="400" w14:anchorId="24A40FE4">
          <v:shape id="_x0000_i1405" type="#_x0000_t75" style="width:26.85pt;height:19.75pt" o:ole="">
            <v:imagedata r:id="rId148" o:title=""/>
          </v:shape>
          <o:OLEObject Type="Embed" ProgID="Equation.DSMT4" ShapeID="_x0000_i1405" DrawAspect="Content" ObjectID="_1820917675" r:id="rId149"/>
        </w:object>
      </w:r>
      <w:r>
        <w:t>` đang trỏ tới. Do đó, khi thay đổi `B[0] = 100`, ta đang thay đổi chính danh sách con bên trong `A`. Vì vậy, khi in ra `A`, sự thay đổi này được phản ánh, và kết quả là `A` bị thay đổi thành `[[100, 2], [3, 4]]`.</w:t>
      </w:r>
    </w:p>
    <w:p w14:paraId="703A7091" w14:textId="77777777" w:rsidR="0059249D" w:rsidRDefault="00000000">
      <w:r>
        <w:rPr>
          <w:b/>
        </w:rPr>
        <w:t>Câu 34.</w:t>
      </w:r>
    </w:p>
    <w:p w14:paraId="0CFD511B" w14:textId="77777777" w:rsidR="0059249D" w:rsidRDefault="00000000">
      <w:r>
        <w:t>Cho danh sách `DS = [("Hà", 7.5), ("Bình", 8.0)]`. Cấu trúc của mỗi phần tử trong `DS` là gì?</w:t>
      </w:r>
    </w:p>
    <w:p w14:paraId="6D1D37F9" w14:textId="77777777" w:rsidR="0059249D" w:rsidRDefault="00000000">
      <w:r>
        <w:t>A. Một danh sách (list) chứa chuỗi và số thực.</w:t>
      </w:r>
    </w:p>
    <w:p w14:paraId="14F92A05" w14:textId="77777777" w:rsidR="0059249D" w:rsidRDefault="00000000">
      <w:r>
        <w:t>B. Một bộ (tuple) chứa chuỗi và số thực.</w:t>
      </w:r>
    </w:p>
    <w:p w14:paraId="35CDBE49" w14:textId="77777777" w:rsidR="0059249D" w:rsidRDefault="00000000">
      <w:r>
        <w:t>C. Một từ điển (dictionary) với khóa là tên.</w:t>
      </w:r>
    </w:p>
    <w:p w14:paraId="3109C066" w14:textId="77777777" w:rsidR="0059249D" w:rsidRDefault="00000000">
      <w:r>
        <w:t>D. Một chuỗi (string) được định dạng đặc biệt.</w:t>
      </w:r>
    </w:p>
    <w:p w14:paraId="5E26E6A3" w14:textId="77777777" w:rsidR="0059249D" w:rsidRDefault="00000000">
      <w:r>
        <w:rPr>
          <w:b/>
        </w:rPr>
        <w:t>Lời giải</w:t>
      </w:r>
    </w:p>
    <w:p w14:paraId="156AF666" w14:textId="77777777" w:rsidR="0059249D" w:rsidRDefault="00000000">
      <w:r>
        <w:t>Đáp án đúng: B</w:t>
      </w:r>
    </w:p>
    <w:p w14:paraId="437B7235" w14:textId="77777777" w:rsidR="0059249D" w:rsidRDefault="00000000">
      <w:r>
        <w:t>####</w:t>
      </w:r>
    </w:p>
    <w:p w14:paraId="71D93C35" w14:textId="77777777" w:rsidR="0059249D" w:rsidRDefault="00000000">
      <w:r>
        <w:t>Giải thích:</w:t>
      </w:r>
    </w:p>
    <w:p w14:paraId="35E7BF1B" w14:textId="77777777" w:rsidR="0059249D" w:rsidRDefault="00000000">
      <w:r>
        <w:t>Ký hiệu `()` trong Python dùng để tạo một bộ (tuple). Mỗi phần tử trong danh sách `DS`, ví dụ `("Hà", 7.5)`, là một tuple chứa hai giá trị: một chuỗi và một số thực. Tuple là một cấu trúc dữ liệu có thứ tự và bất biến (immutable), nghĩa là các phần tử bên trong nó không thể bị thay đổi sau khi tuple được tạo. Ký hiệu `[]` mới dùng để tạo danh sách (list), và `{}` dùng để tạo từ điển (dictionary).</w:t>
      </w:r>
    </w:p>
    <w:p w14:paraId="169B4069" w14:textId="77777777" w:rsidR="0059249D" w:rsidRDefault="00000000">
      <w:r>
        <w:rPr>
          <w:b/>
        </w:rPr>
        <w:t>Câu 35.</w:t>
      </w:r>
    </w:p>
    <w:p w14:paraId="5D02A833" w14:textId="77777777" w:rsidR="0059249D" w:rsidRDefault="00000000">
      <w:r>
        <w:t>[HÌNH ẢNH MINH HỌA: Đoạn mã Python:</w:t>
      </w:r>
    </w:p>
    <w:p w14:paraId="49FBA53D" w14:textId="77777777" w:rsidR="0059249D" w:rsidRDefault="00000000">
      <w:r>
        <w:t>`A = [0, 1, 5, 7, 0, 2, 5, 1, 1, 2]`</w:t>
      </w:r>
    </w:p>
    <w:p w14:paraId="55FEE089" w14:textId="77777777" w:rsidR="0059249D" w:rsidRDefault="00000000">
      <w:r>
        <w:t>`B = []`</w:t>
      </w:r>
    </w:p>
    <w:p w14:paraId="2DF8DDA2" w14:textId="77777777" w:rsidR="0059249D" w:rsidRDefault="00000000">
      <w:r>
        <w:t>`for x in A:`</w:t>
      </w:r>
    </w:p>
    <w:p w14:paraId="3F5B5EFA" w14:textId="77777777" w:rsidR="0059249D" w:rsidRDefault="00000000">
      <w:r>
        <w:t>`if x not in B:`</w:t>
      </w:r>
    </w:p>
    <w:p w14:paraId="2F576F78" w14:textId="77777777" w:rsidR="0059249D" w:rsidRDefault="00000000">
      <w:r>
        <w:t>`B.append(x)`</w:t>
      </w:r>
    </w:p>
    <w:p w14:paraId="485C0F7B" w14:textId="77777777" w:rsidR="0059249D" w:rsidRDefault="00000000">
      <w:r>
        <w:t>`print(B)`]</w:t>
      </w:r>
    </w:p>
    <w:p w14:paraId="0ECAC711" w14:textId="77777777" w:rsidR="0059249D" w:rsidRDefault="00000000">
      <w:r>
        <w:t>Đoạn mã trên có chức năng chính là gì?</w:t>
      </w:r>
    </w:p>
    <w:p w14:paraId="14438170" w14:textId="77777777" w:rsidR="0059249D" w:rsidRDefault="00000000">
      <w:r>
        <w:t>A. Sắp xếp các phần tử trong danh sách A theo thứ tự tăng dần.</w:t>
      </w:r>
    </w:p>
    <w:p w14:paraId="7CC96A3E" w14:textId="77777777" w:rsidR="0059249D" w:rsidRDefault="00000000">
      <w:r>
        <w:lastRenderedPageBreak/>
        <w:t>B. Tạo một danh sách B chứa các phần tử duy nhất từ A.</w:t>
      </w:r>
    </w:p>
    <w:p w14:paraId="55FDD471" w14:textId="77777777" w:rsidR="0059249D" w:rsidRDefault="00000000">
      <w:r>
        <w:t>C. Đếm số lần xuất hiện của mỗi phần tử trong A.</w:t>
      </w:r>
    </w:p>
    <w:p w14:paraId="05CBE013" w14:textId="77777777" w:rsidR="0059249D" w:rsidRDefault="00000000">
      <w:r>
        <w:t>D. Đảo ngược thứ tự các phần tử của danh sách A.</w:t>
      </w:r>
    </w:p>
    <w:p w14:paraId="795FF764" w14:textId="77777777" w:rsidR="0059249D" w:rsidRDefault="00000000">
      <w:r>
        <w:rPr>
          <w:b/>
        </w:rPr>
        <w:t>Lời giải</w:t>
      </w:r>
    </w:p>
    <w:p w14:paraId="71A2A3E6" w14:textId="77777777" w:rsidR="0059249D" w:rsidRDefault="00000000">
      <w:r>
        <w:t>Đáp án đúng: B</w:t>
      </w:r>
    </w:p>
    <w:p w14:paraId="0776900A" w14:textId="77777777" w:rsidR="0059249D" w:rsidRDefault="00000000">
      <w:r>
        <w:t>####</w:t>
      </w:r>
    </w:p>
    <w:p w14:paraId="6A808F3F" w14:textId="77777777" w:rsidR="0059249D" w:rsidRDefault="00000000">
      <w:r>
        <w:t>Giải thích:</w:t>
      </w:r>
    </w:p>
    <w:p w14:paraId="610445E4" w14:textId="77777777" w:rsidR="0059249D" w:rsidRDefault="00000000">
      <w:r>
        <w:t>Vòng lặp duyệt qua từng phần tử `x` trong `A`. Điều kiện `if x not in B:` kiểm tra xem `x` đã có trong danh sách `B` hay chưa. Nếu chưa, `x` sẽ được thêm vào `B`. Quá trình này đảm bảo rằng mỗi giá trị từ `A` chỉ được thêm vào `B` một lần duy nhất, tại lần đầu tiên nó xuất hiện. Kết quả là `B` sẽ chứa các phần tử của `A` nhưng không có sự lặp lại, và thứ tự các phần tử trong `B` được giữ nguyên theo lần xuất hiện đầu tiên trong `A`.</w:t>
      </w:r>
    </w:p>
    <w:p w14:paraId="7BFA2C24" w14:textId="77777777" w:rsidR="0059249D" w:rsidRDefault="00000000">
      <w:r>
        <w:rPr>
          <w:b/>
        </w:rPr>
        <w:t>Câu 36.</w:t>
      </w:r>
    </w:p>
    <w:p w14:paraId="477C6BFF" w14:textId="6B999638" w:rsidR="0059249D" w:rsidRDefault="00000000">
      <w:r>
        <w:t xml:space="preserve">Trong một ma trận `A` kích thước </w:t>
      </w:r>
      <w:r w:rsidR="001B057F" w:rsidRPr="001B057F">
        <w:rPr>
          <w:position w:val="-6"/>
        </w:rPr>
        <w:object w:dxaOrig="560" w:dyaOrig="220" w14:anchorId="752289E8">
          <v:shape id="_x0000_i1402" type="#_x0000_t75" style="width:27.9pt;height:11.15pt" o:ole="">
            <v:imagedata r:id="rId150" o:title=""/>
          </v:shape>
          <o:OLEObject Type="Embed" ProgID="Equation.DSMT4" ShapeID="_x0000_i1402" DrawAspect="Content" ObjectID="_1820917676" r:id="rId151"/>
        </w:object>
      </w:r>
      <w:r>
        <w:t>, phần tử `</w:t>
      </w:r>
      <w:r w:rsidR="001B057F" w:rsidRPr="001B057F">
        <w:rPr>
          <w:position w:val="-14"/>
        </w:rPr>
        <w:object w:dxaOrig="800" w:dyaOrig="400" w14:anchorId="74E85D0C">
          <v:shape id="_x0000_i1399" type="#_x0000_t75" style="width:40.05pt;height:19.75pt" o:ole="">
            <v:imagedata r:id="rId152" o:title=""/>
          </v:shape>
          <o:OLEObject Type="Embed" ProgID="Equation.DSMT4" ShapeID="_x0000_i1399" DrawAspect="Content" ObjectID="_1820917677" r:id="rId153"/>
        </w:object>
      </w:r>
      <w:r>
        <w:t>` tương ứng với vị trí nào nếu quy ước chỉ số bắt đầu từ 1?</w:t>
      </w:r>
    </w:p>
    <w:p w14:paraId="0B47E67D" w14:textId="4FB05266" w:rsidR="0059249D" w:rsidRDefault="00000000">
      <w:r>
        <w:t xml:space="preserve">A. Hàng </w:t>
      </w:r>
      <w:r w:rsidR="001B057F" w:rsidRPr="001B057F">
        <w:rPr>
          <w:position w:val="-6"/>
        </w:rPr>
        <w:object w:dxaOrig="139" w:dyaOrig="260" w14:anchorId="1C66EBC4">
          <v:shape id="_x0000_i1396" type="#_x0000_t75" style="width:7.1pt;height:13.2pt" o:ole="">
            <v:imagedata r:id="rId154" o:title=""/>
          </v:shape>
          <o:OLEObject Type="Embed" ProgID="Equation.DSMT4" ShapeID="_x0000_i1396" DrawAspect="Content" ObjectID="_1820917678" r:id="rId155"/>
        </w:object>
      </w:r>
      <w:r>
        <w:t xml:space="preserve">, cột </w:t>
      </w:r>
      <w:r w:rsidR="001B057F" w:rsidRPr="001B057F">
        <w:rPr>
          <w:position w:val="-10"/>
        </w:rPr>
        <w:object w:dxaOrig="200" w:dyaOrig="300" w14:anchorId="5DD53870">
          <v:shape id="_x0000_i1393" type="#_x0000_t75" style="width:10.15pt;height:15.2pt" o:ole="">
            <v:imagedata r:id="rId156" o:title=""/>
          </v:shape>
          <o:OLEObject Type="Embed" ProgID="Equation.DSMT4" ShapeID="_x0000_i1393" DrawAspect="Content" ObjectID="_1820917679" r:id="rId157"/>
        </w:object>
      </w:r>
      <w:r>
        <w:t>.</w:t>
      </w:r>
    </w:p>
    <w:p w14:paraId="6061FC82" w14:textId="222AE493" w:rsidR="0059249D" w:rsidRDefault="00000000">
      <w:r>
        <w:t xml:space="preserve">B. Hàng </w:t>
      </w:r>
      <w:r w:rsidR="001B057F" w:rsidRPr="001B057F">
        <w:rPr>
          <w:position w:val="-10"/>
        </w:rPr>
        <w:object w:dxaOrig="200" w:dyaOrig="300" w14:anchorId="59968EB8">
          <v:shape id="_x0000_i1390" type="#_x0000_t75" style="width:10.15pt;height:15.2pt" o:ole="">
            <v:imagedata r:id="rId158" o:title=""/>
          </v:shape>
          <o:OLEObject Type="Embed" ProgID="Equation.DSMT4" ShapeID="_x0000_i1390" DrawAspect="Content" ObjectID="_1820917680" r:id="rId159"/>
        </w:object>
      </w:r>
      <w:r>
        <w:t xml:space="preserve">, cột </w:t>
      </w:r>
      <w:r w:rsidR="001B057F" w:rsidRPr="001B057F">
        <w:rPr>
          <w:position w:val="-6"/>
        </w:rPr>
        <w:object w:dxaOrig="139" w:dyaOrig="260" w14:anchorId="30628A2D">
          <v:shape id="_x0000_i1387" type="#_x0000_t75" style="width:7.1pt;height:13.2pt" o:ole="">
            <v:imagedata r:id="rId160" o:title=""/>
          </v:shape>
          <o:OLEObject Type="Embed" ProgID="Equation.DSMT4" ShapeID="_x0000_i1387" DrawAspect="Content" ObjectID="_1820917681" r:id="rId161"/>
        </w:object>
      </w:r>
      <w:r>
        <w:t>.</w:t>
      </w:r>
    </w:p>
    <w:p w14:paraId="2A2102C9" w14:textId="542978BB" w:rsidR="0059249D" w:rsidRDefault="00000000">
      <w:r>
        <w:t xml:space="preserve">C. Hàng </w:t>
      </w:r>
      <w:r w:rsidR="001B057F" w:rsidRPr="001B057F">
        <w:rPr>
          <w:position w:val="-6"/>
        </w:rPr>
        <w:object w:dxaOrig="440" w:dyaOrig="279" w14:anchorId="51391852">
          <v:shape id="_x0000_i1384" type="#_x0000_t75" style="width:21.8pt;height:14.2pt" o:ole="">
            <v:imagedata r:id="rId162" o:title=""/>
          </v:shape>
          <o:OLEObject Type="Embed" ProgID="Equation.DSMT4" ShapeID="_x0000_i1384" DrawAspect="Content" ObjectID="_1820917682" r:id="rId163"/>
        </w:object>
      </w:r>
      <w:r>
        <w:t xml:space="preserve">, cột </w:t>
      </w:r>
      <w:r w:rsidR="001B057F" w:rsidRPr="001B057F">
        <w:rPr>
          <w:position w:val="-10"/>
        </w:rPr>
        <w:object w:dxaOrig="480" w:dyaOrig="320" w14:anchorId="2B2E5FC8">
          <v:shape id="_x0000_i1381" type="#_x0000_t75" style="width:23.85pt;height:16.25pt" o:ole="">
            <v:imagedata r:id="rId164" o:title=""/>
          </v:shape>
          <o:OLEObject Type="Embed" ProgID="Equation.DSMT4" ShapeID="_x0000_i1381" DrawAspect="Content" ObjectID="_1820917683" r:id="rId165"/>
        </w:object>
      </w:r>
      <w:r>
        <w:t>.</w:t>
      </w:r>
    </w:p>
    <w:p w14:paraId="4F74A0A6" w14:textId="3C8EB813" w:rsidR="0059249D" w:rsidRDefault="00000000">
      <w:r>
        <w:t xml:space="preserve">D. Hàng </w:t>
      </w:r>
      <w:r w:rsidR="001B057F" w:rsidRPr="001B057F">
        <w:rPr>
          <w:position w:val="-6"/>
        </w:rPr>
        <w:object w:dxaOrig="420" w:dyaOrig="279" w14:anchorId="54F9EBFB">
          <v:shape id="_x0000_i1378" type="#_x0000_t75" style="width:20.8pt;height:14.2pt" o:ole="">
            <v:imagedata r:id="rId166" o:title=""/>
          </v:shape>
          <o:OLEObject Type="Embed" ProgID="Equation.DSMT4" ShapeID="_x0000_i1378" DrawAspect="Content" ObjectID="_1820917684" r:id="rId167"/>
        </w:object>
      </w:r>
      <w:r>
        <w:t xml:space="preserve">, cột </w:t>
      </w:r>
      <w:r w:rsidR="001B057F" w:rsidRPr="001B057F">
        <w:rPr>
          <w:position w:val="-10"/>
        </w:rPr>
        <w:object w:dxaOrig="480" w:dyaOrig="320" w14:anchorId="36B95C2E">
          <v:shape id="_x0000_i1375" type="#_x0000_t75" style="width:23.85pt;height:16.25pt" o:ole="">
            <v:imagedata r:id="rId168" o:title=""/>
          </v:shape>
          <o:OLEObject Type="Embed" ProgID="Equation.DSMT4" ShapeID="_x0000_i1375" DrawAspect="Content" ObjectID="_1820917685" r:id="rId169"/>
        </w:object>
      </w:r>
      <w:r>
        <w:t>.</w:t>
      </w:r>
    </w:p>
    <w:p w14:paraId="4843F305" w14:textId="77777777" w:rsidR="0059249D" w:rsidRDefault="00000000">
      <w:r>
        <w:rPr>
          <w:b/>
        </w:rPr>
        <w:t>Lời giải</w:t>
      </w:r>
    </w:p>
    <w:p w14:paraId="71CEE42D" w14:textId="77777777" w:rsidR="0059249D" w:rsidRDefault="00000000">
      <w:r>
        <w:t>Đáp án đúng: C</w:t>
      </w:r>
    </w:p>
    <w:p w14:paraId="291478A0" w14:textId="77777777" w:rsidR="0059249D" w:rsidRDefault="00000000">
      <w:r>
        <w:t>####</w:t>
      </w:r>
    </w:p>
    <w:p w14:paraId="116469B8" w14:textId="77777777" w:rsidR="0059249D" w:rsidRDefault="00000000">
      <w:r>
        <w:t>Giải thích:</w:t>
      </w:r>
    </w:p>
    <w:p w14:paraId="54387848" w14:textId="043F7E96" w:rsidR="0059249D" w:rsidRDefault="00000000">
      <w:r>
        <w:t xml:space="preserve">Trong Python và nhiều ngôn ngữ lập trình, chỉ số mảng bắt đầu từ 0. Do đó, chỉ số `i` trong mã lệnh tương ứng với hàng thứ </w:t>
      </w:r>
      <w:r w:rsidR="001B057F" w:rsidRPr="001B057F">
        <w:rPr>
          <w:position w:val="-6"/>
        </w:rPr>
        <w:object w:dxaOrig="440" w:dyaOrig="279" w14:anchorId="44D05217">
          <v:shape id="_x0000_i1372" type="#_x0000_t75" style="width:21.8pt;height:14.2pt" o:ole="">
            <v:imagedata r:id="rId170" o:title=""/>
          </v:shape>
          <o:OLEObject Type="Embed" ProgID="Equation.DSMT4" ShapeID="_x0000_i1372" DrawAspect="Content" ObjectID="_1820917686" r:id="rId171"/>
        </w:object>
      </w:r>
      <w:r>
        <w:t xml:space="preserve"> theo cách đếm thông thường của con người (bắt đầu từ 1). Tương tự, chỉ số `j` trong mã lệnh tương ứng với cột thứ </w:t>
      </w:r>
      <w:r w:rsidR="001B057F" w:rsidRPr="001B057F">
        <w:rPr>
          <w:position w:val="-10"/>
        </w:rPr>
        <w:object w:dxaOrig="480" w:dyaOrig="320" w14:anchorId="1ECA8D24">
          <v:shape id="_x0000_i1369" type="#_x0000_t75" style="width:23.85pt;height:16.25pt" o:ole="">
            <v:imagedata r:id="rId172" o:title=""/>
          </v:shape>
          <o:OLEObject Type="Embed" ProgID="Equation.DSMT4" ShapeID="_x0000_i1369" DrawAspect="Content" ObjectID="_1820917687" r:id="rId173"/>
        </w:object>
      </w:r>
      <w:r>
        <w:t>. Ví dụ, phần tử ở góc trên cùng bên trái, theo quy ước thông thường là hàng 1, cột 1, sẽ được truy cập trong Python bằng `</w:t>
      </w:r>
      <w:r w:rsidR="001B057F" w:rsidRPr="001B057F">
        <w:rPr>
          <w:position w:val="-14"/>
        </w:rPr>
        <w:object w:dxaOrig="840" w:dyaOrig="400" w14:anchorId="68F4444E">
          <v:shape id="_x0000_i1366" type="#_x0000_t75" style="width:42.1pt;height:19.75pt" o:ole="">
            <v:imagedata r:id="rId174" o:title=""/>
          </v:shape>
          <o:OLEObject Type="Embed" ProgID="Equation.DSMT4" ShapeID="_x0000_i1366" DrawAspect="Content" ObjectID="_1820917688" r:id="rId175"/>
        </w:object>
      </w:r>
      <w:r>
        <w:t>`.</w:t>
      </w:r>
    </w:p>
    <w:p w14:paraId="156B4417" w14:textId="77777777" w:rsidR="0059249D" w:rsidRDefault="00000000">
      <w:r>
        <w:rPr>
          <w:b/>
        </w:rPr>
        <w:t>Câu 37.</w:t>
      </w:r>
    </w:p>
    <w:p w14:paraId="4F1FE957" w14:textId="77777777" w:rsidR="0059249D" w:rsidRDefault="00000000">
      <w:r>
        <w:lastRenderedPageBreak/>
        <w:t>[HÌNH ẢNH MINH HỌA: Đoạn mã Python:</w:t>
      </w:r>
    </w:p>
    <w:p w14:paraId="16479748" w14:textId="77777777" w:rsidR="0059249D" w:rsidRDefault="00000000">
      <w:r>
        <w:t>`scores = [7, 8, 9, 10]`</w:t>
      </w:r>
    </w:p>
    <w:p w14:paraId="5383757A" w14:textId="77777777" w:rsidR="0059249D" w:rsidRDefault="00000000">
      <w:r>
        <w:t>`avg = sum(scores) / len(scores)`</w:t>
      </w:r>
    </w:p>
    <w:p w14:paraId="753EBEBB" w14:textId="77777777" w:rsidR="0059249D" w:rsidRDefault="00000000">
      <w:r>
        <w:t>`print(avg)`]</w:t>
      </w:r>
    </w:p>
    <w:p w14:paraId="0327FDFA" w14:textId="77777777" w:rsidR="0059249D" w:rsidRDefault="00000000">
      <w:r>
        <w:t>Đoạn mã trên thực hiện tính toán gì?</w:t>
      </w:r>
    </w:p>
    <w:p w14:paraId="304724FB" w14:textId="77777777" w:rsidR="0059249D" w:rsidRDefault="00000000">
      <w:r>
        <w:t>A. Tính tổng các điểm số trong danh sách.</w:t>
      </w:r>
    </w:p>
    <w:p w14:paraId="34627DC4" w14:textId="77777777" w:rsidR="0059249D" w:rsidRDefault="00000000">
      <w:r>
        <w:t>B. Tìm điểm số lớn nhất trong danh sách.</w:t>
      </w:r>
    </w:p>
    <w:p w14:paraId="417F84BF" w14:textId="77777777" w:rsidR="0059249D" w:rsidRDefault="00000000">
      <w:r>
        <w:t>C. Đếm số lượng điểm số trong danh sách.</w:t>
      </w:r>
    </w:p>
    <w:p w14:paraId="5414643C" w14:textId="77777777" w:rsidR="0059249D" w:rsidRDefault="00000000">
      <w:r>
        <w:t>D. Tính giá trị trung bình của các điểm số.</w:t>
      </w:r>
    </w:p>
    <w:p w14:paraId="2D562B43" w14:textId="77777777" w:rsidR="0059249D" w:rsidRDefault="00000000">
      <w:r>
        <w:rPr>
          <w:b/>
        </w:rPr>
        <w:t>Lời giải</w:t>
      </w:r>
    </w:p>
    <w:p w14:paraId="5DC67E88" w14:textId="77777777" w:rsidR="0059249D" w:rsidRDefault="00000000">
      <w:r>
        <w:t>Đáp án đúng: D</w:t>
      </w:r>
    </w:p>
    <w:p w14:paraId="22F11567" w14:textId="77777777" w:rsidR="0059249D" w:rsidRDefault="00000000">
      <w:r>
        <w:t>####</w:t>
      </w:r>
    </w:p>
    <w:p w14:paraId="15CEDCC6" w14:textId="77777777" w:rsidR="0059249D" w:rsidRDefault="00000000">
      <w:r>
        <w:t>Giải thích:</w:t>
      </w:r>
    </w:p>
    <w:p w14:paraId="3BF84EED" w14:textId="256F93D5" w:rsidR="0059249D" w:rsidRDefault="00000000">
      <w:r>
        <w:t>Hàm `sum(scores)` tính tổng tất cả các phần tử trong danh sách `scores` (kết quả là 34). Hàm `len(scores)` trả về số lượng phần tử (kết quả là 4). Phép chia tổng số điểm cho số lượng điểm (</w:t>
      </w:r>
      <w:r w:rsidR="001B057F" w:rsidRPr="001B057F">
        <w:rPr>
          <w:position w:val="-6"/>
        </w:rPr>
        <w:object w:dxaOrig="1100" w:dyaOrig="279" w14:anchorId="2C2AB57B">
          <v:shape id="_x0000_i1363" type="#_x0000_t75" style="width:54.75pt;height:14.2pt" o:ole="">
            <v:imagedata r:id="rId176" o:title=""/>
          </v:shape>
          <o:OLEObject Type="Embed" ProgID="Equation.DSMT4" ShapeID="_x0000_i1363" DrawAspect="Content" ObjectID="_1820917689" r:id="rId177"/>
        </w:object>
      </w:r>
      <w:r>
        <w:t>) chính là công thức để tính giá trị trung bình cộng. Do đó, mục đích của cả đoạn mã là tính và in ra điểm trung bình. Việc tính tổng chỉ là một bước trung gian.</w:t>
      </w:r>
    </w:p>
    <w:p w14:paraId="3FF8C060" w14:textId="77777777" w:rsidR="0059249D" w:rsidRDefault="00000000">
      <w:r>
        <w:rPr>
          <w:b/>
        </w:rPr>
        <w:t>Câu 38.</w:t>
      </w:r>
    </w:p>
    <w:p w14:paraId="44F8FA64" w14:textId="77777777" w:rsidR="0059249D" w:rsidRDefault="00000000">
      <w:r>
        <w:t>Tại sao việc sử dụng `list` trong Python để biểu diễn mảng hai chiều lại tiện lợi?</w:t>
      </w:r>
    </w:p>
    <w:p w14:paraId="1EAAAE2A" w14:textId="77777777" w:rsidR="0059249D" w:rsidRDefault="00000000">
      <w:r>
        <w:t>A. Vì `list` có thể chứa các kiểu dữ liệu khác nhau.</w:t>
      </w:r>
    </w:p>
    <w:p w14:paraId="14E840F3" w14:textId="77777777" w:rsidR="0059249D" w:rsidRDefault="00000000">
      <w:r>
        <w:t>B. Vì `list` hỗ trợ cú pháp truy cập hai chỉ số `[hàng][cột]`.</w:t>
      </w:r>
    </w:p>
    <w:p w14:paraId="2D106CE4" w14:textId="77777777" w:rsidR="0059249D" w:rsidRDefault="00000000">
      <w:r>
        <w:t>C. Vì `list` tự động sắp xếp các phần tử.</w:t>
      </w:r>
    </w:p>
    <w:p w14:paraId="6A2E2CA9" w14:textId="77777777" w:rsidR="0059249D" w:rsidRDefault="00000000">
      <w:r>
        <w:t>D. Vì `list` có kích thước cố định, giúp quản lý bộ nhớ tốt.</w:t>
      </w:r>
    </w:p>
    <w:p w14:paraId="08743454" w14:textId="77777777" w:rsidR="0059249D" w:rsidRDefault="00000000">
      <w:r>
        <w:rPr>
          <w:b/>
        </w:rPr>
        <w:t>Lời giải</w:t>
      </w:r>
    </w:p>
    <w:p w14:paraId="6D082153" w14:textId="77777777" w:rsidR="0059249D" w:rsidRDefault="00000000">
      <w:r>
        <w:t>Đáp án đúng: B</w:t>
      </w:r>
    </w:p>
    <w:p w14:paraId="6BF370CD" w14:textId="77777777" w:rsidR="0059249D" w:rsidRDefault="00000000">
      <w:r>
        <w:t>####</w:t>
      </w:r>
    </w:p>
    <w:p w14:paraId="753B47DA" w14:textId="77777777" w:rsidR="0059249D" w:rsidRDefault="00000000">
      <w:r>
        <w:t>Giải thích:</w:t>
      </w:r>
    </w:p>
    <w:p w14:paraId="7E407F3C" w14:textId="79493741" w:rsidR="0059249D" w:rsidRDefault="00000000">
      <w:r>
        <w:lastRenderedPageBreak/>
        <w:t>Khi sử dụng một danh sách chứa các danh sách con (list of lists), Python cho phép truy cập trực tiếp đến một phần tử cụ thể bằng cách sử dụng hai cặp ngoặc vuông liên tiếp, ví dụ `</w:t>
      </w:r>
      <w:r w:rsidR="001B057F" w:rsidRPr="001B057F">
        <w:rPr>
          <w:position w:val="-14"/>
        </w:rPr>
        <w:object w:dxaOrig="3180" w:dyaOrig="400" w14:anchorId="492D87DE">
          <v:shape id="_x0000_i1360" type="#_x0000_t75" style="width:159.2pt;height:19.75pt" o:ole="">
            <v:imagedata r:id="rId178" o:title=""/>
          </v:shape>
          <o:OLEObject Type="Embed" ProgID="Equation.DSMT4" ShapeID="_x0000_i1360" DrawAspect="Content" ObjectID="_1820917690" r:id="rId179"/>
        </w:object>
      </w:r>
      <w:r>
        <w:t>`. Cú pháp này rất tự nhiên và trực quan, tương ứng với cách truy cập phần tử trong ma trận toán học (</w:t>
      </w:r>
      <w:r w:rsidR="001B057F" w:rsidRPr="001B057F">
        <w:rPr>
          <w:position w:val="-14"/>
        </w:rPr>
        <w:object w:dxaOrig="300" w:dyaOrig="380" w14:anchorId="1999797A">
          <v:shape id="_x0000_i1357" type="#_x0000_t75" style="width:15.2pt;height:18.75pt" o:ole="">
            <v:imagedata r:id="rId180" o:title=""/>
          </v:shape>
          <o:OLEObject Type="Embed" ProgID="Equation.DSMT4" ShapeID="_x0000_i1357" DrawAspect="Content" ObjectID="_1820917691" r:id="rId181"/>
        </w:object>
      </w:r>
      <w:r>
        <w:t>), làm cho mã nguồn trở nên dễ đọc và dễ viết. `list` trong Python có kích thước động, không cố định và không tự động sắp xếp.</w:t>
      </w:r>
    </w:p>
    <w:p w14:paraId="0B5E298B" w14:textId="77777777" w:rsidR="0059249D" w:rsidRDefault="00000000">
      <w:r>
        <w:rPr>
          <w:b/>
        </w:rPr>
        <w:t>Câu 39.</w:t>
      </w:r>
    </w:p>
    <w:p w14:paraId="366C8001" w14:textId="77777777" w:rsidR="0059249D" w:rsidRDefault="00000000">
      <w:r>
        <w:t>[HÌNH ẢNH MINH HỌA: Một đoạn mã Python: `x = [[0] * 3] * 2`. Dòng tiếp theo là `x[0][0] = 5`. Dòng cuối là `print(x)`.]</w:t>
      </w:r>
    </w:p>
    <w:p w14:paraId="7B777D47" w14:textId="77777777" w:rsidR="0059249D" w:rsidRDefault="00000000">
      <w:r>
        <w:t>Kết quả của đoạn mã trên là gì và tại sao?</w:t>
      </w:r>
    </w:p>
    <w:p w14:paraId="320E019B" w14:textId="77777777" w:rsidR="0059249D" w:rsidRDefault="00000000">
      <w:r>
        <w:t>A. `[[5, 0, 0], [0, 0, 0]]`, vì chỉ thay đổi phần tử đầu tiên.</w:t>
      </w:r>
    </w:p>
    <w:p w14:paraId="5E60780A" w14:textId="77777777" w:rsidR="0059249D" w:rsidRDefault="00000000">
      <w:r>
        <w:t>B. `[[5, 0, 0], [5, 0, 0]]`, vì các hàng tham chiếu đến cùng một đối tượng.</w:t>
      </w:r>
    </w:p>
    <w:p w14:paraId="35EA0494" w14:textId="77777777" w:rsidR="0059249D" w:rsidRDefault="00000000">
      <w:r>
        <w:t>C. `[[5, 5, 5], [0, 0, 0]]`, vì toán tử `*` sao chép giá trị.</w:t>
      </w:r>
    </w:p>
    <w:p w14:paraId="6DBE7FA6" w14:textId="77777777" w:rsidR="0059249D" w:rsidRDefault="00000000">
      <w:r>
        <w:t>D. Lỗi chương trình, vì không thể nhân một danh sách với số nguyên.</w:t>
      </w:r>
    </w:p>
    <w:p w14:paraId="4033F3FF" w14:textId="77777777" w:rsidR="0059249D" w:rsidRDefault="00000000">
      <w:r>
        <w:rPr>
          <w:b/>
        </w:rPr>
        <w:t>Lời giải</w:t>
      </w:r>
    </w:p>
    <w:p w14:paraId="24245EAC" w14:textId="77777777" w:rsidR="0059249D" w:rsidRDefault="00000000">
      <w:r>
        <w:t>Đáp án đúng: B</w:t>
      </w:r>
    </w:p>
    <w:p w14:paraId="2250A894" w14:textId="77777777" w:rsidR="0059249D" w:rsidRDefault="00000000">
      <w:r>
        <w:t>####</w:t>
      </w:r>
    </w:p>
    <w:p w14:paraId="0B60032C" w14:textId="77777777" w:rsidR="0059249D" w:rsidRDefault="00000000">
      <w:r>
        <w:t>Giải thích:</w:t>
      </w:r>
    </w:p>
    <w:p w14:paraId="7D665472" w14:textId="49039DEE" w:rsidR="0059249D" w:rsidRDefault="00000000">
      <w:r>
        <w:t>Lệnh `x = [[0] * 3] * 2` tạo ra một danh sách `[0, 0, 0]`, sau đó tạo một danh sách mới chứa hai tham chiếu đến cùng một danh sách `[0, 0, 0]` đó. Điều này có nghĩa là cả `</w:t>
      </w:r>
      <w:r w:rsidR="001B057F" w:rsidRPr="001B057F">
        <w:rPr>
          <w:position w:val="-14"/>
        </w:rPr>
        <w:object w:dxaOrig="499" w:dyaOrig="400" w14:anchorId="371D533A">
          <v:shape id="_x0000_i1354" type="#_x0000_t75" style="width:24.85pt;height:19.75pt" o:ole="">
            <v:imagedata r:id="rId182" o:title=""/>
          </v:shape>
          <o:OLEObject Type="Embed" ProgID="Equation.DSMT4" ShapeID="_x0000_i1354" DrawAspect="Content" ObjectID="_1820917692" r:id="rId183"/>
        </w:object>
      </w:r>
      <w:r>
        <w:t>` và `</w:t>
      </w:r>
      <w:r w:rsidR="001B057F" w:rsidRPr="001B057F">
        <w:rPr>
          <w:position w:val="-14"/>
        </w:rPr>
        <w:object w:dxaOrig="460" w:dyaOrig="400" w14:anchorId="215BE551">
          <v:shape id="_x0000_i1351" type="#_x0000_t75" style="width:22.8pt;height:19.75pt" o:ole="">
            <v:imagedata r:id="rId184" o:title=""/>
          </v:shape>
          <o:OLEObject Type="Embed" ProgID="Equation.DSMT4" ShapeID="_x0000_i1351" DrawAspect="Content" ObjectID="_1820917693" r:id="rId185"/>
        </w:object>
      </w:r>
      <w:r>
        <w:t>` đều trỏ đến cùng một vị trí bộ nhớ. Do đó, khi thay đổi `</w:t>
      </w:r>
      <w:r w:rsidR="001B057F" w:rsidRPr="001B057F">
        <w:rPr>
          <w:position w:val="-14"/>
        </w:rPr>
        <w:object w:dxaOrig="800" w:dyaOrig="400" w14:anchorId="191B0CE9">
          <v:shape id="_x0000_i1348" type="#_x0000_t75" style="width:40.05pt;height:19.75pt" o:ole="">
            <v:imagedata r:id="rId186" o:title=""/>
          </v:shape>
          <o:OLEObject Type="Embed" ProgID="Equation.DSMT4" ShapeID="_x0000_i1348" DrawAspect="Content" ObjectID="_1820917694" r:id="rId187"/>
        </w:object>
      </w:r>
      <w:r>
        <w:t>`, sự thay đổi này cũng được phản ánh qua `</w:t>
      </w:r>
      <w:r w:rsidR="001B057F" w:rsidRPr="001B057F">
        <w:rPr>
          <w:position w:val="-14"/>
        </w:rPr>
        <w:object w:dxaOrig="460" w:dyaOrig="400" w14:anchorId="2696FFAA">
          <v:shape id="_x0000_i1345" type="#_x0000_t75" style="width:22.8pt;height:19.75pt" o:ole="">
            <v:imagedata r:id="rId188" o:title=""/>
          </v:shape>
          <o:OLEObject Type="Embed" ProgID="Equation.DSMT4" ShapeID="_x0000_i1345" DrawAspect="Content" ObjectID="_1820917695" r:id="rId189"/>
        </w:object>
      </w:r>
      <w:r>
        <w:t>` vì chúng thực chất là cùng một danh sách. Đây là một lỗi logic phổ biến khi khởi tạo mảng hai chiều.</w:t>
      </w:r>
    </w:p>
    <w:p w14:paraId="59C292B9" w14:textId="77777777" w:rsidR="0059249D" w:rsidRDefault="00000000">
      <w:r>
        <w:rPr>
          <w:b/>
        </w:rPr>
        <w:t>Câu 40.</w:t>
      </w:r>
    </w:p>
    <w:p w14:paraId="1883A00C" w14:textId="77777777" w:rsidR="0059249D" w:rsidRDefault="00000000">
      <w:r>
        <w:t>Cho một xâu kí tự `s = "python"`. Lệnh `s[1] = 'a'` sẽ dẫn đến kết quả gì?</w:t>
      </w:r>
    </w:p>
    <w:p w14:paraId="0C9FA1DD" w14:textId="77777777" w:rsidR="0059249D" w:rsidRDefault="00000000">
      <w:r>
        <w:t>A. Xâu `s` trở thành `"pathon"`.</w:t>
      </w:r>
    </w:p>
    <w:p w14:paraId="631142EC" w14:textId="77777777" w:rsidR="0059249D" w:rsidRDefault="00000000">
      <w:r>
        <w:t>B. Xâu `s` không thay đổi.</w:t>
      </w:r>
    </w:p>
    <w:p w14:paraId="284134F2" w14:textId="77777777" w:rsidR="0059249D" w:rsidRDefault="00000000">
      <w:r>
        <w:t>C. Chương trình báo lỗi (TypeError).</w:t>
      </w:r>
    </w:p>
    <w:p w14:paraId="68990041" w14:textId="77777777" w:rsidR="0059249D" w:rsidRDefault="00000000">
      <w:r>
        <w:t>D. Xâu `s` trở thành `['p', 'a', 't', 'h', 'o', 'n']`.</w:t>
      </w:r>
    </w:p>
    <w:p w14:paraId="50AB9D5F" w14:textId="77777777" w:rsidR="0059249D" w:rsidRDefault="00000000">
      <w:r>
        <w:rPr>
          <w:b/>
        </w:rPr>
        <w:lastRenderedPageBreak/>
        <w:t>Lời giải</w:t>
      </w:r>
    </w:p>
    <w:p w14:paraId="62C12498" w14:textId="77777777" w:rsidR="0059249D" w:rsidRDefault="00000000">
      <w:r>
        <w:t>Đáp án đúng: C</w:t>
      </w:r>
    </w:p>
    <w:p w14:paraId="26A5C851" w14:textId="77777777" w:rsidR="0059249D" w:rsidRDefault="00000000">
      <w:r>
        <w:t>####</w:t>
      </w:r>
    </w:p>
    <w:p w14:paraId="410290E2" w14:textId="77777777" w:rsidR="0059249D" w:rsidRDefault="00000000">
      <w:r>
        <w:t>Giải thích:</w:t>
      </w:r>
    </w:p>
    <w:p w14:paraId="1A7D168E" w14:textId="77777777" w:rsidR="0059249D" w:rsidRDefault="00000000">
      <w:r>
        <w:t>Mặc dù chuỗi (string) trong Python có thể được truy cập bằng chỉ số giống như danh sách, chúng là các đối tượng bất biến (immutable). Điều này có nghĩa là bạn không thể thay đổi một ký tự riêng lẻ trong chuỗi sau khi nó đã được tạo. Việc cố gắng gán một giá trị mới cho một vị trí trong chuỗi, như `s[1] = 'a'`, sẽ vi phạm tính bất biến này và gây ra lỗi `TypeError: 'str' object does not support item assignment`.</w:t>
      </w:r>
    </w:p>
    <w:p w14:paraId="4BD70101" w14:textId="77777777" w:rsidR="0059249D" w:rsidRDefault="00000000">
      <w:r>
        <w:rPr>
          <w:b/>
        </w:rPr>
        <w:t>Câu 41.</w:t>
      </w:r>
    </w:p>
    <w:p w14:paraId="124E5EC7" w14:textId="77777777" w:rsidR="0059249D" w:rsidRDefault="00000000">
      <w:r>
        <w:t>[HÌNH ẢNH MINH HỌA: Đoạn mã Python:</w:t>
      </w:r>
    </w:p>
    <w:p w14:paraId="6396C2D8" w14:textId="77777777" w:rsidR="0059249D" w:rsidRDefault="00000000">
      <w:r>
        <w:t>`data = [["An", 8], ["Bình", 9], ["Cường", 7]]`</w:t>
      </w:r>
    </w:p>
    <w:p w14:paraId="29BDCE68" w14:textId="77777777" w:rsidR="0059249D" w:rsidRDefault="00000000">
      <w:r>
        <w:t>`for record in data:`</w:t>
      </w:r>
    </w:p>
    <w:p w14:paraId="71A441DF" w14:textId="77777777" w:rsidR="0059249D" w:rsidRDefault="00000000">
      <w:r>
        <w:t>`record[1] = record[1] + 0.5`</w:t>
      </w:r>
    </w:p>
    <w:p w14:paraId="457FFCE6" w14:textId="77777777" w:rsidR="0059249D" w:rsidRDefault="00000000">
      <w:r>
        <w:t>`print(data)`]</w:t>
      </w:r>
    </w:p>
    <w:p w14:paraId="5A15EB2E" w14:textId="77777777" w:rsidR="0059249D" w:rsidRDefault="00000000">
      <w:r>
        <w:t>Đoạn mã trên thực hiện chức năng gì?</w:t>
      </w:r>
    </w:p>
    <w:p w14:paraId="15EC2592" w14:textId="77777777" w:rsidR="0059249D" w:rsidRDefault="00000000">
      <w:r>
        <w:t>A. Thêm 0.5 vào tất cả các số trong danh sách.</w:t>
      </w:r>
    </w:p>
    <w:p w14:paraId="1F6A0E0F" w14:textId="77777777" w:rsidR="0059249D" w:rsidRDefault="00000000">
      <w:r>
        <w:t>B. Cộng thêm 0.5 điểm cho mỗi học sinh.</w:t>
      </w:r>
    </w:p>
    <w:p w14:paraId="42AA1BE2" w14:textId="77777777" w:rsidR="0059249D" w:rsidRDefault="00000000">
      <w:r>
        <w:t>C. Tạo một danh sách điểm mới, mỗi điểm tăng 0.5.</w:t>
      </w:r>
    </w:p>
    <w:p w14:paraId="12FC7D0E" w14:textId="77777777" w:rsidR="0059249D" w:rsidRDefault="00000000">
      <w:r>
        <w:t>D. Gây lỗi vì không thể cộng chuỗi với số.</w:t>
      </w:r>
    </w:p>
    <w:p w14:paraId="7B562E4A" w14:textId="77777777" w:rsidR="0059249D" w:rsidRDefault="00000000">
      <w:r>
        <w:rPr>
          <w:b/>
        </w:rPr>
        <w:t>Lời giải</w:t>
      </w:r>
    </w:p>
    <w:p w14:paraId="343AD388" w14:textId="77777777" w:rsidR="0059249D" w:rsidRDefault="00000000">
      <w:r>
        <w:t>Đáp án đúng: B</w:t>
      </w:r>
    </w:p>
    <w:p w14:paraId="4FD1CB9E" w14:textId="77777777" w:rsidR="0059249D" w:rsidRDefault="00000000">
      <w:r>
        <w:t>####</w:t>
      </w:r>
    </w:p>
    <w:p w14:paraId="3E7D439E" w14:textId="77777777" w:rsidR="0059249D" w:rsidRDefault="00000000">
      <w:r>
        <w:t>Giải thích:</w:t>
      </w:r>
    </w:p>
    <w:p w14:paraId="6697C85B" w14:textId="77777777" w:rsidR="0059249D" w:rsidRDefault="00000000">
      <w:r>
        <w:t>Vòng lặp duyệt qua từng `record` (là một danh sách con, ví dụ `["An", 8]`) trong `data`. Lệnh `record[1] = record[1] + 0.5` truy cập vào phần tử thứ hai (điểm số) của mỗi `record` và tăng giá trị của nó lên 0.5. Vì `record` là một tham chiếu đến danh sách con trong `data`, sự thay đổi này được thực hiện trực tiếp trên danh sách `data` gốc. Do đó, đoạn mã này cập nhật tại chỗ điểm số của mỗi học sinh.</w:t>
      </w:r>
    </w:p>
    <w:p w14:paraId="67EE4198" w14:textId="77777777" w:rsidR="0059249D" w:rsidRDefault="00000000">
      <w:r>
        <w:rPr>
          <w:b/>
        </w:rPr>
        <w:lastRenderedPageBreak/>
        <w:t>Câu 42.</w:t>
      </w:r>
    </w:p>
    <w:p w14:paraId="3A574BB2" w14:textId="1913A819" w:rsidR="0059249D" w:rsidRDefault="00000000">
      <w:r>
        <w:t xml:space="preserve">Cách nào sau đây là cách tốt nhất để tạo một ma trận </w:t>
      </w:r>
      <w:r w:rsidR="001B057F" w:rsidRPr="001B057F">
        <w:rPr>
          <w:position w:val="-6"/>
        </w:rPr>
        <w:object w:dxaOrig="560" w:dyaOrig="220" w14:anchorId="6F25B777">
          <v:shape id="_x0000_i1342" type="#_x0000_t75" style="width:27.9pt;height:11.15pt" o:ole="">
            <v:imagedata r:id="rId190" o:title=""/>
          </v:shape>
          <o:OLEObject Type="Embed" ProgID="Equation.DSMT4" ShapeID="_x0000_i1342" DrawAspect="Content" ObjectID="_1820917696" r:id="rId191"/>
        </w:object>
      </w:r>
      <w:r>
        <w:t xml:space="preserve"> chứa toàn số 0 một cách an toàn (tránh vấn đề tham chiếu)?</w:t>
      </w:r>
    </w:p>
    <w:p w14:paraId="41FFBF95" w14:textId="77777777" w:rsidR="0059249D" w:rsidRDefault="00000000">
      <w:r>
        <w:t>A. `[[0] * n] * m`</w:t>
      </w:r>
    </w:p>
    <w:p w14:paraId="0B65A1C1" w14:textId="77777777" w:rsidR="0059249D" w:rsidRDefault="00000000">
      <w:r>
        <w:t>B. `[[0 for j in range(n)] for i in range(m)]`</w:t>
      </w:r>
    </w:p>
    <w:p w14:paraId="54FB2ECC" w14:textId="77777777" w:rsidR="0059249D" w:rsidRDefault="00000000">
      <w:r>
        <w:t>C. `[[0] * m for i in range(n)]`</w:t>
      </w:r>
    </w:p>
    <w:p w14:paraId="433F1F1A" w14:textId="77777777" w:rsidR="0059249D" w:rsidRDefault="00000000">
      <w:r>
        <w:t>D. `[0] * n * m`</w:t>
      </w:r>
    </w:p>
    <w:p w14:paraId="6798FDDD" w14:textId="77777777" w:rsidR="0059249D" w:rsidRDefault="00000000">
      <w:r>
        <w:rPr>
          <w:b/>
        </w:rPr>
        <w:t>Lời giải</w:t>
      </w:r>
    </w:p>
    <w:p w14:paraId="734FE3D2" w14:textId="77777777" w:rsidR="0059249D" w:rsidRDefault="00000000">
      <w:r>
        <w:t>Đáp án đúng: B</w:t>
      </w:r>
    </w:p>
    <w:p w14:paraId="5AE3D5A4" w14:textId="77777777" w:rsidR="0059249D" w:rsidRDefault="00000000">
      <w:r>
        <w:t>####</w:t>
      </w:r>
    </w:p>
    <w:p w14:paraId="7187D336" w14:textId="77777777" w:rsidR="0059249D" w:rsidRDefault="00000000">
      <w:r>
        <w:t>Giải thích:</w:t>
      </w:r>
    </w:p>
    <w:p w14:paraId="02BEA845" w14:textId="5CF3472D" w:rsidR="0059249D" w:rsidRDefault="00000000">
      <w:r>
        <w:t xml:space="preserve">Cách sử dụng list comprehension lồng nhau `[[0 for j in range(n)] for i in range(m)]` đảm bảo rằng với mỗi hàng `i`, một danh sách con mới `[0 for j in range(n)]` được tạo ra một cách độc lập. Điều này tạo ra </w:t>
      </w:r>
      <w:r w:rsidR="001B057F" w:rsidRPr="001B057F">
        <w:rPr>
          <w:position w:val="-6"/>
        </w:rPr>
        <w:object w:dxaOrig="260" w:dyaOrig="220" w14:anchorId="248933C7">
          <v:shape id="_x0000_i1339" type="#_x0000_t75" style="width:13.2pt;height:11.15pt" o:ole="">
            <v:imagedata r:id="rId192" o:title=""/>
          </v:shape>
          <o:OLEObject Type="Embed" ProgID="Equation.DSMT4" ShapeID="_x0000_i1339" DrawAspect="Content" ObjectID="_1820917697" r:id="rId193"/>
        </w:object>
      </w:r>
      <w:r>
        <w:t xml:space="preserve"> danh sách con riêng biệt, tránh được vấn đề các hàng cùng tham chiếu đến một đối tượng duy nhất. Cách `[[0] * n] * m` sẽ tạo ra </w:t>
      </w:r>
      <w:r w:rsidR="001B057F" w:rsidRPr="001B057F">
        <w:rPr>
          <w:position w:val="-6"/>
        </w:rPr>
        <w:object w:dxaOrig="260" w:dyaOrig="220" w14:anchorId="24EFDBF4">
          <v:shape id="_x0000_i1336" type="#_x0000_t75" style="width:13.2pt;height:11.15pt" o:ole="">
            <v:imagedata r:id="rId194" o:title=""/>
          </v:shape>
          <o:OLEObject Type="Embed" ProgID="Equation.DSMT4" ShapeID="_x0000_i1336" DrawAspect="Content" ObjectID="_1820917698" r:id="rId195"/>
        </w:object>
      </w:r>
      <w:r>
        <w:t xml:space="preserve"> hàng cùng tham chiếu đến một danh sách, gây ra lỗi logic khi thay đổi giá trị.</w:t>
      </w:r>
    </w:p>
    <w:p w14:paraId="674A1709" w14:textId="77777777" w:rsidR="0059249D" w:rsidRDefault="00000000">
      <w:r>
        <w:rPr>
          <w:b/>
        </w:rPr>
        <w:t>Câu 43.</w:t>
      </w:r>
    </w:p>
    <w:p w14:paraId="2062A86A" w14:textId="77777777" w:rsidR="0059249D" w:rsidRDefault="00000000">
      <w:r>
        <w:t>[HÌNH ẢNH MINH HỌA: Đoạn mã Python:</w:t>
      </w:r>
    </w:p>
    <w:p w14:paraId="03E3A375" w14:textId="77777777" w:rsidR="0059249D" w:rsidRDefault="00000000">
      <w:r>
        <w:t>`matrix = [[1, 2, 3], [4, 5, 6], [7, 8, 9]]`</w:t>
      </w:r>
    </w:p>
    <w:p w14:paraId="4F0274C7" w14:textId="77777777" w:rsidR="0059249D" w:rsidRDefault="00000000">
      <w:r>
        <w:t>`total = 0`</w:t>
      </w:r>
    </w:p>
    <w:p w14:paraId="2C46D5C1" w14:textId="77777777" w:rsidR="0059249D" w:rsidRDefault="00000000">
      <w:r>
        <w:t>`for i in range(len(matrix)):`</w:t>
      </w:r>
    </w:p>
    <w:p w14:paraId="34831053" w14:textId="77777777" w:rsidR="0059249D" w:rsidRDefault="00000000">
      <w:r>
        <w:t>`total = total + matrix[i][i]`</w:t>
      </w:r>
    </w:p>
    <w:p w14:paraId="2316175F" w14:textId="77777777" w:rsidR="0059249D" w:rsidRDefault="00000000">
      <w:r>
        <w:t>`print(total)`]</w:t>
      </w:r>
    </w:p>
    <w:p w14:paraId="218B5B79" w14:textId="77777777" w:rsidR="0059249D" w:rsidRDefault="00000000">
      <w:r>
        <w:t>Đoạn mã trên dùng để tính toán giá trị gì của ma trận?</w:t>
      </w:r>
    </w:p>
    <w:p w14:paraId="7A410121" w14:textId="77777777" w:rsidR="0059249D" w:rsidRDefault="00000000">
      <w:r>
        <w:t>A. Tổng tất cả các phần tử của ma trận.</w:t>
      </w:r>
    </w:p>
    <w:p w14:paraId="2AD53677" w14:textId="77777777" w:rsidR="0059249D" w:rsidRDefault="00000000">
      <w:r>
        <w:t>B. Tổng các phần tử trên đường chéo chính.</w:t>
      </w:r>
    </w:p>
    <w:p w14:paraId="50974739" w14:textId="77777777" w:rsidR="0059249D" w:rsidRDefault="00000000">
      <w:r>
        <w:t>C. Tổng các phần tử trên đường chéo phụ.</w:t>
      </w:r>
    </w:p>
    <w:p w14:paraId="5694474C" w14:textId="77777777" w:rsidR="0059249D" w:rsidRDefault="00000000">
      <w:r>
        <w:t>D. Tổng các phần tử ở hàng đầu tiên.</w:t>
      </w:r>
    </w:p>
    <w:p w14:paraId="1180168A" w14:textId="77777777" w:rsidR="0059249D" w:rsidRDefault="00000000">
      <w:r>
        <w:rPr>
          <w:b/>
        </w:rPr>
        <w:lastRenderedPageBreak/>
        <w:t>Lời giải</w:t>
      </w:r>
    </w:p>
    <w:p w14:paraId="79ED5D22" w14:textId="77777777" w:rsidR="0059249D" w:rsidRDefault="00000000">
      <w:r>
        <w:t>Đáp án đúng: B</w:t>
      </w:r>
    </w:p>
    <w:p w14:paraId="221AD99D" w14:textId="77777777" w:rsidR="0059249D" w:rsidRDefault="00000000">
      <w:r>
        <w:t>####</w:t>
      </w:r>
    </w:p>
    <w:p w14:paraId="7B1B240A" w14:textId="77777777" w:rsidR="0059249D" w:rsidRDefault="00000000">
      <w:r>
        <w:t>Giải thích:</w:t>
      </w:r>
    </w:p>
    <w:p w14:paraId="5B4282D3" w14:textId="2B3CBA20" w:rsidR="0059249D" w:rsidRDefault="00000000">
      <w:r>
        <w:t>Vòng lặp `for i in range(len(matrix))` duyệt qua các chỉ số hàng `0, 1, 2`. Bên trong vòng lặp, biểu thức `</w:t>
      </w:r>
      <w:r w:rsidR="001B057F" w:rsidRPr="001B057F">
        <w:rPr>
          <w:position w:val="-14"/>
        </w:rPr>
        <w:object w:dxaOrig="1200" w:dyaOrig="400" w14:anchorId="20AA78CF">
          <v:shape id="_x0000_i1333" type="#_x0000_t75" style="width:59.85pt;height:19.75pt" o:ole="">
            <v:imagedata r:id="rId196" o:title=""/>
          </v:shape>
          <o:OLEObject Type="Embed" ProgID="Equation.DSMT4" ShapeID="_x0000_i1333" DrawAspect="Content" ObjectID="_1820917699" r:id="rId197"/>
        </w:object>
      </w:r>
      <w:r>
        <w:t>` truy cập vào các phần tử có chỉ số hàng và chỉ số cột bằng nhau. Đó chính là các phần tử `</w:t>
      </w:r>
      <w:r w:rsidR="001B057F" w:rsidRPr="001B057F">
        <w:rPr>
          <w:position w:val="-14"/>
        </w:rPr>
        <w:object w:dxaOrig="1300" w:dyaOrig="400" w14:anchorId="2500195A">
          <v:shape id="_x0000_i1330" type="#_x0000_t75" style="width:64.9pt;height:19.75pt" o:ole="">
            <v:imagedata r:id="rId198" o:title=""/>
          </v:shape>
          <o:OLEObject Type="Embed" ProgID="Equation.DSMT4" ShapeID="_x0000_i1330" DrawAspect="Content" ObjectID="_1820917700" r:id="rId199"/>
        </w:object>
      </w:r>
      <w:r>
        <w:t>`, `</w:t>
      </w:r>
      <w:r w:rsidR="001B057F" w:rsidRPr="001B057F">
        <w:rPr>
          <w:position w:val="-14"/>
        </w:rPr>
        <w:object w:dxaOrig="1219" w:dyaOrig="400" w14:anchorId="12DD9ED6">
          <v:shape id="_x0000_i1327" type="#_x0000_t75" style="width:60.85pt;height:19.75pt" o:ole="">
            <v:imagedata r:id="rId200" o:title=""/>
          </v:shape>
          <o:OLEObject Type="Embed" ProgID="Equation.DSMT4" ShapeID="_x0000_i1327" DrawAspect="Content" ObjectID="_1820917701" r:id="rId201"/>
        </w:object>
      </w:r>
      <w:r>
        <w:t>`, `</w:t>
      </w:r>
      <w:r w:rsidR="001B057F" w:rsidRPr="001B057F">
        <w:rPr>
          <w:position w:val="-14"/>
        </w:rPr>
        <w:object w:dxaOrig="1320" w:dyaOrig="400" w14:anchorId="73125945">
          <v:shape id="_x0000_i1324" type="#_x0000_t75" style="width:65.9pt;height:19.75pt" o:ole="">
            <v:imagedata r:id="rId202" o:title=""/>
          </v:shape>
          <o:OLEObject Type="Embed" ProgID="Equation.DSMT4" ShapeID="_x0000_i1324" DrawAspect="Content" ObjectID="_1820917702" r:id="rId203"/>
        </w:object>
      </w:r>
      <w:r>
        <w:t>`, là các phần tử nằm trên đường chéo chính của ma trận. Đoạn mã cộng dồn các giá trị này (1 + 5 + 9) để tính tổng của chúng.</w:t>
      </w:r>
    </w:p>
    <w:p w14:paraId="21A1C7C6" w14:textId="77777777" w:rsidR="0059249D" w:rsidRDefault="00000000">
      <w:r>
        <w:rPr>
          <w:b/>
        </w:rPr>
        <w:t>Câu 44.</w:t>
      </w:r>
    </w:p>
    <w:p w14:paraId="5679B8B7" w14:textId="77777777" w:rsidR="0059249D" w:rsidRDefault="00000000">
      <w:r>
        <w:t>Sự khác biệt khi duyệt mảng bằng `for element in my_list:` và `for i in range(len(my_list)):` là gì?</w:t>
      </w:r>
    </w:p>
    <w:p w14:paraId="16B030C1" w14:textId="77777777" w:rsidR="0059249D" w:rsidRDefault="00000000">
      <w:r>
        <w:t>A. Cách đầu tiên không thể thay đổi giá trị phần tử, cách thứ hai có thể.</w:t>
      </w:r>
    </w:p>
    <w:p w14:paraId="004B21A7" w14:textId="77777777" w:rsidR="0059249D" w:rsidRDefault="00000000">
      <w:r>
        <w:t>B. Cách đầu tiên duyệt qua giá trị, cách thứ hai duyệt qua chỉ số.</w:t>
      </w:r>
    </w:p>
    <w:p w14:paraId="5D56A65C" w14:textId="77777777" w:rsidR="0059249D" w:rsidRDefault="00000000">
      <w:r>
        <w:t>C. Cách đầu tiên nhanh hơn, cách thứ hai chậm hơn.</w:t>
      </w:r>
    </w:p>
    <w:p w14:paraId="6038F515" w14:textId="77777777" w:rsidR="0059249D" w:rsidRDefault="00000000">
      <w:r>
        <w:t>D. Không có sự khác biệt nào về chức năng.</w:t>
      </w:r>
    </w:p>
    <w:p w14:paraId="041F10CE" w14:textId="77777777" w:rsidR="0059249D" w:rsidRDefault="00000000">
      <w:r>
        <w:rPr>
          <w:b/>
        </w:rPr>
        <w:t>Lời giải</w:t>
      </w:r>
    </w:p>
    <w:p w14:paraId="36D47113" w14:textId="77777777" w:rsidR="0059249D" w:rsidRDefault="00000000">
      <w:r>
        <w:t>Đáp án đúng: B</w:t>
      </w:r>
    </w:p>
    <w:p w14:paraId="0F02AF43" w14:textId="77777777" w:rsidR="0059249D" w:rsidRDefault="00000000">
      <w:r>
        <w:t>####</w:t>
      </w:r>
    </w:p>
    <w:p w14:paraId="750A4A25" w14:textId="77777777" w:rsidR="0059249D" w:rsidRDefault="00000000">
      <w:r>
        <w:t>Giải thích:</w:t>
      </w:r>
    </w:p>
    <w:p w14:paraId="26CB5F1C" w14:textId="30701777" w:rsidR="0059249D" w:rsidRDefault="00000000">
      <w:r>
        <w:t>Cú pháp `for element in my_list:` trực tiếp gán giá trị của từng phần tử trong `my_list` cho biến `element` trong mỗi lần lặp. Đây là cách duyệt qua giá trị. Cú pháp `for i in range(len(my_list)):` tạo ra một dãy các chỉ số từ `0` đến `</w:t>
      </w:r>
      <w:r w:rsidR="001B057F" w:rsidRPr="001B057F">
        <w:rPr>
          <w:position w:val="-14"/>
        </w:rPr>
        <w:object w:dxaOrig="1660" w:dyaOrig="400" w14:anchorId="62AFC643">
          <v:shape id="_x0000_i1321" type="#_x0000_t75" style="width:83.15pt;height:19.75pt" o:ole="">
            <v:imagedata r:id="rId204" o:title=""/>
          </v:shape>
          <o:OLEObject Type="Embed" ProgID="Equation.DSMT4" ShapeID="_x0000_i1321" DrawAspect="Content" ObjectID="_1820917703" r:id="rId205"/>
        </w:object>
      </w:r>
      <w:r>
        <w:t>` và gán cho biến `i`. Để lấy giá trị, ta phải dùng `</w:t>
      </w:r>
      <w:r w:rsidR="001B057F" w:rsidRPr="001B057F">
        <w:rPr>
          <w:position w:val="-14"/>
        </w:rPr>
        <w:object w:dxaOrig="1120" w:dyaOrig="400" w14:anchorId="2203A18C">
          <v:shape id="_x0000_i1318" type="#_x0000_t75" style="width:55.75pt;height:19.75pt" o:ole="">
            <v:imagedata r:id="rId206" o:title=""/>
          </v:shape>
          <o:OLEObject Type="Embed" ProgID="Equation.DSMT4" ShapeID="_x0000_i1318" DrawAspect="Content" ObjectID="_1820917704" r:id="rId207"/>
        </w:object>
      </w:r>
      <w:r>
        <w:t>`. Đây là cách duyệt qua chỉ số. Cách duyệt qua chỉ số cần thiết khi ta muốn thay đổi phần tử của danh sách hoặc cần biết vị trí của phần tử.</w:t>
      </w:r>
    </w:p>
    <w:p w14:paraId="630C7DC7" w14:textId="77777777" w:rsidR="0059249D" w:rsidRDefault="00000000">
      <w:r>
        <w:rPr>
          <w:b/>
        </w:rPr>
        <w:t>Câu 45.</w:t>
      </w:r>
    </w:p>
    <w:p w14:paraId="71421581" w14:textId="77777777" w:rsidR="0059249D" w:rsidRDefault="00000000">
      <w:r>
        <w:t>[HÌNH ẢNH MINH HỌA: Đoạn mã Python:</w:t>
      </w:r>
    </w:p>
    <w:p w14:paraId="0F3FEA61" w14:textId="77777777" w:rsidR="0059249D" w:rsidRDefault="00000000">
      <w:r>
        <w:t>`a = [1, 2]`</w:t>
      </w:r>
    </w:p>
    <w:p w14:paraId="220F5019" w14:textId="77777777" w:rsidR="0059249D" w:rsidRDefault="00000000">
      <w:r>
        <w:t>`b = a`</w:t>
      </w:r>
    </w:p>
    <w:p w14:paraId="4080A626" w14:textId="77777777" w:rsidR="0059249D" w:rsidRDefault="00000000">
      <w:r>
        <w:lastRenderedPageBreak/>
        <w:t>`b.append(3)`</w:t>
      </w:r>
    </w:p>
    <w:p w14:paraId="2272DC32" w14:textId="77777777" w:rsidR="0059249D" w:rsidRDefault="00000000">
      <w:r>
        <w:t>`print(a)`]</w:t>
      </w:r>
    </w:p>
    <w:p w14:paraId="2B761C38" w14:textId="77777777" w:rsidR="0059249D" w:rsidRDefault="00000000">
      <w:r>
        <w:t>Kết quả in ra của đoạn mã trên là gì?</w:t>
      </w:r>
    </w:p>
    <w:p w14:paraId="6D2550B4" w14:textId="77777777" w:rsidR="0059249D" w:rsidRDefault="00000000">
      <w:r>
        <w:t>A. `[1, 2]`</w:t>
      </w:r>
    </w:p>
    <w:p w14:paraId="4B960AB7" w14:textId="77777777" w:rsidR="0059249D" w:rsidRDefault="00000000">
      <w:r>
        <w:t>B. `[1, 2, 3]`</w:t>
      </w:r>
    </w:p>
    <w:p w14:paraId="5625FC19" w14:textId="77777777" w:rsidR="0059249D" w:rsidRDefault="00000000">
      <w:r>
        <w:t>C. `[1, 2, [3]]`</w:t>
      </w:r>
    </w:p>
    <w:p w14:paraId="0A454153" w14:textId="77777777" w:rsidR="0059249D" w:rsidRDefault="00000000">
      <w:r>
        <w:t>D. Lỗi chương trình</w:t>
      </w:r>
    </w:p>
    <w:p w14:paraId="1DE7B265" w14:textId="77777777" w:rsidR="0059249D" w:rsidRDefault="00000000">
      <w:r>
        <w:rPr>
          <w:b/>
        </w:rPr>
        <w:t>Lời giải</w:t>
      </w:r>
    </w:p>
    <w:p w14:paraId="5CB38ABB" w14:textId="77777777" w:rsidR="0059249D" w:rsidRDefault="00000000">
      <w:r>
        <w:t>Đáp án đúng: B</w:t>
      </w:r>
    </w:p>
    <w:p w14:paraId="6EDE110E" w14:textId="77777777" w:rsidR="0059249D" w:rsidRDefault="00000000">
      <w:r>
        <w:t>####</w:t>
      </w:r>
    </w:p>
    <w:p w14:paraId="58414038" w14:textId="77777777" w:rsidR="0059249D" w:rsidRDefault="00000000">
      <w:r>
        <w:t>Giải thích:</w:t>
      </w:r>
    </w:p>
    <w:p w14:paraId="5A49812E" w14:textId="77777777" w:rsidR="0059249D" w:rsidRDefault="00000000">
      <w:r>
        <w:t>Lệnh `b = a` không tạo ra một danh sách mới. Nó chỉ tạo ra một biến mới `b` cùng trỏ đến đối tượng danh sách mà `a` đang trỏ tới. Do đó, `a` và `b` là hai tên cho cùng một danh sách. Khi bạn thay đổi danh sách thông qua biến `b` (bằng cách `append(3)`), sự thay đổi đó cũng được nhìn thấy khi bạn truy cập danh sách thông qua biến `a`. Vì vậy, danh sách `a` cũng bị thay đổi.</w:t>
      </w:r>
    </w:p>
    <w:p w14:paraId="50ED9D93" w14:textId="77777777" w:rsidR="0059249D" w:rsidRDefault="00000000">
      <w:r>
        <w:rPr>
          <w:b/>
        </w:rPr>
        <w:t>Câu 46.</w:t>
      </w:r>
    </w:p>
    <w:p w14:paraId="46C2DE67" w14:textId="77777777" w:rsidR="0059249D" w:rsidRDefault="00000000">
      <w:r>
        <w:t>Cho mảng hai chiều `A` trong Python. Lệnh `print(A[0])` sẽ cho kết quả là gì?</w:t>
      </w:r>
    </w:p>
    <w:p w14:paraId="3CDAF2A1" w14:textId="77777777" w:rsidR="0059249D" w:rsidRDefault="00000000">
      <w:r>
        <w:t>A. Phần tử đầu tiên của hàng đầu tiên.</w:t>
      </w:r>
    </w:p>
    <w:p w14:paraId="369AE2D4" w14:textId="77777777" w:rsidR="0059249D" w:rsidRDefault="00000000">
      <w:r>
        <w:t>B. Toàn bộ hàng đầu tiên của mảng.</w:t>
      </w:r>
    </w:p>
    <w:p w14:paraId="6EFCBEC5" w14:textId="77777777" w:rsidR="0059249D" w:rsidRDefault="00000000">
      <w:r>
        <w:t>C. Toàn bộ cột đầu tiên của mảng.</w:t>
      </w:r>
    </w:p>
    <w:p w14:paraId="712F9103" w14:textId="77777777" w:rsidR="0059249D" w:rsidRDefault="00000000">
      <w:r>
        <w:t>D. Phần tử ở góc trên cùng bên trái.</w:t>
      </w:r>
    </w:p>
    <w:p w14:paraId="48DB0D43" w14:textId="77777777" w:rsidR="0059249D" w:rsidRDefault="00000000">
      <w:r>
        <w:rPr>
          <w:b/>
        </w:rPr>
        <w:t>Lời giải</w:t>
      </w:r>
    </w:p>
    <w:p w14:paraId="16988FD8" w14:textId="77777777" w:rsidR="0059249D" w:rsidRDefault="00000000">
      <w:r>
        <w:t>Đáp án đúng: B</w:t>
      </w:r>
    </w:p>
    <w:p w14:paraId="75D31666" w14:textId="77777777" w:rsidR="0059249D" w:rsidRDefault="00000000">
      <w:r>
        <w:t>####</w:t>
      </w:r>
    </w:p>
    <w:p w14:paraId="3E0F4B74" w14:textId="77777777" w:rsidR="0059249D" w:rsidRDefault="00000000">
      <w:r>
        <w:t>Giải thích:</w:t>
      </w:r>
    </w:p>
    <w:p w14:paraId="6BCE797B" w14:textId="7E7C83DA" w:rsidR="0059249D" w:rsidRDefault="00000000">
      <w:r>
        <w:t>Khi một mảng hai chiều được biểu diễn bằng danh sách lồng nhau, `A` là danh sách các hàng. Do đó, `</w:t>
      </w:r>
      <w:r w:rsidR="001B057F" w:rsidRPr="001B057F">
        <w:rPr>
          <w:position w:val="-14"/>
        </w:rPr>
        <w:object w:dxaOrig="540" w:dyaOrig="400" w14:anchorId="58154A71">
          <v:shape id="_x0000_i1315" type="#_x0000_t75" style="width:26.85pt;height:19.75pt" o:ole="">
            <v:imagedata r:id="rId208" o:title=""/>
          </v:shape>
          <o:OLEObject Type="Embed" ProgID="Equation.DSMT4" ShapeID="_x0000_i1315" DrawAspect="Content" ObjectID="_1820917705" r:id="rId209"/>
        </w:object>
      </w:r>
      <w:r>
        <w:t xml:space="preserve">` sẽ truy cập vào phần tử đầu tiên của danh sách `A`. Phần tử này chính là một </w:t>
      </w:r>
      <w:r>
        <w:lastRenderedPageBreak/>
        <w:t>danh sách con đại diện cho toàn bộ hàng đầu tiên của mảng. Để lấy phần tử đầu tiên của hàng đầu tiên (phần tử ở góc trên cùng bên trái), ta dùng `</w:t>
      </w:r>
      <w:r w:rsidR="001B057F" w:rsidRPr="001B057F">
        <w:rPr>
          <w:position w:val="-14"/>
        </w:rPr>
        <w:object w:dxaOrig="840" w:dyaOrig="400" w14:anchorId="11342286">
          <v:shape id="_x0000_i1312" type="#_x0000_t75" style="width:42.1pt;height:19.75pt" o:ole="">
            <v:imagedata r:id="rId210" o:title=""/>
          </v:shape>
          <o:OLEObject Type="Embed" ProgID="Equation.DSMT4" ShapeID="_x0000_i1312" DrawAspect="Content" ObjectID="_1820917706" r:id="rId211"/>
        </w:object>
      </w:r>
      <w:r>
        <w:t>`. Để lấy cột đầu tiên, ta cần dùng vòng lặp, ví dụ `[row[0] for row in A]`.</w:t>
      </w:r>
    </w:p>
    <w:p w14:paraId="6B174371" w14:textId="77777777" w:rsidR="0059249D" w:rsidRDefault="00000000">
      <w:r>
        <w:rPr>
          <w:b/>
        </w:rPr>
        <w:t>Câu 47.</w:t>
      </w:r>
    </w:p>
    <w:p w14:paraId="76832548" w14:textId="77777777" w:rsidR="0059249D" w:rsidRDefault="00000000">
      <w:r>
        <w:t>[HÌNH ẢNH MINH HỌA: Đoạn mã Python:</w:t>
      </w:r>
    </w:p>
    <w:p w14:paraId="203A3644" w14:textId="77777777" w:rsidR="0059249D" w:rsidRDefault="00000000">
      <w:r>
        <w:t>`my_string = "abc"`</w:t>
      </w:r>
    </w:p>
    <w:p w14:paraId="744092F6" w14:textId="77777777" w:rsidR="0059249D" w:rsidRDefault="00000000">
      <w:r>
        <w:t>`my_list = list(my_string)`</w:t>
      </w:r>
    </w:p>
    <w:p w14:paraId="6C52D369" w14:textId="77777777" w:rsidR="0059249D" w:rsidRDefault="00000000">
      <w:r>
        <w:t>`print(my_list)`]</w:t>
      </w:r>
    </w:p>
    <w:p w14:paraId="408560A6" w14:textId="77777777" w:rsidR="0059249D" w:rsidRDefault="00000000">
      <w:r>
        <w:t>Kết quả in ra của đoạn mã trên là gì?</w:t>
      </w:r>
    </w:p>
    <w:p w14:paraId="57D9A3BC" w14:textId="77777777" w:rsidR="0059249D" w:rsidRDefault="00000000">
      <w:r>
        <w:t>A. `["abc"]`</w:t>
      </w:r>
    </w:p>
    <w:p w14:paraId="536B3E8F" w14:textId="77777777" w:rsidR="0059249D" w:rsidRDefault="00000000">
      <w:r>
        <w:t>B. `("a", "b", "c")`</w:t>
      </w:r>
    </w:p>
    <w:p w14:paraId="544BD6EE" w14:textId="77777777" w:rsidR="0059249D" w:rsidRDefault="00000000">
      <w:r>
        <w:t>C. `['a', 'b', 'c']`</w:t>
      </w:r>
    </w:p>
    <w:p w14:paraId="7C814046" w14:textId="77777777" w:rsidR="0059249D" w:rsidRDefault="00000000">
      <w:r>
        <w:t>D. `"abc"`</w:t>
      </w:r>
    </w:p>
    <w:p w14:paraId="058BB924" w14:textId="77777777" w:rsidR="0059249D" w:rsidRDefault="00000000">
      <w:r>
        <w:rPr>
          <w:b/>
        </w:rPr>
        <w:t>Lời giải</w:t>
      </w:r>
    </w:p>
    <w:p w14:paraId="5C4A495B" w14:textId="77777777" w:rsidR="0059249D" w:rsidRDefault="00000000">
      <w:r>
        <w:t>Đáp án đúng: C</w:t>
      </w:r>
    </w:p>
    <w:p w14:paraId="28ED1980" w14:textId="77777777" w:rsidR="0059249D" w:rsidRDefault="00000000">
      <w:r>
        <w:t>####</w:t>
      </w:r>
    </w:p>
    <w:p w14:paraId="2AF81D7E" w14:textId="77777777" w:rsidR="0059249D" w:rsidRDefault="00000000">
      <w:r>
        <w:t>Giải thích:</w:t>
      </w:r>
    </w:p>
    <w:p w14:paraId="0B902406" w14:textId="77777777" w:rsidR="0059249D" w:rsidRDefault="00000000">
      <w:r>
        <w:t>Hàm `list()` là một hàm khởi tạo, khi được áp dụng cho một đối tượng có thể lặp lại (iterable) như chuỗi, nó sẽ tạo ra một danh sách mới. Mỗi phần tử của danh sách mới này là một phần tử của đối tượng ban đầu. Do đó, `list("abc")` sẽ duyệt qua chuỗi "abc", lấy từng ký tự 'a', 'b', 'c' và tạo ra danh sách `['a', 'b', 'c']`.</w:t>
      </w:r>
    </w:p>
    <w:p w14:paraId="33C2A4F7" w14:textId="77777777" w:rsidR="0059249D" w:rsidRDefault="00000000">
      <w:r>
        <w:rPr>
          <w:b/>
        </w:rPr>
        <w:t>Câu 48.</w:t>
      </w:r>
    </w:p>
    <w:p w14:paraId="4D3F66B4" w14:textId="77777777" w:rsidR="0059249D" w:rsidRDefault="00000000">
      <w:r>
        <w:t>Để tính tổng các phần tử trong một danh sách số `A`, cách viết nào sau đây là hiệu quả và ngắn gọn nhất trong Python?</w:t>
      </w:r>
    </w:p>
    <w:p w14:paraId="1453F277" w14:textId="77777777" w:rsidR="0059249D" w:rsidRDefault="00000000">
      <w:r>
        <w:t>A. `total = 0; for x in A: total += x`</w:t>
      </w:r>
    </w:p>
    <w:p w14:paraId="7389885C" w14:textId="77777777" w:rsidR="0059249D" w:rsidRDefault="00000000">
      <w:r>
        <w:t>B. `total = sum(A)`</w:t>
      </w:r>
    </w:p>
    <w:p w14:paraId="7E41160C" w14:textId="77777777" w:rsidR="0059249D" w:rsidRDefault="00000000">
      <w:r>
        <w:t>C. `total = reduce(lambda x, y: x+y, A)`</w:t>
      </w:r>
    </w:p>
    <w:p w14:paraId="21F7C877" w14:textId="77777777" w:rsidR="0059249D" w:rsidRDefault="00000000">
      <w:r>
        <w:t>D. `total = numpy.sum(A)`</w:t>
      </w:r>
    </w:p>
    <w:p w14:paraId="39D24BAE" w14:textId="77777777" w:rsidR="0059249D" w:rsidRDefault="00000000">
      <w:r>
        <w:rPr>
          <w:b/>
        </w:rPr>
        <w:lastRenderedPageBreak/>
        <w:t>Lời giải</w:t>
      </w:r>
    </w:p>
    <w:p w14:paraId="53AE32DE" w14:textId="77777777" w:rsidR="0059249D" w:rsidRDefault="00000000">
      <w:r>
        <w:t>Đáp án đúng: B</w:t>
      </w:r>
    </w:p>
    <w:p w14:paraId="5CE254A0" w14:textId="77777777" w:rsidR="0059249D" w:rsidRDefault="00000000">
      <w:r>
        <w:t>####</w:t>
      </w:r>
    </w:p>
    <w:p w14:paraId="71D56021" w14:textId="77777777" w:rsidR="0059249D" w:rsidRDefault="00000000">
      <w:r>
        <w:t>Giải thích:</w:t>
      </w:r>
    </w:p>
    <w:p w14:paraId="21D5C24F" w14:textId="77777777" w:rsidR="0059249D" w:rsidRDefault="00000000">
      <w:r>
        <w:t>Python cung cấp hàm tích hợp sẵn `sum()` chuyên dùng để tính tổng các phần tử trong một iterable (như list, tuple). Đây là cách viết ngắn gọn, dễ đọc và được tối ưu hóa cho hiệu suất trong CPython. Cách dùng vòng lặp `for` cũng đúng nhưng dài dòng hơn. Cách dùng `reduce` từ thư viện `functools` cũng đúng nhưng phức tạp hơn và ít được sử dụng cho bài toán đơn giản này. Cách dùng `numpy.sum()` yêu cầu phải cài đặt và nhập thư viện NumPy, không phải là giải pháp tích hợp sẵn cho danh sách Python cơ bản.</w:t>
      </w:r>
    </w:p>
    <w:p w14:paraId="208C0EF8" w14:textId="77777777" w:rsidR="0059249D" w:rsidRDefault="00000000">
      <w:r>
        <w:t>******</w:t>
      </w:r>
    </w:p>
    <w:p w14:paraId="3826F166" w14:textId="77777777" w:rsidR="0059249D" w:rsidRDefault="00000000">
      <w:pPr>
        <w:pStyle w:val="Heading3"/>
      </w:pPr>
      <w:r>
        <w:t>**III. CÂU HỎI VẬN DỤNG (24 câu)**</w:t>
      </w:r>
    </w:p>
    <w:p w14:paraId="49079D76" w14:textId="77777777" w:rsidR="0059249D" w:rsidRDefault="00000000">
      <w:r>
        <w:rPr>
          <w:b/>
        </w:rPr>
        <w:t>Câu 49.</w:t>
      </w:r>
    </w:p>
    <w:p w14:paraId="443095AD" w14:textId="77777777" w:rsidR="0059249D" w:rsidRDefault="00000000">
      <w:r>
        <w:t>[HÌNH ẢNH MINH HỌA: Đoạn mã Python:</w:t>
      </w:r>
    </w:p>
    <w:p w14:paraId="16EAF793" w14:textId="77777777" w:rsidR="0059249D" w:rsidRDefault="00000000">
      <w:r>
        <w:t>`DS = [("Hà", 7.5), ("Bình", 8.0), ("Quang", 9.2), ("An", 10.0)]`</w:t>
      </w:r>
    </w:p>
    <w:p w14:paraId="4F288131" w14:textId="77777777" w:rsidR="0059249D" w:rsidRDefault="00000000">
      <w:r>
        <w:t>`# Đoạn mã cần điền`</w:t>
      </w:r>
    </w:p>
    <w:p w14:paraId="5FF116E1" w14:textId="77777777" w:rsidR="0059249D" w:rsidRDefault="00000000">
      <w:r>
        <w:t>`print(total_score / len(DS))`</w:t>
      </w:r>
    </w:p>
    <w:p w14:paraId="3F07AD06" w14:textId="77777777" w:rsidR="0059249D" w:rsidRDefault="00000000">
      <w:r>
        <w:t>Đoạn mã nào cần điền vào để tính được điểm trung bình của cả lớp?</w:t>
      </w:r>
    </w:p>
    <w:p w14:paraId="24859F9D" w14:textId="77777777" w:rsidR="0059249D" w:rsidRDefault="00000000">
      <w:r>
        <w:t>A. `total_score = sum(DS)`</w:t>
      </w:r>
    </w:p>
    <w:p w14:paraId="35491B1C" w14:textId="77777777" w:rsidR="0059249D" w:rsidRDefault="00000000">
      <w:r>
        <w:t>B. `total_score = 0; for hs, diem in DS: total_score += hs`</w:t>
      </w:r>
    </w:p>
    <w:p w14:paraId="50A1C92D" w14:textId="77777777" w:rsidR="0059249D" w:rsidRDefault="00000000">
      <w:r>
        <w:t>C. `total_score = 0; for hs, diem in DS: total_score += diem`</w:t>
      </w:r>
    </w:p>
    <w:p w14:paraId="69AFB28A" w14:textId="77777777" w:rsidR="0059249D" w:rsidRDefault="00000000">
      <w:r>
        <w:t>D. `total_score = sum([diem for diem in DS])`</w:t>
      </w:r>
    </w:p>
    <w:p w14:paraId="14614741" w14:textId="77777777" w:rsidR="0059249D" w:rsidRDefault="00000000">
      <w:r>
        <w:rPr>
          <w:b/>
        </w:rPr>
        <w:t>Lời giải</w:t>
      </w:r>
    </w:p>
    <w:p w14:paraId="72F74A66" w14:textId="77777777" w:rsidR="0059249D" w:rsidRDefault="00000000">
      <w:r>
        <w:t>Đáp án đúng: C</w:t>
      </w:r>
    </w:p>
    <w:p w14:paraId="13EE1754" w14:textId="77777777" w:rsidR="0059249D" w:rsidRDefault="00000000">
      <w:r>
        <w:t>####</w:t>
      </w:r>
    </w:p>
    <w:p w14:paraId="3001B720" w14:textId="77777777" w:rsidR="0059249D" w:rsidRDefault="00000000">
      <w:r>
        <w:t>Giải thích:</w:t>
      </w:r>
    </w:p>
    <w:p w14:paraId="4CDB16A6" w14:textId="77777777" w:rsidR="0059249D" w:rsidRDefault="00000000">
      <w:r>
        <w:t xml:space="preserve">Để tính tổng điểm, ta cần duyệt qua từng cặp `(tên, điểm)` trong danh sách `DS`. Kỹ thuật unpacking `for hs, diem in DS` cho phép ta lấy ra tên và điểm vào hai biến riêng biệt trong mỗi lần lặp. Sau đó, ta chỉ cần cộng dồn giá trị điểm (biến `diem`) vào biến `total_score`. </w:t>
      </w:r>
      <w:r>
        <w:lastRenderedPageBreak/>
        <w:t>Đoạn mã `total_score = 0; for hs, diem in DS: total_score += diem` thực hiện đúng logic này. Lệnh `sum(DS)` sẽ gây lỗi vì không thể cộng các tuple với nhau.</w:t>
      </w:r>
    </w:p>
    <w:p w14:paraId="0C00B7D9" w14:textId="77777777" w:rsidR="0059249D" w:rsidRDefault="00000000">
      <w:r>
        <w:rPr>
          <w:b/>
        </w:rPr>
        <w:t>Câu 50.</w:t>
      </w:r>
    </w:p>
    <w:p w14:paraId="1299B5A2" w14:textId="6F261683" w:rsidR="0059249D" w:rsidRDefault="00000000">
      <w:r>
        <w:t xml:space="preserve">Bạn cần viết một chương trình nhập vào </w:t>
      </w:r>
      <w:r w:rsidR="001B057F" w:rsidRPr="001B057F">
        <w:rPr>
          <w:position w:val="-6"/>
        </w:rPr>
        <w:object w:dxaOrig="200" w:dyaOrig="220" w14:anchorId="020F9882">
          <v:shape id="_x0000_i1309" type="#_x0000_t75" style="width:10.15pt;height:11.15pt" o:ole="">
            <v:imagedata r:id="rId212" o:title=""/>
          </v:shape>
          <o:OLEObject Type="Embed" ProgID="Equation.DSMT4" ShapeID="_x0000_i1309" DrawAspect="Content" ObjectID="_1820917707" r:id="rId213"/>
        </w:object>
      </w:r>
      <w:r>
        <w:t xml:space="preserve"> số nguyên từ một dòng duy nhất (cách nhau bởi dấu cách) và lưu vào một danh sách. Lệnh nào sau đây thực hiện đúng yêu cầu?</w:t>
      </w:r>
    </w:p>
    <w:p w14:paraId="2DD9CB5D" w14:textId="77777777" w:rsidR="0059249D" w:rsidRDefault="00000000">
      <w:r>
        <w:t>A. `numbers = input().split()`</w:t>
      </w:r>
    </w:p>
    <w:p w14:paraId="175B7B84" w14:textId="77777777" w:rsidR="0059249D" w:rsidRDefault="00000000">
      <w:r>
        <w:t>B. `numbers = list(input())`</w:t>
      </w:r>
    </w:p>
    <w:p w14:paraId="2B9E2A6E" w14:textId="77777777" w:rsidR="0059249D" w:rsidRDefault="00000000">
      <w:r>
        <w:t>C. `numbers = [int(x) for x in input().split()]`</w:t>
      </w:r>
    </w:p>
    <w:p w14:paraId="6DCE8FA1" w14:textId="77777777" w:rsidR="0059249D" w:rsidRDefault="00000000">
      <w:r>
        <w:t>D. `numbers = int(input().split())`</w:t>
      </w:r>
    </w:p>
    <w:p w14:paraId="2869133E" w14:textId="77777777" w:rsidR="0059249D" w:rsidRDefault="00000000">
      <w:r>
        <w:rPr>
          <w:b/>
        </w:rPr>
        <w:t>Lời giải</w:t>
      </w:r>
    </w:p>
    <w:p w14:paraId="6213FFD2" w14:textId="77777777" w:rsidR="0059249D" w:rsidRDefault="00000000">
      <w:r>
        <w:t>Đáp án đúng: C</w:t>
      </w:r>
    </w:p>
    <w:p w14:paraId="344A1460" w14:textId="77777777" w:rsidR="0059249D" w:rsidRDefault="00000000">
      <w:r>
        <w:t>####</w:t>
      </w:r>
    </w:p>
    <w:p w14:paraId="18FC6EBC" w14:textId="77777777" w:rsidR="0059249D" w:rsidRDefault="00000000">
      <w:r>
        <w:t>Giải thích:</w:t>
      </w:r>
    </w:p>
    <w:p w14:paraId="2730DD31" w14:textId="77777777" w:rsidR="0059249D" w:rsidRDefault="00000000">
      <w:r>
        <w:t>Đây là một quy trình xử lý đầu vào phổ biến trong Python. Đầu tiên, `input()` đọc toàn bộ dòng nhập vào dưới dạng một chuỗi. `split()` tách chuỗi này thành một danh sách các chuỗi con dựa trên dấu cách. Cuối cùng, list comprehension `[int(x) for x in ...]` duyệt qua từng chuỗi con `x` và chuyển nó thành số nguyên bằng hàm `int()`, tạo ra một danh sách các số nguyên. Phương án A chỉ tạo ra danh sách chuỗi. Phương án B tách chuỗi thành các ký tự. Phương án D gây lỗi.</w:t>
      </w:r>
    </w:p>
    <w:p w14:paraId="18A271CD" w14:textId="77777777" w:rsidR="0059249D" w:rsidRDefault="00000000">
      <w:r>
        <w:rPr>
          <w:b/>
        </w:rPr>
        <w:t>Câu 51.</w:t>
      </w:r>
    </w:p>
    <w:p w14:paraId="2AF48683" w14:textId="28209358" w:rsidR="0059249D" w:rsidRDefault="00000000">
      <w:r>
        <w:t xml:space="preserve">[HÌNH ẢNH MINH HỌA: Đoạn mã Python để nhập một ma trận </w:t>
      </w:r>
      <w:r w:rsidR="001B057F" w:rsidRPr="001B057F">
        <w:rPr>
          <w:position w:val="-6"/>
        </w:rPr>
        <w:object w:dxaOrig="560" w:dyaOrig="220" w14:anchorId="4E429855">
          <v:shape id="_x0000_i1306" type="#_x0000_t75" style="width:27.9pt;height:11.15pt" o:ole="">
            <v:imagedata r:id="rId214" o:title=""/>
          </v:shape>
          <o:OLEObject Type="Embed" ProgID="Equation.DSMT4" ShapeID="_x0000_i1306" DrawAspect="Content" ObjectID="_1820917708" r:id="rId215"/>
        </w:object>
      </w:r>
      <w:r>
        <w:t>:</w:t>
      </w:r>
    </w:p>
    <w:p w14:paraId="01D91C8C" w14:textId="77777777" w:rsidR="0059249D" w:rsidRDefault="00000000">
      <w:r>
        <w:t>`m = int(input("Nhập m: "))`</w:t>
      </w:r>
    </w:p>
    <w:p w14:paraId="0128C8E2" w14:textId="77777777" w:rsidR="0059249D" w:rsidRDefault="00000000">
      <w:r>
        <w:t>`matrix = []`</w:t>
      </w:r>
    </w:p>
    <w:p w14:paraId="14AF250D" w14:textId="77777777" w:rsidR="0059249D" w:rsidRDefault="00000000">
      <w:r>
        <w:t>`for i in range(m):`</w:t>
      </w:r>
    </w:p>
    <w:p w14:paraId="1E2D2EDF" w14:textId="77777777" w:rsidR="0059249D" w:rsidRDefault="00000000">
      <w:r>
        <w:t>`row_str = input("Nhập hàng thứ " + str(i+1) + ": ")`</w:t>
      </w:r>
    </w:p>
    <w:p w14:paraId="466BEED8" w14:textId="77777777" w:rsidR="0059249D" w:rsidRDefault="00000000">
      <w:r>
        <w:t>`# Lệnh cần điền`</w:t>
      </w:r>
    </w:p>
    <w:p w14:paraId="35B6AB9C" w14:textId="77777777" w:rsidR="0059249D" w:rsidRDefault="00000000">
      <w:r>
        <w:t>`matrix.append(row)`</w:t>
      </w:r>
    </w:p>
    <w:p w14:paraId="3BE26307" w14:textId="77777777" w:rsidR="0059249D" w:rsidRDefault="00000000">
      <w:r>
        <w:t>`print(matrix)`</w:t>
      </w:r>
    </w:p>
    <w:p w14:paraId="76FDD7D6" w14:textId="77777777" w:rsidR="0059249D" w:rsidRDefault="00000000">
      <w:r>
        <w:lastRenderedPageBreak/>
        <w:t>Lệnh nào cần điền vào vị trí `# Lệnh cần điền` để chuyển đổi chuỗi nhập vào thành một hàng của ma trận số nguyên?</w:t>
      </w:r>
    </w:p>
    <w:p w14:paraId="034E13D9" w14:textId="77777777" w:rsidR="0059249D" w:rsidRDefault="00000000">
      <w:r>
        <w:t>A. `row = list(row_str)`</w:t>
      </w:r>
    </w:p>
    <w:p w14:paraId="655C1CE8" w14:textId="77777777" w:rsidR="0059249D" w:rsidRDefault="00000000">
      <w:r>
        <w:t>B. `row = int(row_str)`</w:t>
      </w:r>
    </w:p>
    <w:p w14:paraId="19CDEF84" w14:textId="77777777" w:rsidR="0059249D" w:rsidRDefault="00000000">
      <w:r>
        <w:t>C. `row = row_str.split()`</w:t>
      </w:r>
    </w:p>
    <w:p w14:paraId="0C6A4F68" w14:textId="77777777" w:rsidR="0059249D" w:rsidRDefault="00000000">
      <w:r>
        <w:t>D. `row = [int(x) for x in row_str.split()]`</w:t>
      </w:r>
    </w:p>
    <w:p w14:paraId="657501F3" w14:textId="77777777" w:rsidR="0059249D" w:rsidRDefault="00000000">
      <w:r>
        <w:rPr>
          <w:b/>
        </w:rPr>
        <w:t>Lời giải</w:t>
      </w:r>
    </w:p>
    <w:p w14:paraId="54D8B7D2" w14:textId="77777777" w:rsidR="0059249D" w:rsidRDefault="00000000">
      <w:r>
        <w:t>Đáp án đúng: D</w:t>
      </w:r>
    </w:p>
    <w:p w14:paraId="1910C663" w14:textId="77777777" w:rsidR="0059249D" w:rsidRDefault="00000000">
      <w:r>
        <w:t>####</w:t>
      </w:r>
    </w:p>
    <w:p w14:paraId="3397884D" w14:textId="77777777" w:rsidR="0059249D" w:rsidRDefault="00000000">
      <w:r>
        <w:t>Giải thích:</w:t>
      </w:r>
    </w:p>
    <w:p w14:paraId="5754BEA0" w14:textId="77777777" w:rsidR="0059249D" w:rsidRDefault="00000000">
      <w:r>
        <w:t>Sau khi nhập một hàng dưới dạng chuỗi (ví dụ `"1 2 3"`), ta cần chuyển nó thành một danh sách các số nguyên. Lệnh `row_str.split()` tách chuỗi thành `['1', '2', '3']`. Sau đó, list comprehension `[int(x) for x in ...]` lặp qua từng chuỗi số này, dùng `int()` để chuyển đổi chúng thành số nguyên và tạo ra danh sách `[1, 2, 3]`. Đây chính là hàng (`row`) cần thêm vào ma trận. Các phương án khác không thực hiện đúng việc chuyển đổi kiểu dữ liệu từ chuỗi sang số nguyên cho từng phần tử.</w:t>
      </w:r>
    </w:p>
    <w:p w14:paraId="6921D2FE" w14:textId="77777777" w:rsidR="0059249D" w:rsidRDefault="00000000">
      <w:r>
        <w:rPr>
          <w:b/>
        </w:rPr>
        <w:t>Câu 52.</w:t>
      </w:r>
    </w:p>
    <w:p w14:paraId="51A8566E" w14:textId="549A1A04" w:rsidR="0059249D" w:rsidRDefault="00000000">
      <w:r>
        <w:t xml:space="preserve">Cho mảng một chiều `A` chứa </w:t>
      </w:r>
      <w:r w:rsidR="001B057F" w:rsidRPr="001B057F">
        <w:rPr>
          <w:position w:val="-6"/>
        </w:rPr>
        <w:object w:dxaOrig="499" w:dyaOrig="220" w14:anchorId="65539E16">
          <v:shape id="_x0000_i1303" type="#_x0000_t75" style="width:24.85pt;height:11.15pt" o:ole="">
            <v:imagedata r:id="rId216" o:title=""/>
          </v:shape>
          <o:OLEObject Type="Embed" ProgID="Equation.DSMT4" ShapeID="_x0000_i1303" DrawAspect="Content" ObjectID="_1820917709" r:id="rId217"/>
        </w:object>
      </w:r>
      <w:r>
        <w:t xml:space="preserve"> phần tử. Để chuyển `A` thành ma trận vuông `B` bậc </w:t>
      </w:r>
      <w:r w:rsidR="001B057F" w:rsidRPr="001B057F">
        <w:rPr>
          <w:position w:val="-6"/>
        </w:rPr>
        <w:object w:dxaOrig="200" w:dyaOrig="220" w14:anchorId="219C38B5">
          <v:shape id="_x0000_i1300" type="#_x0000_t75" style="width:10.15pt;height:11.15pt" o:ole="">
            <v:imagedata r:id="rId218" o:title=""/>
          </v:shape>
          <o:OLEObject Type="Embed" ProgID="Equation.DSMT4" ShapeID="_x0000_i1300" DrawAspect="Content" ObjectID="_1820917710" r:id="rId219"/>
        </w:object>
      </w:r>
      <w:r>
        <w:t>, trong đó các phần tử của `A` được xếp lần lượt theo hàng, lệnh nào sau đây là đúng?</w:t>
      </w:r>
    </w:p>
    <w:p w14:paraId="420892FA" w14:textId="77777777" w:rsidR="0059249D" w:rsidRDefault="00000000">
      <w:r>
        <w:t>A. `B = []; for i in range(n): B.append(A[i*n : (i+1)*n])`</w:t>
      </w:r>
    </w:p>
    <w:p w14:paraId="5DFB5291" w14:textId="77777777" w:rsidR="0059249D" w:rsidRDefault="00000000">
      <w:r>
        <w:t>B. `B = []; for i in range(n): B.append(A[i : i+n])`</w:t>
      </w:r>
    </w:p>
    <w:p w14:paraId="0D9B6509" w14:textId="77777777" w:rsidR="0059249D" w:rsidRDefault="00000000">
      <w:r>
        <w:t>C. `B = []; for i in range(n*n): B.append(A[i])`</w:t>
      </w:r>
    </w:p>
    <w:p w14:paraId="1D7FD460" w14:textId="77777777" w:rsidR="0059249D" w:rsidRDefault="00000000">
      <w:r>
        <w:t>D. `B = []; for i in range(n): B.append(A[i])`</w:t>
      </w:r>
    </w:p>
    <w:p w14:paraId="4C033300" w14:textId="77777777" w:rsidR="0059249D" w:rsidRDefault="00000000">
      <w:r>
        <w:rPr>
          <w:b/>
        </w:rPr>
        <w:t>Lời giải</w:t>
      </w:r>
    </w:p>
    <w:p w14:paraId="31C875D2" w14:textId="77777777" w:rsidR="0059249D" w:rsidRDefault="00000000">
      <w:r>
        <w:t>Đáp án đúng: A</w:t>
      </w:r>
    </w:p>
    <w:p w14:paraId="725CC590" w14:textId="77777777" w:rsidR="0059249D" w:rsidRDefault="00000000">
      <w:r>
        <w:t>####</w:t>
      </w:r>
    </w:p>
    <w:p w14:paraId="6C142211" w14:textId="77777777" w:rsidR="0059249D" w:rsidRDefault="00000000">
      <w:r>
        <w:t>Giải thích:</w:t>
      </w:r>
    </w:p>
    <w:p w14:paraId="5B6BD0A6" w14:textId="1C61D2E5" w:rsidR="0059249D" w:rsidRDefault="00000000">
      <w:r>
        <w:t xml:space="preserve">Để tạo ma trận `B`, ta cần lặp </w:t>
      </w:r>
      <w:r w:rsidR="001B057F" w:rsidRPr="001B057F">
        <w:rPr>
          <w:position w:val="-6"/>
        </w:rPr>
        <w:object w:dxaOrig="200" w:dyaOrig="220" w14:anchorId="2BFADE37">
          <v:shape id="_x0000_i1297" type="#_x0000_t75" style="width:10.15pt;height:11.15pt" o:ole="">
            <v:imagedata r:id="rId220" o:title=""/>
          </v:shape>
          <o:OLEObject Type="Embed" ProgID="Equation.DSMT4" ShapeID="_x0000_i1297" DrawAspect="Content" ObjectID="_1820917711" r:id="rId221"/>
        </w:object>
      </w:r>
      <w:r>
        <w:t xml:space="preserve"> lần để tạo </w:t>
      </w:r>
      <w:r w:rsidR="001B057F" w:rsidRPr="001B057F">
        <w:rPr>
          <w:position w:val="-6"/>
        </w:rPr>
        <w:object w:dxaOrig="200" w:dyaOrig="220" w14:anchorId="31B8179D">
          <v:shape id="_x0000_i1294" type="#_x0000_t75" style="width:10.15pt;height:11.15pt" o:ole="">
            <v:imagedata r:id="rId222" o:title=""/>
          </v:shape>
          <o:OLEObject Type="Embed" ProgID="Equation.DSMT4" ShapeID="_x0000_i1294" DrawAspect="Content" ObjectID="_1820917712" r:id="rId223"/>
        </w:object>
      </w:r>
      <w:r>
        <w:t xml:space="preserve"> hàng. Mỗi hàng </w:t>
      </w:r>
      <w:r w:rsidR="001B057F" w:rsidRPr="001B057F">
        <w:rPr>
          <w:position w:val="-6"/>
        </w:rPr>
        <w:object w:dxaOrig="139" w:dyaOrig="260" w14:anchorId="236B90F9">
          <v:shape id="_x0000_i1291" type="#_x0000_t75" style="width:7.1pt;height:13.2pt" o:ole="">
            <v:imagedata r:id="rId224" o:title=""/>
          </v:shape>
          <o:OLEObject Type="Embed" ProgID="Equation.DSMT4" ShapeID="_x0000_i1291" DrawAspect="Content" ObjectID="_1820917713" r:id="rId225"/>
        </w:object>
      </w:r>
      <w:r>
        <w:t xml:space="preserve"> (với </w:t>
      </w:r>
      <w:r w:rsidR="001B057F" w:rsidRPr="001B057F">
        <w:rPr>
          <w:position w:val="-6"/>
        </w:rPr>
        <w:object w:dxaOrig="139" w:dyaOrig="260" w14:anchorId="32043CDE">
          <v:shape id="_x0000_i1288" type="#_x0000_t75" style="width:7.1pt;height:13.2pt" o:ole="">
            <v:imagedata r:id="rId226" o:title=""/>
          </v:shape>
          <o:OLEObject Type="Embed" ProgID="Equation.DSMT4" ShapeID="_x0000_i1288" DrawAspect="Content" ObjectID="_1820917714" r:id="rId227"/>
        </w:object>
      </w:r>
      <w:r>
        <w:t xml:space="preserve"> từ </w:t>
      </w:r>
      <w:r w:rsidR="001B057F" w:rsidRPr="001B057F">
        <w:rPr>
          <w:position w:val="-6"/>
        </w:rPr>
        <w:object w:dxaOrig="200" w:dyaOrig="279" w14:anchorId="0D33D7B9">
          <v:shape id="_x0000_i1285" type="#_x0000_t75" style="width:10.15pt;height:14.2pt" o:ole="">
            <v:imagedata r:id="rId228" o:title=""/>
          </v:shape>
          <o:OLEObject Type="Embed" ProgID="Equation.DSMT4" ShapeID="_x0000_i1285" DrawAspect="Content" ObjectID="_1820917715" r:id="rId229"/>
        </w:object>
      </w:r>
      <w:r>
        <w:t xml:space="preserve"> đến </w:t>
      </w:r>
      <w:r w:rsidR="001B057F" w:rsidRPr="001B057F">
        <w:rPr>
          <w:position w:val="-6"/>
        </w:rPr>
        <w:object w:dxaOrig="480" w:dyaOrig="279" w14:anchorId="5F8F361A">
          <v:shape id="_x0000_i1282" type="#_x0000_t75" style="width:23.85pt;height:14.2pt" o:ole="">
            <v:imagedata r:id="rId230" o:title=""/>
          </v:shape>
          <o:OLEObject Type="Embed" ProgID="Equation.DSMT4" ShapeID="_x0000_i1282" DrawAspect="Content" ObjectID="_1820917716" r:id="rId231"/>
        </w:object>
      </w:r>
      <w:r>
        <w:t xml:space="preserve">) sẽ bao gồm các phần tử của `A` từ vị trí </w:t>
      </w:r>
      <w:r w:rsidR="001B057F" w:rsidRPr="001B057F">
        <w:rPr>
          <w:position w:val="-6"/>
        </w:rPr>
        <w:object w:dxaOrig="460" w:dyaOrig="260" w14:anchorId="575682E9">
          <v:shape id="_x0000_i1279" type="#_x0000_t75" style="width:22.8pt;height:13.2pt" o:ole="">
            <v:imagedata r:id="rId232" o:title=""/>
          </v:shape>
          <o:OLEObject Type="Embed" ProgID="Equation.DSMT4" ShapeID="_x0000_i1279" DrawAspect="Content" ObjectID="_1820917717" r:id="rId233"/>
        </w:object>
      </w:r>
      <w:r>
        <w:t xml:space="preserve"> đến </w:t>
      </w:r>
      <w:r w:rsidR="001B057F" w:rsidRPr="001B057F">
        <w:rPr>
          <w:position w:val="-14"/>
        </w:rPr>
        <w:object w:dxaOrig="1200" w:dyaOrig="400" w14:anchorId="1BE04EFF">
          <v:shape id="_x0000_i1276" type="#_x0000_t75" style="width:59.85pt;height:19.75pt" o:ole="">
            <v:imagedata r:id="rId234" o:title=""/>
          </v:shape>
          <o:OLEObject Type="Embed" ProgID="Equation.DSMT4" ShapeID="_x0000_i1276" DrawAspect="Content" ObjectID="_1820917718" r:id="rId235"/>
        </w:object>
      </w:r>
      <w:r>
        <w:t>. Cú pháp slicing `</w:t>
      </w:r>
      <w:r w:rsidR="001B057F" w:rsidRPr="001B057F">
        <w:rPr>
          <w:position w:val="-16"/>
        </w:rPr>
        <w:object w:dxaOrig="1840" w:dyaOrig="440" w14:anchorId="33652D98">
          <v:shape id="_x0000_i1273" type="#_x0000_t75" style="width:91.75pt;height:21.8pt" o:ole="">
            <v:imagedata r:id="rId236" o:title=""/>
          </v:shape>
          <o:OLEObject Type="Embed" ProgID="Equation.DSMT4" ShapeID="_x0000_i1273" DrawAspect="Content" ObjectID="_1820917719" r:id="rId237"/>
        </w:object>
      </w:r>
      <w:r>
        <w:t>` thực hiện chính xác việc trích xuất đoạn này từ `A` để tạo thành một hàng mới. Sau đó, hàng này được thêm vào `B`. Các phương án khác lấy sai các đoạn phần tử hoặc không tạo ra cấu trúc hai chiều.</w:t>
      </w:r>
    </w:p>
    <w:p w14:paraId="52304E7D" w14:textId="77777777" w:rsidR="0059249D" w:rsidRDefault="00000000">
      <w:r>
        <w:rPr>
          <w:b/>
        </w:rPr>
        <w:t>Câu 53.</w:t>
      </w:r>
    </w:p>
    <w:p w14:paraId="223FF79D" w14:textId="77777777" w:rsidR="0059249D" w:rsidRDefault="00000000">
      <w:r>
        <w:t>[HÌNH ẢNH MINH HỌA: Hình vẽ ma trận đơn vị E - Lấy từ trang 85 của file PDF.]</w:t>
      </w:r>
    </w:p>
    <w:p w14:paraId="0B0B1296" w14:textId="3E101681" w:rsidR="0059249D" w:rsidRDefault="00000000">
      <w:r>
        <w:t xml:space="preserve">Hàm `UnitMatrix(n)` nào sau đây tạo ra ma trận đơn vị bậc </w:t>
      </w:r>
      <w:r w:rsidR="001B057F" w:rsidRPr="001B057F">
        <w:rPr>
          <w:position w:val="-6"/>
        </w:rPr>
        <w:object w:dxaOrig="200" w:dyaOrig="220" w14:anchorId="4D5A2BF7">
          <v:shape id="_x0000_i1270" type="#_x0000_t75" style="width:10.15pt;height:11.15pt" o:ole="">
            <v:imagedata r:id="rId238" o:title=""/>
          </v:shape>
          <o:OLEObject Type="Embed" ProgID="Equation.DSMT4" ShapeID="_x0000_i1270" DrawAspect="Content" ObjectID="_1820917720" r:id="rId239"/>
        </w:object>
      </w:r>
      <w:r>
        <w:t xml:space="preserve"> một cách chính xác?</w:t>
      </w:r>
    </w:p>
    <w:p w14:paraId="42D4C215" w14:textId="77777777" w:rsidR="0059249D" w:rsidRDefault="00000000">
      <w:r>
        <w:t>A. `def UnitMatrix(n): return [[1 if i==j else 0 for j in range(n)] for i in range(n)]`</w:t>
      </w:r>
    </w:p>
    <w:p w14:paraId="7726854E" w14:textId="77777777" w:rsidR="0059249D" w:rsidRDefault="00000000">
      <w:r>
        <w:t>B. `def UnitMatrix(n): return [[1 for j in range(n)] for i in range(n)]`</w:t>
      </w:r>
    </w:p>
    <w:p w14:paraId="1BD4EDD6" w14:textId="77777777" w:rsidR="0059249D" w:rsidRDefault="00000000">
      <w:r>
        <w:t>C. `def UnitMatrix(n): return [[0 if i==j else 1 for j in range(n)] for i in range(n)]`</w:t>
      </w:r>
    </w:p>
    <w:p w14:paraId="52B4DED1" w14:textId="77777777" w:rsidR="0059249D" w:rsidRDefault="00000000">
      <w:r>
        <w:t>D. `def UnitMatrix(n): return [[1] * n] * n`</w:t>
      </w:r>
    </w:p>
    <w:p w14:paraId="7FD4DAFA" w14:textId="77777777" w:rsidR="0059249D" w:rsidRDefault="00000000">
      <w:r>
        <w:rPr>
          <w:b/>
        </w:rPr>
        <w:t>Lời giải</w:t>
      </w:r>
    </w:p>
    <w:p w14:paraId="23E1ADF8" w14:textId="77777777" w:rsidR="0059249D" w:rsidRDefault="00000000">
      <w:r>
        <w:t>Đáp án đúng: A</w:t>
      </w:r>
    </w:p>
    <w:p w14:paraId="23DBD465" w14:textId="77777777" w:rsidR="0059249D" w:rsidRDefault="00000000">
      <w:r>
        <w:t>####</w:t>
      </w:r>
    </w:p>
    <w:p w14:paraId="436FDD3D" w14:textId="77777777" w:rsidR="0059249D" w:rsidRDefault="00000000">
      <w:r>
        <w:t>Giải thích:</w:t>
      </w:r>
    </w:p>
    <w:p w14:paraId="35874FFE" w14:textId="5F80C824" w:rsidR="0059249D" w:rsidRDefault="00000000">
      <w:r>
        <w:t xml:space="preserve">Ma trận đơn vị có phần tử tại hàng </w:t>
      </w:r>
      <w:r w:rsidR="001B057F" w:rsidRPr="001B057F">
        <w:rPr>
          <w:position w:val="-6"/>
        </w:rPr>
        <w:object w:dxaOrig="139" w:dyaOrig="260" w14:anchorId="2BC21463">
          <v:shape id="_x0000_i1267" type="#_x0000_t75" style="width:7.1pt;height:13.2pt" o:ole="">
            <v:imagedata r:id="rId240" o:title=""/>
          </v:shape>
          <o:OLEObject Type="Embed" ProgID="Equation.DSMT4" ShapeID="_x0000_i1267" DrawAspect="Content" ObjectID="_1820917721" r:id="rId241"/>
        </w:object>
      </w:r>
      <w:r>
        <w:t xml:space="preserve">, cột </w:t>
      </w:r>
      <w:r w:rsidR="001B057F" w:rsidRPr="001B057F">
        <w:rPr>
          <w:position w:val="-10"/>
        </w:rPr>
        <w:object w:dxaOrig="200" w:dyaOrig="300" w14:anchorId="2D40BE8A">
          <v:shape id="_x0000_i1264" type="#_x0000_t75" style="width:10.15pt;height:15.2pt" o:ole="">
            <v:imagedata r:id="rId242" o:title=""/>
          </v:shape>
          <o:OLEObject Type="Embed" ProgID="Equation.DSMT4" ShapeID="_x0000_i1264" DrawAspect="Content" ObjectID="_1820917722" r:id="rId243"/>
        </w:object>
      </w:r>
      <w:r>
        <w:t xml:space="preserve"> bằng 1 nếu </w:t>
      </w:r>
      <w:r w:rsidR="001B057F" w:rsidRPr="001B057F">
        <w:rPr>
          <w:position w:val="-10"/>
        </w:rPr>
        <w:object w:dxaOrig="499" w:dyaOrig="300" w14:anchorId="420BFC10">
          <v:shape id="_x0000_i1261" type="#_x0000_t75" style="width:24.85pt;height:15.2pt" o:ole="">
            <v:imagedata r:id="rId244" o:title=""/>
          </v:shape>
          <o:OLEObject Type="Embed" ProgID="Equation.DSMT4" ShapeID="_x0000_i1261" DrawAspect="Content" ObjectID="_1820917723" r:id="rId245"/>
        </w:object>
      </w:r>
      <w:r>
        <w:t xml:space="preserve"> (nằm trên đường chéo chính) và bằng 0 nếu </w:t>
      </w:r>
      <w:r w:rsidR="001B057F" w:rsidRPr="001B057F">
        <w:rPr>
          <w:position w:val="-10"/>
        </w:rPr>
        <w:object w:dxaOrig="499" w:dyaOrig="300" w14:anchorId="1D25DC09">
          <v:shape id="_x0000_i1258" type="#_x0000_t75" style="width:24.85pt;height:15.2pt" o:ole="">
            <v:imagedata r:id="rId246" o:title=""/>
          </v:shape>
          <o:OLEObject Type="Embed" ProgID="Equation.DSMT4" ShapeID="_x0000_i1258" DrawAspect="Content" ObjectID="_1820917724" r:id="rId247"/>
        </w:object>
      </w:r>
      <w:r>
        <w:t xml:space="preserve">. Biểu thức điều kiện `1 if i==j else 0` thể hiện chính xác logic này. Việc lồng hai list comprehension sẽ tạo ra một ma trận </w:t>
      </w:r>
      <w:r w:rsidR="001B057F" w:rsidRPr="001B057F">
        <w:rPr>
          <w:position w:val="-6"/>
        </w:rPr>
        <w:object w:dxaOrig="499" w:dyaOrig="220" w14:anchorId="7B9F3939">
          <v:shape id="_x0000_i1255" type="#_x0000_t75" style="width:24.85pt;height:11.15pt" o:ole="">
            <v:imagedata r:id="rId248" o:title=""/>
          </v:shape>
          <o:OLEObject Type="Embed" ProgID="Equation.DSMT4" ShapeID="_x0000_i1255" DrawAspect="Content" ObjectID="_1820917725" r:id="rId249"/>
        </w:object>
      </w:r>
      <w:r>
        <w:t xml:space="preserve"> một cách an toàn (mỗi hàng là một đối tượng riêng biệt), với các giá trị được xác định theo logic trên, tạo thành ma trận đơn vị.</w:t>
      </w:r>
    </w:p>
    <w:p w14:paraId="23148D28" w14:textId="77777777" w:rsidR="0059249D" w:rsidRDefault="00000000">
      <w:r>
        <w:rPr>
          <w:b/>
        </w:rPr>
        <w:t>Câu 54.</w:t>
      </w:r>
    </w:p>
    <w:p w14:paraId="6677EEC0" w14:textId="77777777" w:rsidR="0059249D" w:rsidRDefault="00000000">
      <w:r>
        <w:t>Bạn có một danh sách chiều cao của học sinh `heights = [165, 170, 155, 172, 168]`. Đoạn mã nào sau đây đếm số học sinh cao hơn chiều cao trung bình?</w:t>
      </w:r>
    </w:p>
    <w:p w14:paraId="220F36EF" w14:textId="77777777" w:rsidR="0059249D" w:rsidRDefault="00000000">
      <w:r>
        <w:t>A. `avg = sum(heights)/len(heights); count = 0; for h in heights: if h &gt; avg: count += 1`</w:t>
      </w:r>
    </w:p>
    <w:p w14:paraId="3CBB39FA" w14:textId="77777777" w:rsidR="0059249D" w:rsidRDefault="00000000">
      <w:r>
        <w:t>B. `avg = sum(heights)/len(heights); count = 0; for h in heights: if h &lt; avg: count += 1`</w:t>
      </w:r>
    </w:p>
    <w:p w14:paraId="75AC0CC6" w14:textId="77777777" w:rsidR="0059249D" w:rsidRDefault="00000000">
      <w:r>
        <w:t>C. `count = 0; for h in heights: if h &gt; 170: count += 1`</w:t>
      </w:r>
    </w:p>
    <w:p w14:paraId="647309C7" w14:textId="77777777" w:rsidR="0059249D" w:rsidRDefault="00000000">
      <w:r>
        <w:t>D. `avg = sum(heights)/len(heights); count = len([h for h in heights if h == avg])`</w:t>
      </w:r>
    </w:p>
    <w:p w14:paraId="2C4B0F41" w14:textId="77777777" w:rsidR="0059249D" w:rsidRDefault="00000000">
      <w:r>
        <w:rPr>
          <w:b/>
        </w:rPr>
        <w:t>Lời giải</w:t>
      </w:r>
    </w:p>
    <w:p w14:paraId="56950309" w14:textId="77777777" w:rsidR="0059249D" w:rsidRDefault="00000000">
      <w:r>
        <w:t>Đáp án đúng: A</w:t>
      </w:r>
    </w:p>
    <w:p w14:paraId="2DA2429E" w14:textId="77777777" w:rsidR="0059249D" w:rsidRDefault="00000000">
      <w:r>
        <w:t>####</w:t>
      </w:r>
    </w:p>
    <w:p w14:paraId="44E272C7" w14:textId="77777777" w:rsidR="0059249D" w:rsidRDefault="00000000">
      <w:r>
        <w:lastRenderedPageBreak/>
        <w:t>Giải thích:</w:t>
      </w:r>
    </w:p>
    <w:p w14:paraId="3E5A0BCB" w14:textId="77777777" w:rsidR="0059249D" w:rsidRDefault="00000000">
      <w:r>
        <w:t>Thuật toán đúng bao gồm hai bước. Đầu tiên, cần tính chiều cao trung bình bằng cách lấy tổng chia cho số lượng. Sau đó, khởi tạo một biến đếm `count` bằng 0. Tiếp theo, duyệt qua từng chiều cao `h` trong danh sách. Nếu `h` lớn hơn giá trị trung bình đã tính, tăng biến đếm lên 1. Phương án A thực hiện chính xác và đầy đủ các bước của thuật toán này để giải quyết bài toán.</w:t>
      </w:r>
    </w:p>
    <w:p w14:paraId="1F8339DF" w14:textId="77777777" w:rsidR="0059249D" w:rsidRDefault="00000000">
      <w:r>
        <w:rPr>
          <w:b/>
        </w:rPr>
        <w:t>Câu 55.</w:t>
      </w:r>
    </w:p>
    <w:p w14:paraId="084FF2A9" w14:textId="77777777" w:rsidR="0059249D" w:rsidRDefault="00000000">
      <w:r>
        <w:t>[HÌNH ẢNH MINH HỌA: Đoạn mã Python:</w:t>
      </w:r>
    </w:p>
    <w:p w14:paraId="7E1CFE47" w14:textId="77777777" w:rsidR="0059249D" w:rsidRDefault="00000000">
      <w:r>
        <w:t>`data = [["An", 10, 9, 8], ["Bình", 7, 8, 9]]`</w:t>
      </w:r>
    </w:p>
    <w:p w14:paraId="3953F589" w14:textId="77777777" w:rsidR="0059249D" w:rsidRDefault="00000000">
      <w:r>
        <w:t>`# Đoạn mã cần điền để in ra tên và điểm trung bình`</w:t>
      </w:r>
    </w:p>
    <w:p w14:paraId="64FF5977" w14:textId="77777777" w:rsidR="0059249D" w:rsidRDefault="00000000">
      <w:r>
        <w:t>`# Ví dụ: An 9.0`</w:t>
      </w:r>
    </w:p>
    <w:p w14:paraId="33181C1F" w14:textId="77777777" w:rsidR="0059249D" w:rsidRDefault="00000000">
      <w:r>
        <w:t>Đoạn mã nào sau đây thực hiện đúng yêu cầu trên?</w:t>
      </w:r>
    </w:p>
    <w:p w14:paraId="3EFBAEB3" w14:textId="77777777" w:rsidR="0059249D" w:rsidRDefault="00000000">
      <w:r>
        <w:t>A. `for rec in data: print(rec[0], sum(rec[1:])/len(rec[1:]))`</w:t>
      </w:r>
    </w:p>
    <w:p w14:paraId="5869CFE9" w14:textId="77777777" w:rsidR="0059249D" w:rsidRDefault="00000000">
      <w:r>
        <w:t>B. `for rec in data: print(rec[0], sum(rec)/len(rec))`</w:t>
      </w:r>
    </w:p>
    <w:p w14:paraId="6E59F10A" w14:textId="77777777" w:rsidR="0059249D" w:rsidRDefault="00000000">
      <w:r>
        <w:t>C. `for rec in data: print(rec[1], sum(rec[1:])/len(rec[1:]))`</w:t>
      </w:r>
    </w:p>
    <w:p w14:paraId="0B80ECD8" w14:textId="77777777" w:rsidR="0059249D" w:rsidRDefault="00000000">
      <w:r>
        <w:t>D. `for rec in data: print(rec[0], rec[1:])`</w:t>
      </w:r>
    </w:p>
    <w:p w14:paraId="6C0AD6A2" w14:textId="77777777" w:rsidR="0059249D" w:rsidRDefault="00000000">
      <w:r>
        <w:rPr>
          <w:b/>
        </w:rPr>
        <w:t>Lời giải</w:t>
      </w:r>
    </w:p>
    <w:p w14:paraId="76D8FF95" w14:textId="77777777" w:rsidR="0059249D" w:rsidRDefault="00000000">
      <w:r>
        <w:t>Đáp án đúng: A</w:t>
      </w:r>
    </w:p>
    <w:p w14:paraId="7DD1E558" w14:textId="77777777" w:rsidR="0059249D" w:rsidRDefault="00000000">
      <w:r>
        <w:t>####</w:t>
      </w:r>
    </w:p>
    <w:p w14:paraId="785868A9" w14:textId="77777777" w:rsidR="0059249D" w:rsidRDefault="00000000">
      <w:r>
        <w:t>Giải thích:</w:t>
      </w:r>
    </w:p>
    <w:p w14:paraId="72B419CC" w14:textId="37E18473" w:rsidR="0059249D" w:rsidRDefault="00000000">
      <w:r>
        <w:t>Vòng lặp duyệt qua từng `rec` (bản ghi của một học sinh) trong `data`. `</w:t>
      </w:r>
      <w:r w:rsidR="001B057F" w:rsidRPr="001B057F">
        <w:rPr>
          <w:position w:val="-14"/>
        </w:rPr>
        <w:object w:dxaOrig="680" w:dyaOrig="400" w14:anchorId="0920BAE3">
          <v:shape id="_x0000_i1252" type="#_x0000_t75" style="width:33.95pt;height:19.75pt" o:ole="">
            <v:imagedata r:id="rId250" o:title=""/>
          </v:shape>
          <o:OLEObject Type="Embed" ProgID="Equation.DSMT4" ShapeID="_x0000_i1252" DrawAspect="Content" ObjectID="_1820917726" r:id="rId251"/>
        </w:object>
      </w:r>
      <w:r>
        <w:t>` là tên học sinh. Biểu thức `</w:t>
      </w:r>
      <w:r w:rsidR="001B057F" w:rsidRPr="001B057F">
        <w:rPr>
          <w:position w:val="-14"/>
        </w:rPr>
        <w:object w:dxaOrig="720" w:dyaOrig="400" w14:anchorId="22C6543D">
          <v:shape id="_x0000_i1249" type="#_x0000_t75" style="width:36pt;height:19.75pt" o:ole="">
            <v:imagedata r:id="rId252" o:title=""/>
          </v:shape>
          <o:OLEObject Type="Embed" ProgID="Equation.DSMT4" ShapeID="_x0000_i1249" DrawAspect="Content" ObjectID="_1820917727" r:id="rId253"/>
        </w:object>
      </w:r>
      <w:r>
        <w:t>` là một lát cắt (slice) lấy tất cả các phần tử từ chỉ số 1 đến hết, tức là danh sách các điểm. `sum(rec[1:])` tính tổng các điểm và `len(rec[1:])` đếm số lượng điểm. Phép chia cho ra điểm trung bình. Lệnh `print` kết hợp tên và điểm trung bình để in ra kết quả mong muốn.</w:t>
      </w:r>
    </w:p>
    <w:p w14:paraId="024E9170" w14:textId="77777777" w:rsidR="0059249D" w:rsidRDefault="00000000">
      <w:r>
        <w:rPr>
          <w:b/>
        </w:rPr>
        <w:t>Câu 56.</w:t>
      </w:r>
    </w:p>
    <w:p w14:paraId="1B2E1F93" w14:textId="77777777" w:rsidR="0059249D" w:rsidRDefault="00000000">
      <w:r>
        <w:t>Cho ma trận `A = [[1, 2, 3], [4, 5, 6]]`. Đoạn mã nào sau đây sẽ tính tổng các phần tử của cột thứ hai (chỉ số 1)?</w:t>
      </w:r>
    </w:p>
    <w:p w14:paraId="537E127C" w14:textId="77777777" w:rsidR="0059249D" w:rsidRDefault="00000000">
      <w:r>
        <w:t>A. `total = sum(A[1])`</w:t>
      </w:r>
    </w:p>
    <w:p w14:paraId="269805DA" w14:textId="77777777" w:rsidR="0059249D" w:rsidRDefault="00000000">
      <w:r>
        <w:lastRenderedPageBreak/>
        <w:t>B. `total = 0; for row in A: total += row[1]`</w:t>
      </w:r>
    </w:p>
    <w:p w14:paraId="312537C4" w14:textId="77777777" w:rsidR="0059249D" w:rsidRDefault="00000000">
      <w:r>
        <w:t>C. `total = 0; for i in range(len(A)): total += A[i]`</w:t>
      </w:r>
    </w:p>
    <w:p w14:paraId="7BD91D30" w14:textId="77777777" w:rsidR="0059249D" w:rsidRDefault="00000000">
      <w:r>
        <w:t>D. `total = sum(A[0]) + sum(A[1])`</w:t>
      </w:r>
    </w:p>
    <w:p w14:paraId="5341A31D" w14:textId="77777777" w:rsidR="0059249D" w:rsidRDefault="00000000">
      <w:r>
        <w:rPr>
          <w:b/>
        </w:rPr>
        <w:t>Lời giải</w:t>
      </w:r>
    </w:p>
    <w:p w14:paraId="181B5FF0" w14:textId="77777777" w:rsidR="0059249D" w:rsidRDefault="00000000">
      <w:r>
        <w:t>Đáp án đúng: B</w:t>
      </w:r>
    </w:p>
    <w:p w14:paraId="6D3C29D7" w14:textId="77777777" w:rsidR="0059249D" w:rsidRDefault="00000000">
      <w:r>
        <w:t>####</w:t>
      </w:r>
    </w:p>
    <w:p w14:paraId="381E0B07" w14:textId="77777777" w:rsidR="0059249D" w:rsidRDefault="00000000">
      <w:r>
        <w:t>Giải thích:</w:t>
      </w:r>
    </w:p>
    <w:p w14:paraId="7399D100" w14:textId="77777777" w:rsidR="0059249D" w:rsidRDefault="00000000">
      <w:r>
        <w:t>Để tính tổng một cột, ta cần duyệt qua tất cả các hàng của ma trận. Trong mỗi hàng (`row`), ta truy cập vào phần tử ở chỉ số cột mong muốn (ở đây là 1, tương ứng với cột thứ hai) và cộng dồn giá trị đó vào biến `total`. Đoạn mã `for row in A: total += row[1]` thực hiện chính xác điều này. Nó sẽ cộng 2 (từ hàng đầu tiên) và 5 (từ hàng thứ hai), cho kết quả là 7.</w:t>
      </w:r>
    </w:p>
    <w:p w14:paraId="6EF3D573" w14:textId="77777777" w:rsidR="0059249D" w:rsidRDefault="00000000">
      <w:r>
        <w:rPr>
          <w:b/>
        </w:rPr>
        <w:t>Câu 57.</w:t>
      </w:r>
    </w:p>
    <w:p w14:paraId="1B507EB6" w14:textId="77777777" w:rsidR="0059249D" w:rsidRDefault="00000000">
      <w:r>
        <w:t>[HÌNH ẢNH MINH HỌA: Một bảng dữ liệu tiền điện 2 năm, mỗi năm 12 tháng.</w:t>
      </w:r>
    </w:p>
    <w:p w14:paraId="7A19CF2D" w14:textId="77777777" w:rsidR="0059249D" w:rsidRDefault="00000000">
      <w:r>
        <w:t>Năm 1: [200, 220, ..., 190]</w:t>
      </w:r>
    </w:p>
    <w:p w14:paraId="4B2DE0FE" w14:textId="77777777" w:rsidR="0059249D" w:rsidRDefault="00000000">
      <w:r>
        <w:t>Năm 2: [210, 230, ..., 200]</w:t>
      </w:r>
    </w:p>
    <w:p w14:paraId="3A1D3CA0" w14:textId="77777777" w:rsidR="0059249D" w:rsidRDefault="00000000">
      <w:r>
        <w:t>Dữ liệu được lưu trong `dien = [[200, ...], [210, ...]]`]</w:t>
      </w:r>
    </w:p>
    <w:p w14:paraId="0EABA37D" w14:textId="77777777" w:rsidR="0059249D" w:rsidRDefault="00000000">
      <w:r>
        <w:t>Đoạn mã nào tính và in ra tiền điện trung bình của từng năm?</w:t>
      </w:r>
    </w:p>
    <w:p w14:paraId="69ABB252" w14:textId="77777777" w:rsidR="0059249D" w:rsidRDefault="00000000">
      <w:r>
        <w:t>A. `for nam in dien: print(sum(nam) / 12)`</w:t>
      </w:r>
    </w:p>
    <w:p w14:paraId="7AE4F1AA" w14:textId="77777777" w:rsidR="0059249D" w:rsidRDefault="00000000">
      <w:r>
        <w:t>B. `print(sum(dien) / len(dien))`</w:t>
      </w:r>
    </w:p>
    <w:p w14:paraId="3C180CF4" w14:textId="77777777" w:rsidR="0059249D" w:rsidRDefault="00000000">
      <w:r>
        <w:t>C. `for i in range(12): total = 0; for nam in dien: total += nam[i]; print(total / len(dien))`</w:t>
      </w:r>
    </w:p>
    <w:p w14:paraId="01B5D2C6" w14:textId="77777777" w:rsidR="0059249D" w:rsidRDefault="00000000">
      <w:r>
        <w:t>D. `print(sum(dien[0]) / 12)`</w:t>
      </w:r>
    </w:p>
    <w:p w14:paraId="37639926" w14:textId="77777777" w:rsidR="0059249D" w:rsidRDefault="00000000">
      <w:r>
        <w:rPr>
          <w:b/>
        </w:rPr>
        <w:t>Lời giải</w:t>
      </w:r>
    </w:p>
    <w:p w14:paraId="02F70886" w14:textId="77777777" w:rsidR="0059249D" w:rsidRDefault="00000000">
      <w:r>
        <w:t>Đáp án đúng: A</w:t>
      </w:r>
    </w:p>
    <w:p w14:paraId="5A0EAC42" w14:textId="77777777" w:rsidR="0059249D" w:rsidRDefault="00000000">
      <w:r>
        <w:t>####</w:t>
      </w:r>
    </w:p>
    <w:p w14:paraId="7FF346ED" w14:textId="77777777" w:rsidR="0059249D" w:rsidRDefault="00000000">
      <w:r>
        <w:t>Giải thích:</w:t>
      </w:r>
    </w:p>
    <w:p w14:paraId="32F4F8F8" w14:textId="77777777" w:rsidR="0059249D" w:rsidRDefault="00000000">
      <w:r>
        <w:t xml:space="preserve">Biến `dien` là một danh sách các năm, mỗi `nam` là một danh sách 12 tháng tiền điện. Vòng lặp `for nam in dien:` duyệt qua từng năm (từng danh sách con). Bên trong vòng lặp, `sum(nam)` tính tổng tiền điện của năm đó, và chia cho 12 (số tháng) để ra trung bình. Lệnh </w:t>
      </w:r>
      <w:r>
        <w:lastRenderedPageBreak/>
        <w:t>`print` sẽ in ra kết quả trung bình cho mỗi năm, thực hiện đúng yêu cầu bài toán. Phương án C tính trung bình theo tháng, không phải theo năm.</w:t>
      </w:r>
    </w:p>
    <w:p w14:paraId="7B001A22" w14:textId="77777777" w:rsidR="0059249D" w:rsidRDefault="00000000">
      <w:r>
        <w:rPr>
          <w:b/>
        </w:rPr>
        <w:t>Câu 58.</w:t>
      </w:r>
    </w:p>
    <w:p w14:paraId="4DF77499" w14:textId="77777777" w:rsidR="0059249D" w:rsidRDefault="00000000">
      <w:r>
        <w:t>Bạn muốn tìm và in ra tên của học sinh có điểm cao nhất từ danh sách `DS = [("Hà", 7.5), ("Bình", 8.0), ("An", 10.0)]`. Cách tiếp cận nào sau đây là đúng?</w:t>
      </w:r>
    </w:p>
    <w:p w14:paraId="2941014D" w14:textId="77777777" w:rsidR="0059249D" w:rsidRDefault="00000000">
      <w:r>
        <w:t>A. Sắp xếp `DS` theo tên rồi lấy học sinh cuối cùng.</w:t>
      </w:r>
    </w:p>
    <w:p w14:paraId="3DDBBA25" w14:textId="77777777" w:rsidR="0059249D" w:rsidRDefault="00000000">
      <w:r>
        <w:t>B. Sắp xếp `DS` theo điểm số giảm dần rồi lấy tên học sinh đầu tiên.</w:t>
      </w:r>
    </w:p>
    <w:p w14:paraId="3180E8BF" w14:textId="77777777" w:rsidR="0059249D" w:rsidRDefault="00000000">
      <w:r>
        <w:t>C. Duyệt qua danh sách, tìm điểm số lớn nhất, sau đó duyệt lại để tìm tên.</w:t>
      </w:r>
    </w:p>
    <w:p w14:paraId="396DAFEB" w14:textId="77777777" w:rsidR="0059249D" w:rsidRDefault="00000000">
      <w:r>
        <w:t>D. Dùng hàm `max(DS)` rồi lấy ra tên.</w:t>
      </w:r>
    </w:p>
    <w:p w14:paraId="40029D9E" w14:textId="77777777" w:rsidR="0059249D" w:rsidRDefault="00000000">
      <w:r>
        <w:rPr>
          <w:b/>
        </w:rPr>
        <w:t>Lời giải</w:t>
      </w:r>
    </w:p>
    <w:p w14:paraId="3F6588AC" w14:textId="77777777" w:rsidR="0059249D" w:rsidRDefault="00000000">
      <w:r>
        <w:t>Đáp án đúng: B</w:t>
      </w:r>
    </w:p>
    <w:p w14:paraId="3538F2E5" w14:textId="77777777" w:rsidR="0059249D" w:rsidRDefault="00000000">
      <w:r>
        <w:t>####</w:t>
      </w:r>
    </w:p>
    <w:p w14:paraId="64CB0ECF" w14:textId="77777777" w:rsidR="0059249D" w:rsidRDefault="00000000">
      <w:r>
        <w:t>Giải thích:</w:t>
      </w:r>
    </w:p>
    <w:p w14:paraId="5D041050" w14:textId="77777777" w:rsidR="0059249D" w:rsidRDefault="00000000">
      <w:r>
        <w:t>Một cách hiệu quả để tìm người có điểm cao nhất là sắp xếp danh sách dựa trên điểm số theo thứ tự giảm dần. Sau khi sắp xếp, phần tử đầu tiên của danh sách sẽ là học sinh có điểm cao nhất. Ta chỉ cần lấy tên từ phần tử đó. Ví dụ: `sorted(DS, key=lambda x: x[1], reverse=True)[0][0]`. Sắp xếp theo tên không giúp tìm ra người điểm cao nhất. `max(DS)` mặc định sẽ so sánh theo phần tử đầu tiên của tuple (tên), không phải điểm.</w:t>
      </w:r>
    </w:p>
    <w:p w14:paraId="7FF2A33A" w14:textId="77777777" w:rsidR="0059249D" w:rsidRDefault="00000000">
      <w:r>
        <w:rPr>
          <w:b/>
        </w:rPr>
        <w:t>Câu 59.</w:t>
      </w:r>
    </w:p>
    <w:p w14:paraId="1A6CE3EE" w14:textId="77777777" w:rsidR="0059249D" w:rsidRDefault="00000000">
      <w:r>
        <w:t>[HÌNH ẢNH MINH HỌA: Đoạn mã Python:</w:t>
      </w:r>
    </w:p>
    <w:p w14:paraId="5E70DEAD" w14:textId="77777777" w:rsidR="0059249D" w:rsidRDefault="00000000">
      <w:r>
        <w:t>`A = [1, 2, 3]`</w:t>
      </w:r>
    </w:p>
    <w:p w14:paraId="2B1B7C0C" w14:textId="77777777" w:rsidR="0059249D" w:rsidRDefault="00000000">
      <w:r>
        <w:t>`B = A.copy()`</w:t>
      </w:r>
    </w:p>
    <w:p w14:paraId="5872B319" w14:textId="77777777" w:rsidR="0059249D" w:rsidRDefault="00000000">
      <w:r>
        <w:t>`B[0] = 99`</w:t>
      </w:r>
    </w:p>
    <w:p w14:paraId="434D9EA6" w14:textId="77777777" w:rsidR="0059249D" w:rsidRDefault="00000000">
      <w:r>
        <w:t>`print(A)`]</w:t>
      </w:r>
    </w:p>
    <w:p w14:paraId="13CC149C" w14:textId="77777777" w:rsidR="0059249D" w:rsidRDefault="00000000">
      <w:r>
        <w:t>Kết quả in ra màn hình của đoạn mã trên là gì?</w:t>
      </w:r>
    </w:p>
    <w:p w14:paraId="173F5108" w14:textId="77777777" w:rsidR="0059249D" w:rsidRDefault="00000000">
      <w:r>
        <w:t>A. `[99, 2, 3]`</w:t>
      </w:r>
    </w:p>
    <w:p w14:paraId="731467C2" w14:textId="77777777" w:rsidR="0059249D" w:rsidRDefault="00000000">
      <w:r>
        <w:t>B. `[1, 2, 3]`</w:t>
      </w:r>
    </w:p>
    <w:p w14:paraId="70DD8518" w14:textId="77777777" w:rsidR="0059249D" w:rsidRDefault="00000000">
      <w:r>
        <w:t>C. `[1, 2, 3, 99]`</w:t>
      </w:r>
    </w:p>
    <w:p w14:paraId="7D47E13A" w14:textId="77777777" w:rsidR="0059249D" w:rsidRDefault="00000000">
      <w:r>
        <w:lastRenderedPageBreak/>
        <w:t>D. Lỗi chương trình</w:t>
      </w:r>
    </w:p>
    <w:p w14:paraId="4998637C" w14:textId="77777777" w:rsidR="0059249D" w:rsidRDefault="00000000">
      <w:r>
        <w:rPr>
          <w:b/>
        </w:rPr>
        <w:t>Lời giải</w:t>
      </w:r>
    </w:p>
    <w:p w14:paraId="762D57CC" w14:textId="77777777" w:rsidR="0059249D" w:rsidRDefault="00000000">
      <w:r>
        <w:t>Đáp án đúng: B</w:t>
      </w:r>
    </w:p>
    <w:p w14:paraId="448E1F73" w14:textId="77777777" w:rsidR="0059249D" w:rsidRDefault="00000000">
      <w:r>
        <w:t>####</w:t>
      </w:r>
    </w:p>
    <w:p w14:paraId="1B595FD0" w14:textId="77777777" w:rsidR="0059249D" w:rsidRDefault="00000000">
      <w:r>
        <w:t>Giải thích:</w:t>
      </w:r>
    </w:p>
    <w:p w14:paraId="4EBD6AA8" w14:textId="358606B0" w:rsidR="0059249D" w:rsidRDefault="00000000">
      <w:r>
        <w:t>Phương thức `.copy()` tạo ra một bản sao nông (shallow copy) của danh sách. Điều này có nghĩa là `B` là một đối tượng danh sách mới, độc lập với `A`, mặc dù chứa các phần tử giống hệt ban đầu. Do đó, khi ta thay đổi `B` bằng `</w:t>
      </w:r>
      <w:r w:rsidR="001B057F" w:rsidRPr="001B057F">
        <w:rPr>
          <w:position w:val="-14"/>
        </w:rPr>
        <w:object w:dxaOrig="999" w:dyaOrig="400" w14:anchorId="6D61EC25">
          <v:shape id="_x0000_i1246" type="#_x0000_t75" style="width:50.2pt;height:19.75pt" o:ole="">
            <v:imagedata r:id="rId254" o:title=""/>
          </v:shape>
          <o:OLEObject Type="Embed" ProgID="Equation.DSMT4" ShapeID="_x0000_i1246" DrawAspect="Content" ObjectID="_1820917728" r:id="rId255"/>
        </w:object>
      </w:r>
      <w:r>
        <w:t>`, sự thay đổi này không ảnh hưởng đến danh sách `A` gốc. `A` vẫn giữ nguyên giá trị `[1, 2, 3]`. Đây là cách để tạo một bản sao độc lập và tránh việc thay đổi không mong muốn.</w:t>
      </w:r>
    </w:p>
    <w:p w14:paraId="53B17C6E" w14:textId="77777777" w:rsidR="0059249D" w:rsidRDefault="00000000">
      <w:r>
        <w:rPr>
          <w:b/>
        </w:rPr>
        <w:t>Câu 60.</w:t>
      </w:r>
    </w:p>
    <w:p w14:paraId="5AFF7A26" w14:textId="28775398" w:rsidR="0059249D" w:rsidRDefault="00000000">
      <w:r>
        <w:t>Để hoán đổi giá trị của hai phần tử `</w:t>
      </w:r>
      <w:r w:rsidR="001B057F" w:rsidRPr="001B057F">
        <w:rPr>
          <w:position w:val="-14"/>
        </w:rPr>
        <w:object w:dxaOrig="480" w:dyaOrig="400" w14:anchorId="2B2001BC">
          <v:shape id="_x0000_i1243" type="#_x0000_t75" style="width:23.85pt;height:19.75pt" o:ole="">
            <v:imagedata r:id="rId256" o:title=""/>
          </v:shape>
          <o:OLEObject Type="Embed" ProgID="Equation.DSMT4" ShapeID="_x0000_i1243" DrawAspect="Content" ObjectID="_1820917729" r:id="rId257"/>
        </w:object>
      </w:r>
      <w:r>
        <w:t>` và `</w:t>
      </w:r>
      <w:r w:rsidR="001B057F" w:rsidRPr="001B057F">
        <w:rPr>
          <w:position w:val="-14"/>
        </w:rPr>
        <w:object w:dxaOrig="540" w:dyaOrig="400" w14:anchorId="1AF18B8D">
          <v:shape id="_x0000_i1240" type="#_x0000_t75" style="width:26.85pt;height:19.75pt" o:ole="">
            <v:imagedata r:id="rId258" o:title=""/>
          </v:shape>
          <o:OLEObject Type="Embed" ProgID="Equation.DSMT4" ShapeID="_x0000_i1240" DrawAspect="Content" ObjectID="_1820917730" r:id="rId259"/>
        </w:object>
      </w:r>
      <w:r>
        <w:t>` trong một danh sách, lệnh nào trong Python là ngắn gọn và hiệu quả nhất?</w:t>
      </w:r>
    </w:p>
    <w:p w14:paraId="15FDFD1E" w14:textId="77777777" w:rsidR="0059249D" w:rsidRDefault="00000000">
      <w:r>
        <w:t>A. `temp = A[i]; A[i] = A[j]; A[j] = temp`</w:t>
      </w:r>
    </w:p>
    <w:p w14:paraId="4BE41E4C" w14:textId="6BC90843" w:rsidR="0059249D" w:rsidRDefault="00000000">
      <w:r>
        <w:t>B. `</w:t>
      </w:r>
      <w:r w:rsidR="001B057F" w:rsidRPr="001B057F">
        <w:rPr>
          <w:position w:val="-14"/>
        </w:rPr>
        <w:object w:dxaOrig="2299" w:dyaOrig="400" w14:anchorId="5FB1622F">
          <v:shape id="_x0000_i1237" type="#_x0000_t75" style="width:115.1pt;height:19.75pt" o:ole="">
            <v:imagedata r:id="rId260" o:title=""/>
          </v:shape>
          <o:OLEObject Type="Embed" ProgID="Equation.DSMT4" ShapeID="_x0000_i1237" DrawAspect="Content" ObjectID="_1820917731" r:id="rId261"/>
        </w:object>
      </w:r>
      <w:r>
        <w:t>`</w:t>
      </w:r>
    </w:p>
    <w:p w14:paraId="096B1E82" w14:textId="77777777" w:rsidR="0059249D" w:rsidRDefault="00000000">
      <w:r>
        <w:t>C. `A.swap(i, j)`</w:t>
      </w:r>
    </w:p>
    <w:p w14:paraId="6D7E0CFB" w14:textId="51BFD7BC" w:rsidR="0059249D" w:rsidRDefault="00000000">
      <w:r>
        <w:t>D. `</w:t>
      </w:r>
      <w:r w:rsidR="001B057F" w:rsidRPr="001B057F">
        <w:rPr>
          <w:position w:val="-14"/>
        </w:rPr>
        <w:object w:dxaOrig="2420" w:dyaOrig="400" w14:anchorId="5AF84642">
          <v:shape id="_x0000_i1234" type="#_x0000_t75" style="width:121.2pt;height:19.75pt" o:ole="">
            <v:imagedata r:id="rId262" o:title=""/>
          </v:shape>
          <o:OLEObject Type="Embed" ProgID="Equation.DSMT4" ShapeID="_x0000_i1234" DrawAspect="Content" ObjectID="_1820917732" r:id="rId263"/>
        </w:object>
      </w:r>
      <w:r>
        <w:t>`</w:t>
      </w:r>
    </w:p>
    <w:p w14:paraId="17C4FC63" w14:textId="77777777" w:rsidR="0059249D" w:rsidRDefault="00000000">
      <w:r>
        <w:rPr>
          <w:b/>
        </w:rPr>
        <w:t>Lời giải</w:t>
      </w:r>
    </w:p>
    <w:p w14:paraId="7B131789" w14:textId="77777777" w:rsidR="0059249D" w:rsidRDefault="00000000">
      <w:r>
        <w:t>Đáp án đúng: B</w:t>
      </w:r>
    </w:p>
    <w:p w14:paraId="267ADE1A" w14:textId="77777777" w:rsidR="0059249D" w:rsidRDefault="00000000">
      <w:r>
        <w:t>####</w:t>
      </w:r>
    </w:p>
    <w:p w14:paraId="52A764AF" w14:textId="77777777" w:rsidR="0059249D" w:rsidRDefault="00000000">
      <w:r>
        <w:t>Giải thích:</w:t>
      </w:r>
    </w:p>
    <w:p w14:paraId="7ACE7439" w14:textId="6D7E861D" w:rsidR="0059249D" w:rsidRDefault="00000000">
      <w:r>
        <w:t>Python hỗ trợ một cú pháp rất thanh lịch gọi là "tuple packing and unpacking" cho phép gán nhiều giá trị cùng lúc. Lệnh `</w:t>
      </w:r>
      <w:r w:rsidR="001B057F" w:rsidRPr="001B057F">
        <w:rPr>
          <w:position w:val="-14"/>
        </w:rPr>
        <w:object w:dxaOrig="2299" w:dyaOrig="400" w14:anchorId="3B5D3BC6">
          <v:shape id="_x0000_i1231" type="#_x0000_t75" style="width:115.1pt;height:19.75pt" o:ole="">
            <v:imagedata r:id="rId264" o:title=""/>
          </v:shape>
          <o:OLEObject Type="Embed" ProgID="Equation.DSMT4" ShapeID="_x0000_i1231" DrawAspect="Content" ObjectID="_1820917733" r:id="rId265"/>
        </w:object>
      </w:r>
      <w:r>
        <w:t>` tạo ra một tuple tạm thời `(A[j], A[i])` ở vế phải, và sau đó gán các giá trị của nó lần lượt cho `</w:t>
      </w:r>
      <w:r w:rsidR="001B057F" w:rsidRPr="001B057F">
        <w:rPr>
          <w:position w:val="-14"/>
        </w:rPr>
        <w:object w:dxaOrig="480" w:dyaOrig="400" w14:anchorId="1462661B">
          <v:shape id="_x0000_i1228" type="#_x0000_t75" style="width:23.85pt;height:19.75pt" o:ole="">
            <v:imagedata r:id="rId266" o:title=""/>
          </v:shape>
          <o:OLEObject Type="Embed" ProgID="Equation.DSMT4" ShapeID="_x0000_i1228" DrawAspect="Content" ObjectID="_1820917734" r:id="rId267"/>
        </w:object>
      </w:r>
      <w:r>
        <w:t>` và `</w:t>
      </w:r>
      <w:r w:rsidR="001B057F" w:rsidRPr="001B057F">
        <w:rPr>
          <w:position w:val="-14"/>
        </w:rPr>
        <w:object w:dxaOrig="540" w:dyaOrig="400" w14:anchorId="3F2323A0">
          <v:shape id="_x0000_i1225" type="#_x0000_t75" style="width:26.85pt;height:19.75pt" o:ole="">
            <v:imagedata r:id="rId268" o:title=""/>
          </v:shape>
          <o:OLEObject Type="Embed" ProgID="Equation.DSMT4" ShapeID="_x0000_i1225" DrawAspect="Content" ObjectID="_1820917735" r:id="rId269"/>
        </w:object>
      </w:r>
      <w:r>
        <w:t>` ở vế trái. Thao tác này thực hiện việc hoán đổi một cách an toàn, ngắn gọn và được coi là "Pythonic". Cách dùng biến `temp` là cách truyền thống, đúng nhưng dài hơn.</w:t>
      </w:r>
    </w:p>
    <w:p w14:paraId="5D4DA910" w14:textId="77777777" w:rsidR="0059249D" w:rsidRDefault="00000000">
      <w:r>
        <w:rPr>
          <w:b/>
        </w:rPr>
        <w:t>Câu 61.</w:t>
      </w:r>
    </w:p>
    <w:p w14:paraId="075BBC7C" w14:textId="77777777" w:rsidR="0059249D" w:rsidRDefault="00000000">
      <w:r>
        <w:t>[HÌNH ẢNH MINH HỌA: Đoạn mã Python:</w:t>
      </w:r>
    </w:p>
    <w:p w14:paraId="655A8336" w14:textId="77777777" w:rsidR="0059249D" w:rsidRDefault="00000000">
      <w:r>
        <w:lastRenderedPageBreak/>
        <w:t>`matrix = [[1, 2], [3, 4]]`</w:t>
      </w:r>
    </w:p>
    <w:p w14:paraId="5C68A839" w14:textId="77777777" w:rsidR="0059249D" w:rsidRDefault="00000000">
      <w:r>
        <w:t>`flat_list = [num for row in matrix for num in row]`</w:t>
      </w:r>
    </w:p>
    <w:p w14:paraId="360A8B58" w14:textId="77777777" w:rsidR="0059249D" w:rsidRDefault="00000000">
      <w:r>
        <w:t>`print(flat_list)`]</w:t>
      </w:r>
    </w:p>
    <w:p w14:paraId="4D907361" w14:textId="77777777" w:rsidR="0059249D" w:rsidRDefault="00000000">
      <w:r>
        <w:t>Đoạn mã trên có chức năng gì?</w:t>
      </w:r>
    </w:p>
    <w:p w14:paraId="39A723DC" w14:textId="77777777" w:rsidR="0059249D" w:rsidRDefault="00000000">
      <w:r>
        <w:t>A. Tính tổng các phần tử của ma trận.</w:t>
      </w:r>
    </w:p>
    <w:p w14:paraId="5C177DAC" w14:textId="77777777" w:rsidR="0059249D" w:rsidRDefault="00000000">
      <w:r>
        <w:t>B. "Làm phẳng" ma trận thành một danh sách một chiều.</w:t>
      </w:r>
    </w:p>
    <w:p w14:paraId="0C3D05A8" w14:textId="77777777" w:rsidR="0059249D" w:rsidRDefault="00000000">
      <w:r>
        <w:t>C. Sao chép ma trận sang một biến mới.</w:t>
      </w:r>
    </w:p>
    <w:p w14:paraId="1C0EAD2A" w14:textId="77777777" w:rsidR="0059249D" w:rsidRDefault="00000000">
      <w:r>
        <w:t>D. Đảo vị trí hàng và cột của ma trận.</w:t>
      </w:r>
    </w:p>
    <w:p w14:paraId="7A15E165" w14:textId="77777777" w:rsidR="0059249D" w:rsidRDefault="00000000">
      <w:r>
        <w:rPr>
          <w:b/>
        </w:rPr>
        <w:t>Lời giải</w:t>
      </w:r>
    </w:p>
    <w:p w14:paraId="3474E849" w14:textId="77777777" w:rsidR="0059249D" w:rsidRDefault="00000000">
      <w:r>
        <w:t>Đáp án đúng: B</w:t>
      </w:r>
    </w:p>
    <w:p w14:paraId="04001775" w14:textId="77777777" w:rsidR="0059249D" w:rsidRDefault="00000000">
      <w:r>
        <w:t>####</w:t>
      </w:r>
    </w:p>
    <w:p w14:paraId="12909C4D" w14:textId="77777777" w:rsidR="0059249D" w:rsidRDefault="00000000">
      <w:r>
        <w:t>Giải thích:</w:t>
      </w:r>
    </w:p>
    <w:p w14:paraId="50C903AC" w14:textId="77777777" w:rsidR="0059249D" w:rsidRDefault="00000000">
      <w:r>
        <w:t>Đây là một list comprehension lồng nhau. Vòng lặp ngoài `for row in matrix` duyệt qua từng hàng (`[1, 2]`, rồi `[3, 4]`). Vòng lặp trong `for num in row` duyệt qua từng số trong hàng đó. Biểu thức `num` ở đầu sẽ lấy từng số này và đưa vào danh sách mới. Kết quả là tất cả các phần tử của ma trận được thu thập vào một danh sách một chiều duy nhất, hay còn gọi là "làm phẳng" ma trận. Kết quả sẽ là `[1, 2, 3, 4]`.</w:t>
      </w:r>
    </w:p>
    <w:p w14:paraId="4A9EC52F" w14:textId="77777777" w:rsidR="0059249D" w:rsidRDefault="00000000">
      <w:r>
        <w:rPr>
          <w:b/>
        </w:rPr>
        <w:t>Câu 62.</w:t>
      </w:r>
    </w:p>
    <w:p w14:paraId="47FF84E6" w14:textId="77777777" w:rsidR="0059249D" w:rsidRDefault="00000000">
      <w:r>
        <w:t>Bạn có một danh sách các số `A = [0, 1, 5, 7, 0, 2, 5, 1, 1, 2]`. Làm thế nào để đếm số lần xuất hiện của số 1?</w:t>
      </w:r>
    </w:p>
    <w:p w14:paraId="309A49D1" w14:textId="77777777" w:rsidR="0059249D" w:rsidRDefault="00000000">
      <w:r>
        <w:t>A. `count = A.count(1)`</w:t>
      </w:r>
    </w:p>
    <w:p w14:paraId="2A0E9DBC" w14:textId="77777777" w:rsidR="0059249D" w:rsidRDefault="00000000">
      <w:r>
        <w:t>B. `count = 0; for x in A: if x == 1: count += 1`</w:t>
      </w:r>
    </w:p>
    <w:p w14:paraId="0DC601BA" w14:textId="77777777" w:rsidR="0059249D" w:rsidRDefault="00000000">
      <w:r>
        <w:t>C. `count = len([x for x in A if x == 1])`</w:t>
      </w:r>
    </w:p>
    <w:p w14:paraId="003CFA8A" w14:textId="77777777" w:rsidR="0059249D" w:rsidRDefault="00000000">
      <w:r>
        <w:t>D. Tất cả các phương án trên đều đúng.</w:t>
      </w:r>
    </w:p>
    <w:p w14:paraId="3E643BED" w14:textId="77777777" w:rsidR="0059249D" w:rsidRDefault="00000000">
      <w:r>
        <w:rPr>
          <w:b/>
        </w:rPr>
        <w:t>Lời giải</w:t>
      </w:r>
    </w:p>
    <w:p w14:paraId="265BCAFE" w14:textId="77777777" w:rsidR="0059249D" w:rsidRDefault="00000000">
      <w:r>
        <w:t>Đáp án đúng: D</w:t>
      </w:r>
    </w:p>
    <w:p w14:paraId="2A87369C" w14:textId="77777777" w:rsidR="0059249D" w:rsidRDefault="00000000">
      <w:r>
        <w:t>####</w:t>
      </w:r>
    </w:p>
    <w:p w14:paraId="2046CB53" w14:textId="77777777" w:rsidR="0059249D" w:rsidRDefault="00000000">
      <w:r>
        <w:t>Giải thích:</w:t>
      </w:r>
    </w:p>
    <w:p w14:paraId="56F30206" w14:textId="77777777" w:rsidR="0059249D" w:rsidRDefault="00000000">
      <w:r>
        <w:lastRenderedPageBreak/>
        <w:t>Tất cả ba phương án đều là những cách hợp lệ để đếm số lần xuất hiện của một phần tử trong danh sách và đều cho ra cùng một kết quả.</w:t>
      </w:r>
    </w:p>
    <w:p w14:paraId="43A175F9" w14:textId="77777777" w:rsidR="0059249D" w:rsidRDefault="00000000">
      <w:r>
        <w:t>- Phương án A sử dụng phương thức `.count()` tích hợp sẵn, là cách ngắn gọn và dễ đọc nhất.</w:t>
      </w:r>
    </w:p>
    <w:p w14:paraId="2437AA79" w14:textId="77777777" w:rsidR="0059249D" w:rsidRDefault="00000000">
      <w:r>
        <w:t>- Phương án B sử dụng một vòng lặp `for` truyền thống và một biến đếm, thể hiện rõ logic đếm từng phần tử.</w:t>
      </w:r>
    </w:p>
    <w:p w14:paraId="0693B5B5" w14:textId="77777777" w:rsidR="0059249D" w:rsidRDefault="00000000">
      <w:r>
        <w:t>- Phương án C sử dụng list comprehension để tạo một danh sách mới chỉ chứa các phần tử bằng 1, sau đó lấy độ dài của danh sách đó.</w:t>
      </w:r>
    </w:p>
    <w:p w14:paraId="6BAE9ABF" w14:textId="77777777" w:rsidR="0059249D" w:rsidRDefault="00000000">
      <w:r>
        <w:t>Do đó, tất cả các phương án đều đúng.</w:t>
      </w:r>
    </w:p>
    <w:p w14:paraId="247381DB" w14:textId="77777777" w:rsidR="0059249D" w:rsidRDefault="00000000">
      <w:r>
        <w:rPr>
          <w:b/>
        </w:rPr>
        <w:t>Câu 63.</w:t>
      </w:r>
    </w:p>
    <w:p w14:paraId="7E497AC2" w14:textId="77777777" w:rsidR="0059249D" w:rsidRDefault="00000000">
      <w:r>
        <w:t>[HÌNH ẢNH MINH HỌA: Đoạn mã Python:</w:t>
      </w:r>
    </w:p>
    <w:p w14:paraId="63F75A43" w14:textId="77777777" w:rsidR="0059249D" w:rsidRDefault="00000000">
      <w:r>
        <w:t>`n = 3`</w:t>
      </w:r>
    </w:p>
    <w:p w14:paraId="234EAADC" w14:textId="77777777" w:rsidR="0059249D" w:rsidRDefault="00000000">
      <w:r>
        <w:t>`matrix = [[i + j for j in range(n)] for i in range(n)]`</w:t>
      </w:r>
    </w:p>
    <w:p w14:paraId="1BFD90B1" w14:textId="77777777" w:rsidR="0059249D" w:rsidRDefault="00000000">
      <w:r>
        <w:t>`print(matrix)`]</w:t>
      </w:r>
    </w:p>
    <w:p w14:paraId="69A496D0" w14:textId="77777777" w:rsidR="0059249D" w:rsidRDefault="00000000">
      <w:r>
        <w:t>Kết quả in ra của đoạn mã trên là gì?</w:t>
      </w:r>
    </w:p>
    <w:p w14:paraId="6A3A9276" w14:textId="77777777" w:rsidR="0059249D" w:rsidRDefault="00000000">
      <w:r>
        <w:t>A. `[[0, 1, 2], [1, 2, 3], [2, 3, 4]]`</w:t>
      </w:r>
    </w:p>
    <w:p w14:paraId="64119E18" w14:textId="77777777" w:rsidR="0059249D" w:rsidRDefault="00000000">
      <w:r>
        <w:t>B. `[[0, 0, 0], [1, 1, 1], [2, 2, 2]]`</w:t>
      </w:r>
    </w:p>
    <w:p w14:paraId="12EAE7C5" w14:textId="77777777" w:rsidR="0059249D" w:rsidRDefault="00000000">
      <w:r>
        <w:t>C. `[[0, 1, 2], [0, 1, 2], [0, 1, 2]]`</w:t>
      </w:r>
    </w:p>
    <w:p w14:paraId="58CA3D5E" w14:textId="77777777" w:rsidR="0059249D" w:rsidRDefault="00000000">
      <w:r>
        <w:t>D. `[[1, 2, 3], [2, 3, 4], [3, 4, 5]]`</w:t>
      </w:r>
    </w:p>
    <w:p w14:paraId="61A11FF4" w14:textId="77777777" w:rsidR="0059249D" w:rsidRDefault="00000000">
      <w:r>
        <w:rPr>
          <w:b/>
        </w:rPr>
        <w:t>Lời giải</w:t>
      </w:r>
    </w:p>
    <w:p w14:paraId="7D53C78D" w14:textId="77777777" w:rsidR="0059249D" w:rsidRDefault="00000000">
      <w:r>
        <w:t>Đáp án đúng: A</w:t>
      </w:r>
    </w:p>
    <w:p w14:paraId="121B6C5A" w14:textId="77777777" w:rsidR="0059249D" w:rsidRDefault="00000000">
      <w:r>
        <w:t>####</w:t>
      </w:r>
    </w:p>
    <w:p w14:paraId="4118838D" w14:textId="77777777" w:rsidR="0059249D" w:rsidRDefault="00000000">
      <w:r>
        <w:t>Giải thích:</w:t>
      </w:r>
    </w:p>
    <w:p w14:paraId="647B7D4E" w14:textId="6B75108B" w:rsidR="0059249D" w:rsidRDefault="00000000">
      <w:r>
        <w:t xml:space="preserve">Vòng lặp ngoài `for i in range(n)` sẽ chạy với </w:t>
      </w:r>
      <w:r w:rsidR="001B057F" w:rsidRPr="001B057F">
        <w:rPr>
          <w:position w:val="-6"/>
        </w:rPr>
        <w:object w:dxaOrig="139" w:dyaOrig="260" w14:anchorId="59B4AE15">
          <v:shape id="_x0000_i1222" type="#_x0000_t75" style="width:7.1pt;height:13.2pt" o:ole="">
            <v:imagedata r:id="rId270" o:title=""/>
          </v:shape>
          <o:OLEObject Type="Embed" ProgID="Equation.DSMT4" ShapeID="_x0000_i1222" DrawAspect="Content" ObjectID="_1820917736" r:id="rId271"/>
        </w:object>
      </w:r>
      <w:r>
        <w:t xml:space="preserve"> nhận các giá trị `0, 1, 2`. Vòng lặp trong `for j in range(n)` sẽ chạy với </w:t>
      </w:r>
      <w:r w:rsidR="001B057F" w:rsidRPr="001B057F">
        <w:rPr>
          <w:position w:val="-10"/>
        </w:rPr>
        <w:object w:dxaOrig="200" w:dyaOrig="300" w14:anchorId="6E15AEF6">
          <v:shape id="_x0000_i1219" type="#_x0000_t75" style="width:10.15pt;height:15.2pt" o:ole="">
            <v:imagedata r:id="rId272" o:title=""/>
          </v:shape>
          <o:OLEObject Type="Embed" ProgID="Equation.DSMT4" ShapeID="_x0000_i1219" DrawAspect="Content" ObjectID="_1820917737" r:id="rId273"/>
        </w:object>
      </w:r>
      <w:r>
        <w:t xml:space="preserve"> nhận các giá trị `0, 1, 2`. Giá trị của mỗi phần tử trong ma trận là </w:t>
      </w:r>
      <w:r w:rsidR="001B057F" w:rsidRPr="001B057F">
        <w:rPr>
          <w:position w:val="-10"/>
        </w:rPr>
        <w:object w:dxaOrig="480" w:dyaOrig="300" w14:anchorId="60675A61">
          <v:shape id="_x0000_i1216" type="#_x0000_t75" style="width:23.85pt;height:15.2pt" o:ole="">
            <v:imagedata r:id="rId274" o:title=""/>
          </v:shape>
          <o:OLEObject Type="Embed" ProgID="Equation.DSMT4" ShapeID="_x0000_i1216" DrawAspect="Content" ObjectID="_1820917738" r:id="rId275"/>
        </w:object>
      </w:r>
      <w:r>
        <w:t>.</w:t>
      </w:r>
    </w:p>
    <w:p w14:paraId="7083054E" w14:textId="643D72D5" w:rsidR="0059249D" w:rsidRDefault="00000000">
      <w:r>
        <w:t xml:space="preserve">- Khi </w:t>
      </w:r>
      <w:r w:rsidR="001B057F" w:rsidRPr="001B057F">
        <w:rPr>
          <w:position w:val="-6"/>
        </w:rPr>
        <w:object w:dxaOrig="499" w:dyaOrig="279" w14:anchorId="07ED6F01">
          <v:shape id="_x0000_i1213" type="#_x0000_t75" style="width:24.85pt;height:14.2pt" o:ole="">
            <v:imagedata r:id="rId276" o:title=""/>
          </v:shape>
          <o:OLEObject Type="Embed" ProgID="Equation.DSMT4" ShapeID="_x0000_i1213" DrawAspect="Content" ObjectID="_1820917739" r:id="rId277"/>
        </w:object>
      </w:r>
      <w:r>
        <w:t xml:space="preserve">: hàng là `[0+0, 0+1, 0+2]` </w:t>
      </w:r>
      <w:r w:rsidR="001B057F" w:rsidRPr="001B057F">
        <w:rPr>
          <w:position w:val="-6"/>
        </w:rPr>
        <w:object w:dxaOrig="300" w:dyaOrig="220" w14:anchorId="5A6E6EBA">
          <v:shape id="_x0000_i1210" type="#_x0000_t75" style="width:15.2pt;height:11.15pt" o:ole="">
            <v:imagedata r:id="rId278" o:title=""/>
          </v:shape>
          <o:OLEObject Type="Embed" ProgID="Equation.DSMT4" ShapeID="_x0000_i1210" DrawAspect="Content" ObjectID="_1820917740" r:id="rId279"/>
        </w:object>
      </w:r>
      <w:r>
        <w:t xml:space="preserve"> `[0, 1, 2]`</w:t>
      </w:r>
    </w:p>
    <w:p w14:paraId="6D6F77B8" w14:textId="021BBD51" w:rsidR="0059249D" w:rsidRDefault="00000000">
      <w:r>
        <w:t xml:space="preserve">- Khi </w:t>
      </w:r>
      <w:r w:rsidR="001B057F" w:rsidRPr="001B057F">
        <w:rPr>
          <w:position w:val="-6"/>
        </w:rPr>
        <w:object w:dxaOrig="460" w:dyaOrig="279" w14:anchorId="164213DA">
          <v:shape id="_x0000_i1207" type="#_x0000_t75" style="width:22.8pt;height:14.2pt" o:ole="">
            <v:imagedata r:id="rId280" o:title=""/>
          </v:shape>
          <o:OLEObject Type="Embed" ProgID="Equation.DSMT4" ShapeID="_x0000_i1207" DrawAspect="Content" ObjectID="_1820917741" r:id="rId281"/>
        </w:object>
      </w:r>
      <w:r>
        <w:t xml:space="preserve">: hàng là `[1+0, 1+1, 1+2]` </w:t>
      </w:r>
      <w:r w:rsidR="001B057F" w:rsidRPr="001B057F">
        <w:rPr>
          <w:position w:val="-6"/>
        </w:rPr>
        <w:object w:dxaOrig="300" w:dyaOrig="220" w14:anchorId="66FB2C5D">
          <v:shape id="_x0000_i1204" type="#_x0000_t75" style="width:15.2pt;height:11.15pt" o:ole="">
            <v:imagedata r:id="rId282" o:title=""/>
          </v:shape>
          <o:OLEObject Type="Embed" ProgID="Equation.DSMT4" ShapeID="_x0000_i1204" DrawAspect="Content" ObjectID="_1820917742" r:id="rId283"/>
        </w:object>
      </w:r>
      <w:r>
        <w:t xml:space="preserve"> `[1, 2, 3]`</w:t>
      </w:r>
    </w:p>
    <w:p w14:paraId="6850CDBF" w14:textId="2D8125E2" w:rsidR="0059249D" w:rsidRDefault="00000000">
      <w:r>
        <w:t xml:space="preserve">- Khi </w:t>
      </w:r>
      <w:r w:rsidR="001B057F" w:rsidRPr="001B057F">
        <w:rPr>
          <w:position w:val="-6"/>
        </w:rPr>
        <w:object w:dxaOrig="499" w:dyaOrig="279" w14:anchorId="5711CE4F">
          <v:shape id="_x0000_i1201" type="#_x0000_t75" style="width:24.85pt;height:14.2pt" o:ole="">
            <v:imagedata r:id="rId284" o:title=""/>
          </v:shape>
          <o:OLEObject Type="Embed" ProgID="Equation.DSMT4" ShapeID="_x0000_i1201" DrawAspect="Content" ObjectID="_1820917743" r:id="rId285"/>
        </w:object>
      </w:r>
      <w:r>
        <w:t xml:space="preserve">: hàng là `[2+0, 2+1, 2+2]` </w:t>
      </w:r>
      <w:r w:rsidR="001B057F" w:rsidRPr="001B057F">
        <w:rPr>
          <w:position w:val="-6"/>
        </w:rPr>
        <w:object w:dxaOrig="300" w:dyaOrig="220" w14:anchorId="7223E62C">
          <v:shape id="_x0000_i1198" type="#_x0000_t75" style="width:15.2pt;height:11.15pt" o:ole="">
            <v:imagedata r:id="rId286" o:title=""/>
          </v:shape>
          <o:OLEObject Type="Embed" ProgID="Equation.DSMT4" ShapeID="_x0000_i1198" DrawAspect="Content" ObjectID="_1820917744" r:id="rId287"/>
        </w:object>
      </w:r>
      <w:r>
        <w:t xml:space="preserve"> `[2, 3, 4]`</w:t>
      </w:r>
    </w:p>
    <w:p w14:paraId="7EF1F49F" w14:textId="77777777" w:rsidR="0059249D" w:rsidRDefault="00000000">
      <w:r>
        <w:lastRenderedPageBreak/>
        <w:t>Kết hợp lại ta được ma trận `[[0, 1, 2], [1, 2, 3], [2, 3, 4]]`.</w:t>
      </w:r>
    </w:p>
    <w:p w14:paraId="2342689B" w14:textId="77777777" w:rsidR="0059249D" w:rsidRDefault="00000000">
      <w:r>
        <w:rPr>
          <w:b/>
        </w:rPr>
        <w:t>Câu 64.</w:t>
      </w:r>
    </w:p>
    <w:p w14:paraId="45B3CB10" w14:textId="77777777" w:rsidR="0059249D" w:rsidRDefault="00000000">
      <w:r>
        <w:t>Bạn cần xóa tất cả các số chẵn khỏi danh sách `A = [1, 2, 3, 4, 5, 6]`. Đoạn mã nào sau đây thực hiện đúng?</w:t>
      </w:r>
    </w:p>
    <w:p w14:paraId="1D820CF7" w14:textId="77777777" w:rsidR="0059249D" w:rsidRDefault="00000000">
      <w:r>
        <w:t>A. `for x in A: if x % 2 == 0: A.remove(x)`</w:t>
      </w:r>
    </w:p>
    <w:p w14:paraId="213825A4" w14:textId="77777777" w:rsidR="0059249D" w:rsidRDefault="00000000">
      <w:r>
        <w:t>B. `A = [x for x in A if x % 2 != 0]`</w:t>
      </w:r>
    </w:p>
    <w:p w14:paraId="0208CA1E" w14:textId="77777777" w:rsidR="0059249D" w:rsidRDefault="00000000">
      <w:r>
        <w:t>C. `for i in range(len(A)): if A[i] % 2 == 0: A.pop(i)`</w:t>
      </w:r>
    </w:p>
    <w:p w14:paraId="263E8398" w14:textId="77777777" w:rsidR="0059249D" w:rsidRDefault="00000000">
      <w:r>
        <w:t>D. `A.clear()`</w:t>
      </w:r>
    </w:p>
    <w:p w14:paraId="474B1585" w14:textId="77777777" w:rsidR="0059249D" w:rsidRDefault="00000000">
      <w:r>
        <w:rPr>
          <w:b/>
        </w:rPr>
        <w:t>Lời giải</w:t>
      </w:r>
    </w:p>
    <w:p w14:paraId="26855BBF" w14:textId="77777777" w:rsidR="0059249D" w:rsidRDefault="00000000">
      <w:r>
        <w:t>Đáp án đúng: B</w:t>
      </w:r>
    </w:p>
    <w:p w14:paraId="651D6C5A" w14:textId="77777777" w:rsidR="0059249D" w:rsidRDefault="00000000">
      <w:r>
        <w:t>####</w:t>
      </w:r>
    </w:p>
    <w:p w14:paraId="34D29ADA" w14:textId="77777777" w:rsidR="0059249D" w:rsidRDefault="00000000">
      <w:r>
        <w:t>Giải thích:</w:t>
      </w:r>
    </w:p>
    <w:p w14:paraId="0E8B7517" w14:textId="77777777" w:rsidR="0059249D" w:rsidRDefault="00000000">
      <w:r>
        <w:t>Sử dụng list comprehension để tạo một danh sách mới là cách an toàn và được khuyến nghị nhất để lọc các phần tử. Lệnh `A = [x for x in A if x % 2 != 0]` tạo ra một danh sách mới chỉ chứa các phần tử `x` từ `A` thỏa mãn điều kiện là số lẻ (`x % 2 != 0`), sau đó gán lại cho `A`. Việc xóa phần tử khỏi một danh sách trong khi đang duyệt nó (như trong phương án A và C) có thể gây ra lỗi logic, bỏ sót phần tử vì chỉ số bị thay đổi trong quá trình lặp.</w:t>
      </w:r>
    </w:p>
    <w:p w14:paraId="1717A94F" w14:textId="77777777" w:rsidR="0059249D" w:rsidRDefault="00000000">
      <w:r>
        <w:rPr>
          <w:b/>
        </w:rPr>
        <w:t>Câu 65.</w:t>
      </w:r>
    </w:p>
    <w:p w14:paraId="01C6E6CA" w14:textId="77777777" w:rsidR="0059249D" w:rsidRDefault="00000000">
      <w:r>
        <w:t>[HÌNH ẢNH MINH HỌA: Đoạn mã Python:</w:t>
      </w:r>
    </w:p>
    <w:p w14:paraId="46907181" w14:textId="77777777" w:rsidR="0059249D" w:rsidRDefault="00000000">
      <w:r>
        <w:t>`def modify_list(data):`</w:t>
      </w:r>
    </w:p>
    <w:p w14:paraId="2E5F3C75" w14:textId="77777777" w:rsidR="0059249D" w:rsidRDefault="00000000">
      <w:r>
        <w:t>`data.append(100)`</w:t>
      </w:r>
    </w:p>
    <w:p w14:paraId="169F0FC6" w14:textId="77777777" w:rsidR="0059249D" w:rsidRDefault="00000000">
      <w:r>
        <w:t>`my_list = [1, 2, 3]`</w:t>
      </w:r>
    </w:p>
    <w:p w14:paraId="6F2CEC67" w14:textId="77777777" w:rsidR="0059249D" w:rsidRDefault="00000000">
      <w:r>
        <w:t>`modify_list(my_list)`</w:t>
      </w:r>
    </w:p>
    <w:p w14:paraId="29762494" w14:textId="77777777" w:rsidR="0059249D" w:rsidRDefault="00000000">
      <w:r>
        <w:t>`print(my_list)`]</w:t>
      </w:r>
    </w:p>
    <w:p w14:paraId="346610AB" w14:textId="77777777" w:rsidR="0059249D" w:rsidRDefault="00000000">
      <w:r>
        <w:t>Kết quả in ra màn hình là gì?</w:t>
      </w:r>
    </w:p>
    <w:p w14:paraId="4A9A2DDD" w14:textId="77777777" w:rsidR="0059249D" w:rsidRDefault="00000000">
      <w:r>
        <w:t>A. `[1, 2, 3]`</w:t>
      </w:r>
    </w:p>
    <w:p w14:paraId="17DE448A" w14:textId="77777777" w:rsidR="0059249D" w:rsidRDefault="00000000">
      <w:r>
        <w:t>B. `[1, 2, 3, 100]`</w:t>
      </w:r>
    </w:p>
    <w:p w14:paraId="44F82006" w14:textId="77777777" w:rsidR="0059249D" w:rsidRDefault="00000000">
      <w:r>
        <w:t>C. `None`</w:t>
      </w:r>
    </w:p>
    <w:p w14:paraId="7DF1615D" w14:textId="77777777" w:rsidR="0059249D" w:rsidRDefault="00000000">
      <w:r>
        <w:lastRenderedPageBreak/>
        <w:t>D. Lỗi chương trình</w:t>
      </w:r>
    </w:p>
    <w:p w14:paraId="30312F29" w14:textId="77777777" w:rsidR="0059249D" w:rsidRDefault="00000000">
      <w:r>
        <w:rPr>
          <w:b/>
        </w:rPr>
        <w:t>Lời giải</w:t>
      </w:r>
    </w:p>
    <w:p w14:paraId="69EB13D4" w14:textId="77777777" w:rsidR="0059249D" w:rsidRDefault="00000000">
      <w:r>
        <w:t>Đáp án đúng: B</w:t>
      </w:r>
    </w:p>
    <w:p w14:paraId="7A64A758" w14:textId="77777777" w:rsidR="0059249D" w:rsidRDefault="00000000">
      <w:r>
        <w:t>####</w:t>
      </w:r>
    </w:p>
    <w:p w14:paraId="0274DA6D" w14:textId="77777777" w:rsidR="0059249D" w:rsidRDefault="00000000">
      <w:r>
        <w:t>Giải thích:</w:t>
      </w:r>
    </w:p>
    <w:p w14:paraId="57EC3A06" w14:textId="77777777" w:rsidR="0059249D" w:rsidRDefault="00000000">
      <w:r>
        <w:t>Khi truyền một danh sách (một đối tượng khả biến - mutable) vào một hàm trong Python, thực chất là ta đang truyền một tham chiếu đến đối tượng danh sách đó. Do đó, biến `data` bên trong hàm `modify_list` và biến `my_list` bên ngoài cùng trỏ đến một đối tượng. Khi hàm thực hiện `data.append(100)`, nó đang thay đổi trực tiếp trên đối tượng danh sách gốc. Vì vậy, sau khi gọi hàm, `my_list` đã bị thay đổi và có thêm phần tử 100.</w:t>
      </w:r>
    </w:p>
    <w:p w14:paraId="1C7ADB64" w14:textId="77777777" w:rsidR="0059249D" w:rsidRDefault="00000000">
      <w:r>
        <w:rPr>
          <w:b/>
        </w:rPr>
        <w:t>Câu 66.</w:t>
      </w:r>
    </w:p>
    <w:p w14:paraId="303F4254" w14:textId="77777777" w:rsidR="0059249D" w:rsidRDefault="00000000">
      <w:r>
        <w:t>Cho ma trận `A`. Làm thế nào để lấy ra cột cuối cùng của ma trận và lưu vào danh sách `last_col`?</w:t>
      </w:r>
    </w:p>
    <w:p w14:paraId="05E0506F" w14:textId="77777777" w:rsidR="0059249D" w:rsidRDefault="00000000">
      <w:r>
        <w:t>A. `last_col = [row[-1] for row in A]`</w:t>
      </w:r>
    </w:p>
    <w:p w14:paraId="097A637B" w14:textId="77777777" w:rsidR="0059249D" w:rsidRDefault="00000000">
      <w:r>
        <w:t>B. `last_col = A[-1]`</w:t>
      </w:r>
    </w:p>
    <w:p w14:paraId="37471F28" w14:textId="77777777" w:rsidR="0059249D" w:rsidRDefault="00000000">
      <w:r>
        <w:t>C. `last_col = A[:][-1]`</w:t>
      </w:r>
    </w:p>
    <w:p w14:paraId="3E830139" w14:textId="77777777" w:rsidR="0059249D" w:rsidRDefault="00000000">
      <w:r>
        <w:t>D. `last_col = [row for row in A[-1]]`</w:t>
      </w:r>
    </w:p>
    <w:p w14:paraId="42D2AA52" w14:textId="77777777" w:rsidR="0059249D" w:rsidRDefault="00000000">
      <w:r>
        <w:rPr>
          <w:b/>
        </w:rPr>
        <w:t>Lời giải</w:t>
      </w:r>
    </w:p>
    <w:p w14:paraId="26DCD1A0" w14:textId="77777777" w:rsidR="0059249D" w:rsidRDefault="00000000">
      <w:r>
        <w:t>Đáp án đúng: A</w:t>
      </w:r>
    </w:p>
    <w:p w14:paraId="0062A5B2" w14:textId="77777777" w:rsidR="0059249D" w:rsidRDefault="00000000">
      <w:r>
        <w:t>####</w:t>
      </w:r>
    </w:p>
    <w:p w14:paraId="637B447A" w14:textId="77777777" w:rsidR="0059249D" w:rsidRDefault="00000000">
      <w:r>
        <w:t>Giải thích:</w:t>
      </w:r>
    </w:p>
    <w:p w14:paraId="0AFED99C" w14:textId="65CB603F" w:rsidR="0059249D" w:rsidRDefault="00000000">
      <w:r>
        <w:t>Để xây dựng một cột, ta cần lấy một phần tử từ mỗi hàng. List comprehension `[row[-1] for row in A]` thực hiện điều này một cách hoàn hảo. Nó lặp qua từng `row` trong ma trận `A`. Với mỗi `row`, nó lấy ra phần tử cuối cùng (sử dụng chỉ số âm `</w:t>
      </w:r>
      <w:r w:rsidR="001B057F" w:rsidRPr="001B057F">
        <w:rPr>
          <w:position w:val="-14"/>
        </w:rPr>
        <w:object w:dxaOrig="859" w:dyaOrig="400" w14:anchorId="268E51DD">
          <v:shape id="_x0000_i1195" type="#_x0000_t75" style="width:43.1pt;height:19.75pt" o:ole="">
            <v:imagedata r:id="rId288" o:title=""/>
          </v:shape>
          <o:OLEObject Type="Embed" ProgID="Equation.DSMT4" ShapeID="_x0000_i1195" DrawAspect="Content" ObjectID="_1820917745" r:id="rId289"/>
        </w:object>
      </w:r>
      <w:r>
        <w:t>`) và thêm vào danh sách `last_col` đang được tạo. `</w:t>
      </w:r>
      <w:r w:rsidR="001B057F" w:rsidRPr="001B057F">
        <w:rPr>
          <w:position w:val="-14"/>
        </w:rPr>
        <w:object w:dxaOrig="660" w:dyaOrig="400" w14:anchorId="5997640B">
          <v:shape id="_x0000_i1192" type="#_x0000_t75" style="width:32.95pt;height:19.75pt" o:ole="">
            <v:imagedata r:id="rId290" o:title=""/>
          </v:shape>
          <o:OLEObject Type="Embed" ProgID="Equation.DSMT4" ShapeID="_x0000_i1192" DrawAspect="Content" ObjectID="_1820917746" r:id="rId291"/>
        </w:object>
      </w:r>
      <w:r>
        <w:t>` sẽ lấy ra hàng cuối cùng, không phải cột cuối cùng.</w:t>
      </w:r>
    </w:p>
    <w:p w14:paraId="6DEEFD00" w14:textId="77777777" w:rsidR="0059249D" w:rsidRDefault="00000000">
      <w:r>
        <w:rPr>
          <w:b/>
        </w:rPr>
        <w:t>Câu 67.</w:t>
      </w:r>
    </w:p>
    <w:p w14:paraId="046CE636" w14:textId="77777777" w:rsidR="0059249D" w:rsidRDefault="00000000">
      <w:r>
        <w:t>[HÌNH ẢNH MINH HỌA: Đoạn mã Python:</w:t>
      </w:r>
    </w:p>
    <w:p w14:paraId="60C846CF" w14:textId="77777777" w:rsidR="0059249D" w:rsidRDefault="00000000">
      <w:r>
        <w:t>`pairs = [('a', 1), ('b', 2), ('c', 3)]`</w:t>
      </w:r>
    </w:p>
    <w:p w14:paraId="7E515EF1" w14:textId="77777777" w:rsidR="0059249D" w:rsidRDefault="00000000">
      <w:r>
        <w:t>`keys, values = zip(*pairs)`</w:t>
      </w:r>
    </w:p>
    <w:p w14:paraId="12B44B66" w14:textId="77777777" w:rsidR="0059249D" w:rsidRDefault="00000000">
      <w:r>
        <w:lastRenderedPageBreak/>
        <w:t>`print(values)`]</w:t>
      </w:r>
    </w:p>
    <w:p w14:paraId="29BD47AC" w14:textId="77777777" w:rsidR="0059249D" w:rsidRDefault="00000000">
      <w:r>
        <w:t>Kết quả in ra màn hình của đoạn mã trên là gì?</w:t>
      </w:r>
    </w:p>
    <w:p w14:paraId="5D734D20" w14:textId="77777777" w:rsidR="0059249D" w:rsidRDefault="00000000">
      <w:r>
        <w:t>A. `('a', 'b', 'c')`</w:t>
      </w:r>
    </w:p>
    <w:p w14:paraId="2B62B4F2" w14:textId="77777777" w:rsidR="0059249D" w:rsidRDefault="00000000">
      <w:r>
        <w:t>B. `(1, 2, 3)`</w:t>
      </w:r>
    </w:p>
    <w:p w14:paraId="04C4661C" w14:textId="77777777" w:rsidR="0059249D" w:rsidRDefault="00000000">
      <w:r>
        <w:t>C. `[('a', 1), ('b', 2), ('c', 3)]`</w:t>
      </w:r>
    </w:p>
    <w:p w14:paraId="7D8DEA81" w14:textId="77777777" w:rsidR="0059249D" w:rsidRDefault="00000000">
      <w:r>
        <w:t>D. `(('a', 'b', 'c'), (1, 2, 3))`</w:t>
      </w:r>
    </w:p>
    <w:p w14:paraId="486A48C1" w14:textId="77777777" w:rsidR="0059249D" w:rsidRDefault="00000000">
      <w:r>
        <w:rPr>
          <w:b/>
        </w:rPr>
        <w:t>Lời giải</w:t>
      </w:r>
    </w:p>
    <w:p w14:paraId="3075F18D" w14:textId="77777777" w:rsidR="0059249D" w:rsidRDefault="00000000">
      <w:r>
        <w:t>Đáp án đúng: B</w:t>
      </w:r>
    </w:p>
    <w:p w14:paraId="37C0751B" w14:textId="77777777" w:rsidR="0059249D" w:rsidRDefault="00000000">
      <w:r>
        <w:t>####</w:t>
      </w:r>
    </w:p>
    <w:p w14:paraId="6D596034" w14:textId="77777777" w:rsidR="0059249D" w:rsidRDefault="00000000">
      <w:r>
        <w:t>Giải thích:</w:t>
      </w:r>
    </w:p>
    <w:p w14:paraId="18CC8B1A" w14:textId="77777777" w:rsidR="0059249D" w:rsidRDefault="00000000">
      <w:r>
        <w:t>Hàm `zip()` với toán tử `*` (unpack) là một kỹ thuật để "unzip" một danh sách các tuple. `*pairs` sẽ truyền các tuple `('a', 1)`, `('b', 2)`, `('c', 3)` như các đối số riêng biệt cho `zip`. `zip` sẽ nhóm các phần tử đầu tiên của mỗi tuple lại với nhau và các phần tử thứ hai lại với nhau. Kết quả là hai tuple: `('a', 'b', 'c')` được gán cho `keys`, và `(1, 2, 3)` được gán cho `values`. Lệnh `print(values)` sẽ in ra `(1, 2, 3)`.</w:t>
      </w:r>
    </w:p>
    <w:p w14:paraId="7A01209C" w14:textId="77777777" w:rsidR="0059249D" w:rsidRDefault="00000000">
      <w:r>
        <w:rPr>
          <w:b/>
        </w:rPr>
        <w:t>Câu 68.</w:t>
      </w:r>
    </w:p>
    <w:p w14:paraId="184CFB68" w14:textId="77777777" w:rsidR="0059249D" w:rsidRDefault="00000000">
      <w:r>
        <w:t>Bạn có một ma trận `matrix`. Làm thế nào để kiểm tra xem nó có phải là ma trận vuông hay không?</w:t>
      </w:r>
    </w:p>
    <w:p w14:paraId="5C558CA3" w14:textId="77777777" w:rsidR="0059249D" w:rsidRDefault="00000000">
      <w:r>
        <w:t>A. `len(matrix) == len(matrix[0])`</w:t>
      </w:r>
    </w:p>
    <w:p w14:paraId="59012A78" w14:textId="77777777" w:rsidR="0059249D" w:rsidRDefault="00000000">
      <w:r>
        <w:t>B. `len(matrix) * len(matrix[0]) &gt; 0`</w:t>
      </w:r>
    </w:p>
    <w:p w14:paraId="1CC734F5" w14:textId="77777777" w:rsidR="0059249D" w:rsidRDefault="00000000">
      <w:r>
        <w:t>C. `all(len(row) == len(matrix) for row in matrix)`</w:t>
      </w:r>
    </w:p>
    <w:p w14:paraId="21475C0B" w14:textId="77777777" w:rsidR="0059249D" w:rsidRDefault="00000000">
      <w:r>
        <w:t>D. `isinstance(matrix, list)`</w:t>
      </w:r>
    </w:p>
    <w:p w14:paraId="49A2DEF2" w14:textId="77777777" w:rsidR="0059249D" w:rsidRDefault="00000000">
      <w:r>
        <w:rPr>
          <w:b/>
        </w:rPr>
        <w:t>Lời giải</w:t>
      </w:r>
    </w:p>
    <w:p w14:paraId="084FD8A9" w14:textId="77777777" w:rsidR="0059249D" w:rsidRDefault="00000000">
      <w:r>
        <w:t>Đáp án đúng: A</w:t>
      </w:r>
    </w:p>
    <w:p w14:paraId="7A3790B3" w14:textId="77777777" w:rsidR="0059249D" w:rsidRDefault="00000000">
      <w:r>
        <w:t>####</w:t>
      </w:r>
    </w:p>
    <w:p w14:paraId="40B723E7" w14:textId="77777777" w:rsidR="0059249D" w:rsidRDefault="00000000">
      <w:r>
        <w:t>Giải thích:</w:t>
      </w:r>
    </w:p>
    <w:p w14:paraId="4CE93EF1" w14:textId="777C81D2" w:rsidR="0059249D" w:rsidRDefault="00000000">
      <w:r>
        <w:t>Một ma trận vuông có số hàng bằng số cột. Trong biểu diễn danh sách lồng nhau, `</w:t>
      </w:r>
      <w:r w:rsidR="001B057F" w:rsidRPr="001B057F">
        <w:rPr>
          <w:position w:val="-14"/>
        </w:rPr>
        <w:object w:dxaOrig="1200" w:dyaOrig="400" w14:anchorId="63374E8C">
          <v:shape id="_x0000_i1189" type="#_x0000_t75" style="width:59.85pt;height:19.75pt" o:ole="">
            <v:imagedata r:id="rId292" o:title=""/>
          </v:shape>
          <o:OLEObject Type="Embed" ProgID="Equation.DSMT4" ShapeID="_x0000_i1189" DrawAspect="Content" ObjectID="_1820917747" r:id="rId293"/>
        </w:object>
      </w:r>
      <w:r>
        <w:t>` trả về số hàng. `</w:t>
      </w:r>
      <w:r w:rsidR="001B057F" w:rsidRPr="001B057F">
        <w:rPr>
          <w:position w:val="-16"/>
        </w:rPr>
        <w:object w:dxaOrig="1500" w:dyaOrig="440" w14:anchorId="129553D1">
          <v:shape id="_x0000_i1186" type="#_x0000_t75" style="width:75.05pt;height:21.8pt" o:ole="">
            <v:imagedata r:id="rId294" o:title=""/>
          </v:shape>
          <o:OLEObject Type="Embed" ProgID="Equation.DSMT4" ShapeID="_x0000_i1186" DrawAspect="Content" ObjectID="_1820917748" r:id="rId295"/>
        </w:object>
      </w:r>
      <w:r>
        <w:t xml:space="preserve">` trả về số phần tử trong hàng đầu tiên, tức là số cột. Việc so sánh hai giá trị này là cách đơn giản và trực tiếp nhất để kiểm tra tính vuông </w:t>
      </w:r>
      <w:r>
        <w:lastRenderedPageBreak/>
        <w:t>của ma trận. Cách này hoạt động đúng với giả định rằng ma trận không rỗng và có cấu trúc chữ nhật (tất cả các hàng có cùng độ dài), một giả định phổ biến khi làm việc với ma trận.</w:t>
      </w:r>
    </w:p>
    <w:p w14:paraId="2B207E37" w14:textId="77777777" w:rsidR="0059249D" w:rsidRDefault="00000000">
      <w:r>
        <w:rPr>
          <w:b/>
        </w:rPr>
        <w:t>Câu 69.</w:t>
      </w:r>
    </w:p>
    <w:p w14:paraId="1896D595" w14:textId="77777777" w:rsidR="0059249D" w:rsidRDefault="00000000">
      <w:r>
        <w:t>[HÌNH ẢNH MINH HỌA: Đoạn mã Python:</w:t>
      </w:r>
    </w:p>
    <w:p w14:paraId="6D8C612F" w14:textId="77777777" w:rsidR="0059249D" w:rsidRDefault="00000000">
      <w:r>
        <w:t>`A = [1, 2, 3]`</w:t>
      </w:r>
    </w:p>
    <w:p w14:paraId="3D7940C9" w14:textId="77777777" w:rsidR="0059249D" w:rsidRDefault="00000000">
      <w:r>
        <w:t>`B = [4, 5, 6]`</w:t>
      </w:r>
    </w:p>
    <w:p w14:paraId="6FB72A78" w14:textId="77777777" w:rsidR="0059249D" w:rsidRDefault="00000000">
      <w:r>
        <w:t>`C = [x + y for x, y in zip(A, B)]`</w:t>
      </w:r>
    </w:p>
    <w:p w14:paraId="60E53A6C" w14:textId="77777777" w:rsidR="0059249D" w:rsidRDefault="00000000">
      <w:r>
        <w:t>`print(C)`]</w:t>
      </w:r>
    </w:p>
    <w:p w14:paraId="54FF32C0" w14:textId="77777777" w:rsidR="0059249D" w:rsidRDefault="00000000">
      <w:r>
        <w:t>Đoạn mã trên thực hiện phép toán gì?</w:t>
      </w:r>
    </w:p>
    <w:p w14:paraId="5D4AD0B5" w14:textId="77777777" w:rsidR="0059249D" w:rsidRDefault="00000000">
      <w:r>
        <w:t>A. Nối hai danh sách A và B.</w:t>
      </w:r>
    </w:p>
    <w:p w14:paraId="1A358B3E" w14:textId="77777777" w:rsidR="0059249D" w:rsidRDefault="00000000">
      <w:r>
        <w:t>B. Tính tổng các phần tử tương ứng của A và B.</w:t>
      </w:r>
    </w:p>
    <w:p w14:paraId="132B9B0C" w14:textId="77777777" w:rsidR="0059249D" w:rsidRDefault="00000000">
      <w:r>
        <w:t>C. Tạo một danh sách các cặp từ A và B.</w:t>
      </w:r>
    </w:p>
    <w:p w14:paraId="0AE7E6D1" w14:textId="77777777" w:rsidR="0059249D" w:rsidRDefault="00000000">
      <w:r>
        <w:t>D. Nhân các phần tử tương ứng của A và B.</w:t>
      </w:r>
    </w:p>
    <w:p w14:paraId="7D8E9007" w14:textId="77777777" w:rsidR="0059249D" w:rsidRDefault="00000000">
      <w:r>
        <w:rPr>
          <w:b/>
        </w:rPr>
        <w:t>Lời giải</w:t>
      </w:r>
    </w:p>
    <w:p w14:paraId="61384DE8" w14:textId="77777777" w:rsidR="0059249D" w:rsidRDefault="00000000">
      <w:r>
        <w:t>Đáp án đúng: B</w:t>
      </w:r>
    </w:p>
    <w:p w14:paraId="4811B6BD" w14:textId="77777777" w:rsidR="0059249D" w:rsidRDefault="00000000">
      <w:r>
        <w:t>####</w:t>
      </w:r>
    </w:p>
    <w:p w14:paraId="6A9C5B5B" w14:textId="77777777" w:rsidR="0059249D" w:rsidRDefault="00000000">
      <w:r>
        <w:t>Giải thích:</w:t>
      </w:r>
    </w:p>
    <w:p w14:paraId="0B69A514" w14:textId="22FB3BD4" w:rsidR="0059249D" w:rsidRDefault="00000000">
      <w:r>
        <w:t xml:space="preserve">Hàm `zip(A, B)` tạo ra một iterator các cặp phần tử tương ứng từ A và B: `(1, 4)`, `(2, 5)`, `(3, 6)`. List comprehension lặp qua từng cặp `(x, y)` này và tính tổng </w:t>
      </w:r>
      <w:r w:rsidR="001B057F" w:rsidRPr="001B057F">
        <w:rPr>
          <w:position w:val="-10"/>
        </w:rPr>
        <w:object w:dxaOrig="560" w:dyaOrig="279" w14:anchorId="054BDEF3">
          <v:shape id="_x0000_i1183" type="#_x0000_t75" style="width:27.9pt;height:14.2pt" o:ole="">
            <v:imagedata r:id="rId296" o:title=""/>
          </v:shape>
          <o:OLEObject Type="Embed" ProgID="Equation.DSMT4" ShapeID="_x0000_i1183" DrawAspect="Content" ObjectID="_1820917749" r:id="rId297"/>
        </w:object>
      </w:r>
      <w:r>
        <w:t>. Kết quả là một danh sách mới chứa tổng của các cặp phần tử tương ứng: `[1+4, 2+5, 3+6]`, tức là `[5, 7, 9]`. Đây là cách thực hiện phép cộng vector trong Python.</w:t>
      </w:r>
    </w:p>
    <w:p w14:paraId="6EEE9CC5" w14:textId="77777777" w:rsidR="0059249D" w:rsidRDefault="00000000">
      <w:r>
        <w:rPr>
          <w:b/>
        </w:rPr>
        <w:t>Câu 70.</w:t>
      </w:r>
    </w:p>
    <w:p w14:paraId="53012DB9" w14:textId="77777777" w:rsidR="0059249D" w:rsidRDefault="00000000">
      <w:r>
        <w:t>Cho danh sách `A = [1, "hai", 3.0]`. Nhận xét nào đúng nhất về danh sách này trong bối cảnh Python?</w:t>
      </w:r>
    </w:p>
    <w:p w14:paraId="6F43EB4B" w14:textId="77777777" w:rsidR="0059249D" w:rsidRDefault="00000000">
      <w:r>
        <w:t>A. Đây là một mảng một chiều hợp lệ.</w:t>
      </w:r>
    </w:p>
    <w:p w14:paraId="1BA69B54" w14:textId="77777777" w:rsidR="0059249D" w:rsidRDefault="00000000">
      <w:r>
        <w:t>B. Đây là một danh sách (list) hợp lệ.</w:t>
      </w:r>
    </w:p>
    <w:p w14:paraId="61A19B63" w14:textId="77777777" w:rsidR="0059249D" w:rsidRDefault="00000000">
      <w:r>
        <w:t>C. Chương trình sẽ báo lỗi vì các phần tử khác kiểu.</w:t>
      </w:r>
    </w:p>
    <w:p w14:paraId="0FD315CF" w14:textId="77777777" w:rsidR="0059249D" w:rsidRDefault="00000000">
      <w:r>
        <w:t>D. Đây là một tuple vì chứa các kiểu khác nhau.</w:t>
      </w:r>
    </w:p>
    <w:p w14:paraId="2FF86ECE" w14:textId="77777777" w:rsidR="0059249D" w:rsidRDefault="00000000">
      <w:r>
        <w:rPr>
          <w:b/>
        </w:rPr>
        <w:lastRenderedPageBreak/>
        <w:t>Lời giải</w:t>
      </w:r>
    </w:p>
    <w:p w14:paraId="68BFAF0C" w14:textId="77777777" w:rsidR="0059249D" w:rsidRDefault="00000000">
      <w:r>
        <w:t>Đáp án đúng: B</w:t>
      </w:r>
    </w:p>
    <w:p w14:paraId="1CAB53E0" w14:textId="77777777" w:rsidR="0059249D" w:rsidRDefault="00000000">
      <w:r>
        <w:t>####</w:t>
      </w:r>
    </w:p>
    <w:p w14:paraId="73BD7D28" w14:textId="77777777" w:rsidR="0059249D" w:rsidRDefault="00000000">
      <w:r>
        <w:t>Giải thích:</w:t>
      </w:r>
    </w:p>
    <w:p w14:paraId="47775DFE" w14:textId="77777777" w:rsidR="0059249D" w:rsidRDefault="00000000">
      <w:r>
        <w:t>Một trong những đặc điểm mạnh mẽ của kiểu dữ liệu `list` trong Python là tính không đồng nhất (heterogeneous), cho phép nó chứa các phần tử có kiểu dữ liệu khác nhau. Do đó, một danh sách chứa số nguyên, chuỗi và số thực như `A` là hoàn toàn hợp lệ trong Python. Nó không phải là một "mảng" theo định nghĩa khoa học máy tính chặt chẽ (yêu cầu cùng kiểu), nhưng nó là một "danh sách" hợp lệ của Python.</w:t>
      </w:r>
    </w:p>
    <w:p w14:paraId="495DB9DB" w14:textId="77777777" w:rsidR="0059249D" w:rsidRDefault="00000000">
      <w:r>
        <w:rPr>
          <w:b/>
        </w:rPr>
        <w:t>Câu 71.</w:t>
      </w:r>
    </w:p>
    <w:p w14:paraId="2BAFE592" w14:textId="77777777" w:rsidR="0059249D" w:rsidRDefault="00000000">
      <w:r>
        <w:t>[HÌNH ẢNH MINH HỌA: Đoạn mã Python:</w:t>
      </w:r>
    </w:p>
    <w:p w14:paraId="1606D1CE" w14:textId="77777777" w:rsidR="0059249D" w:rsidRDefault="00000000">
      <w:r>
        <w:t>`matrix = [[1, 2, 3], [4, 5, 6]]`</w:t>
      </w:r>
    </w:p>
    <w:p w14:paraId="1EAB956B" w14:textId="77777777" w:rsidR="0059249D" w:rsidRDefault="00000000">
      <w:r>
        <w:t>`print(matrix[0][2])`</w:t>
      </w:r>
    </w:p>
    <w:p w14:paraId="378FEB96" w14:textId="77777777" w:rsidR="0059249D" w:rsidRDefault="00000000">
      <w:r>
        <w:t>]</w:t>
      </w:r>
    </w:p>
    <w:p w14:paraId="274D986F" w14:textId="77777777" w:rsidR="0059249D" w:rsidRDefault="00000000">
      <w:r>
        <w:t>Lệnh `print(matrix[0][2])` sẽ in ra giá trị nào?</w:t>
      </w:r>
    </w:p>
    <w:p w14:paraId="66DDA3FA" w14:textId="77777777" w:rsidR="0059249D" w:rsidRDefault="00000000">
      <w:r>
        <w:t>A. 1</w:t>
      </w:r>
    </w:p>
    <w:p w14:paraId="5FE89CDD" w14:textId="77777777" w:rsidR="0059249D" w:rsidRDefault="00000000">
      <w:r>
        <w:t>B. 2</w:t>
      </w:r>
    </w:p>
    <w:p w14:paraId="79D6AB77" w14:textId="77777777" w:rsidR="0059249D" w:rsidRDefault="00000000">
      <w:r>
        <w:t>C. 3</w:t>
      </w:r>
    </w:p>
    <w:p w14:paraId="3B7CE4A0" w14:textId="77777777" w:rsidR="0059249D" w:rsidRDefault="00000000">
      <w:r>
        <w:t>D. 6</w:t>
      </w:r>
    </w:p>
    <w:p w14:paraId="415B9349" w14:textId="77777777" w:rsidR="0059249D" w:rsidRDefault="00000000">
      <w:r>
        <w:rPr>
          <w:b/>
        </w:rPr>
        <w:t>Lời giải</w:t>
      </w:r>
    </w:p>
    <w:p w14:paraId="712E2418" w14:textId="77777777" w:rsidR="0059249D" w:rsidRDefault="00000000">
      <w:r>
        <w:t>Đáp án đúng: C</w:t>
      </w:r>
    </w:p>
    <w:p w14:paraId="122B9EFD" w14:textId="77777777" w:rsidR="0059249D" w:rsidRDefault="00000000">
      <w:r>
        <w:t>####</w:t>
      </w:r>
    </w:p>
    <w:p w14:paraId="2E7F038A" w14:textId="77777777" w:rsidR="0059249D" w:rsidRDefault="00000000">
      <w:r>
        <w:t>Giải thích:</w:t>
      </w:r>
    </w:p>
    <w:p w14:paraId="59B77E60" w14:textId="1FCBB9FA" w:rsidR="0059249D" w:rsidRDefault="00000000">
      <w:r>
        <w:t>Lệnh `</w:t>
      </w:r>
      <w:r w:rsidR="001B057F" w:rsidRPr="001B057F">
        <w:rPr>
          <w:position w:val="-14"/>
        </w:rPr>
        <w:object w:dxaOrig="999" w:dyaOrig="400" w14:anchorId="69415B53">
          <v:shape id="_x0000_i1180" type="#_x0000_t75" style="width:50.2pt;height:19.75pt" o:ole="">
            <v:imagedata r:id="rId298" o:title=""/>
          </v:shape>
          <o:OLEObject Type="Embed" ProgID="Equation.DSMT4" ShapeID="_x0000_i1180" DrawAspect="Content" ObjectID="_1820917750" r:id="rId299"/>
        </w:object>
      </w:r>
      <w:r>
        <w:t>` truy cập vào hàng đầu tiên của ma trận, là danh sách `[1, 2, 3]`. Sau đó, `[2]` truy cập vào phần tử có chỉ số 2 trong hàng đó. Phần tử ở chỉ số 0 là 1, chỉ số 1 là 2, và chỉ số 2 là 3. Do đó, kết quả là 3. Giá trị 1 có chỉ số là `</w:t>
      </w:r>
      <w:r w:rsidR="001B057F" w:rsidRPr="001B057F">
        <w:rPr>
          <w:position w:val="-14"/>
        </w:rPr>
        <w:object w:dxaOrig="1300" w:dyaOrig="400" w14:anchorId="08D48780">
          <v:shape id="_x0000_i1177" type="#_x0000_t75" style="width:64.9pt;height:19.75pt" o:ole="">
            <v:imagedata r:id="rId300" o:title=""/>
          </v:shape>
          <o:OLEObject Type="Embed" ProgID="Equation.DSMT4" ShapeID="_x0000_i1177" DrawAspect="Content" ObjectID="_1820917751" r:id="rId301"/>
        </w:object>
      </w:r>
      <w:r>
        <w:t>`, giá trị 2 có chỉ số là `</w:t>
      </w:r>
      <w:r w:rsidR="001B057F" w:rsidRPr="001B057F">
        <w:rPr>
          <w:position w:val="-14"/>
        </w:rPr>
        <w:object w:dxaOrig="1260" w:dyaOrig="400" w14:anchorId="5963ABA6">
          <v:shape id="_x0000_i1174" type="#_x0000_t75" style="width:62.85pt;height:19.75pt" o:ole="">
            <v:imagedata r:id="rId302" o:title=""/>
          </v:shape>
          <o:OLEObject Type="Embed" ProgID="Equation.DSMT4" ShapeID="_x0000_i1174" DrawAspect="Content" ObjectID="_1820917752" r:id="rId303"/>
        </w:object>
      </w:r>
      <w:r>
        <w:t>`, và giá trị 6 có chỉ số là `</w:t>
      </w:r>
      <w:r w:rsidR="001B057F" w:rsidRPr="001B057F">
        <w:rPr>
          <w:position w:val="-14"/>
        </w:rPr>
        <w:object w:dxaOrig="1260" w:dyaOrig="400" w14:anchorId="32B2AB12">
          <v:shape id="_x0000_i1171" type="#_x0000_t75" style="width:62.85pt;height:19.75pt" o:ole="">
            <v:imagedata r:id="rId304" o:title=""/>
          </v:shape>
          <o:OLEObject Type="Embed" ProgID="Equation.DSMT4" ShapeID="_x0000_i1171" DrawAspect="Content" ObjectID="_1820917753" r:id="rId305"/>
        </w:object>
      </w:r>
      <w:r>
        <w:t>`.</w:t>
      </w:r>
    </w:p>
    <w:p w14:paraId="6F782062" w14:textId="77777777" w:rsidR="0059249D" w:rsidRDefault="00000000">
      <w:r>
        <w:rPr>
          <w:b/>
        </w:rPr>
        <w:t>Câu 72.</w:t>
      </w:r>
    </w:p>
    <w:p w14:paraId="6E7F44F0" w14:textId="77777777" w:rsidR="0059249D" w:rsidRDefault="00000000">
      <w:r>
        <w:lastRenderedPageBreak/>
        <w:t>Để tìm chỉ số của lần xuất hiện đầu tiên của giá trị `5` trong danh sách `A = [1, 5, 2, 5]`, ta dùng lệnh nào?</w:t>
      </w:r>
    </w:p>
    <w:p w14:paraId="23849669" w14:textId="77777777" w:rsidR="0059249D" w:rsidRDefault="00000000">
      <w:r>
        <w:t>A. `A.find(5)`</w:t>
      </w:r>
    </w:p>
    <w:p w14:paraId="308B114A" w14:textId="77777777" w:rsidR="0059249D" w:rsidRDefault="00000000">
      <w:r>
        <w:t>B. `A.index(5)`</w:t>
      </w:r>
    </w:p>
    <w:p w14:paraId="622300DF" w14:textId="77777777" w:rsidR="0059249D" w:rsidRDefault="00000000">
      <w:r>
        <w:t>C. `A.search(5)`</w:t>
      </w:r>
    </w:p>
    <w:p w14:paraId="73E565AB" w14:textId="72F29287" w:rsidR="0059249D" w:rsidRDefault="00000000">
      <w:r>
        <w:t>D. `</w:t>
      </w:r>
      <w:r w:rsidR="001B057F" w:rsidRPr="001B057F">
        <w:rPr>
          <w:position w:val="-14"/>
        </w:rPr>
        <w:object w:dxaOrig="520" w:dyaOrig="400" w14:anchorId="7DB5B81C">
          <v:shape id="_x0000_i1168" type="#_x0000_t75" style="width:25.85pt;height:19.75pt" o:ole="">
            <v:imagedata r:id="rId306" o:title=""/>
          </v:shape>
          <o:OLEObject Type="Embed" ProgID="Equation.DSMT4" ShapeID="_x0000_i1168" DrawAspect="Content" ObjectID="_1820917754" r:id="rId307"/>
        </w:object>
      </w:r>
      <w:r>
        <w:t>`</w:t>
      </w:r>
    </w:p>
    <w:p w14:paraId="427A3839" w14:textId="77777777" w:rsidR="0059249D" w:rsidRDefault="00000000">
      <w:r>
        <w:rPr>
          <w:b/>
        </w:rPr>
        <w:t>Lời giải</w:t>
      </w:r>
    </w:p>
    <w:p w14:paraId="65CBBA25" w14:textId="77777777" w:rsidR="0059249D" w:rsidRDefault="00000000">
      <w:r>
        <w:t>Đáp án đúng: B</w:t>
      </w:r>
    </w:p>
    <w:p w14:paraId="53B11CAB" w14:textId="77777777" w:rsidR="0059249D" w:rsidRDefault="00000000">
      <w:r>
        <w:t>####</w:t>
      </w:r>
    </w:p>
    <w:p w14:paraId="4CA5B64B" w14:textId="77777777" w:rsidR="0059249D" w:rsidRDefault="00000000">
      <w:r>
        <w:t>Giải thích:</w:t>
      </w:r>
    </w:p>
    <w:p w14:paraId="0C4F43D9" w14:textId="4D8F818E" w:rsidR="0059249D" w:rsidRDefault="00000000">
      <w:r>
        <w:t>Phương thức `.index()` của danh sách được sử dụng để tìm kiếm một giá trị và trả về chỉ số của lần xuất hiện đầu tiên của nó. Trong danh sách `A`, số 5 xuất hiện lần đầu ở chỉ số 1, do đó `A.index(5)` sẽ trả về 1. Nếu giá trị không được tìm thấy, phương thức này sẽ gây ra lỗi `ValueError`. Phương thức `.find()` dùng cho chuỗi, không phải danh sách. `</w:t>
      </w:r>
      <w:r w:rsidR="001B057F" w:rsidRPr="001B057F">
        <w:rPr>
          <w:position w:val="-14"/>
        </w:rPr>
        <w:object w:dxaOrig="520" w:dyaOrig="400" w14:anchorId="68164D9E">
          <v:shape id="_x0000_i1165" type="#_x0000_t75" style="width:25.85pt;height:19.75pt" o:ole="">
            <v:imagedata r:id="rId308" o:title=""/>
          </v:shape>
          <o:OLEObject Type="Embed" ProgID="Equation.DSMT4" ShapeID="_x0000_i1165" DrawAspect="Content" ObjectID="_1820917755" r:id="rId309"/>
        </w:object>
      </w:r>
      <w:r>
        <w:t>` là cú pháp truy cập phần tử ở chỉ số 5, sẽ gây lỗi `IndexError` cho danh sách này.</w:t>
      </w:r>
    </w:p>
    <w:p w14:paraId="57EAA530" w14:textId="77777777" w:rsidR="0059249D" w:rsidRDefault="00000000">
      <w:r>
        <w:t>******</w:t>
      </w:r>
    </w:p>
    <w:p w14:paraId="5FCFF59B" w14:textId="77777777" w:rsidR="0059249D" w:rsidRDefault="00000000">
      <w:pPr>
        <w:pStyle w:val="Heading3"/>
      </w:pPr>
      <w:r>
        <w:t>**IV. CÂU HỎI VẬN DỤNG CAO (8 câu)**</w:t>
      </w:r>
    </w:p>
    <w:p w14:paraId="480E2CFA" w14:textId="77777777" w:rsidR="0059249D" w:rsidRDefault="00000000">
      <w:r>
        <w:rPr>
          <w:b/>
        </w:rPr>
        <w:t>Câu 73.</w:t>
      </w:r>
    </w:p>
    <w:p w14:paraId="62E03B59" w14:textId="77777777" w:rsidR="0059249D" w:rsidRDefault="00000000">
      <w:r>
        <w:t>[HÌNH ẢNH MINH HỌA: Đoạn mã Python:</w:t>
      </w:r>
    </w:p>
    <w:p w14:paraId="4F51BEF1" w14:textId="77777777" w:rsidR="0059249D" w:rsidRDefault="00000000">
      <w:r>
        <w:t>`def tinh_lap(A):`</w:t>
      </w:r>
    </w:p>
    <w:p w14:paraId="0E16F5D3" w14:textId="77777777" w:rsidR="0059249D" w:rsidRDefault="00000000">
      <w:r>
        <w:t>`B, C = [], []`</w:t>
      </w:r>
    </w:p>
    <w:p w14:paraId="21E16410" w14:textId="77777777" w:rsidR="0059249D" w:rsidRDefault="00000000">
      <w:r>
        <w:t>`for x in A:`</w:t>
      </w:r>
    </w:p>
    <w:p w14:paraId="5EC88D6E" w14:textId="77777777" w:rsidR="0059249D" w:rsidRDefault="00000000">
      <w:r>
        <w:t>`if x not in B:`</w:t>
      </w:r>
    </w:p>
    <w:p w14:paraId="4EE6AA13" w14:textId="77777777" w:rsidR="0059249D" w:rsidRDefault="00000000">
      <w:r>
        <w:t>`B.append(x)`</w:t>
      </w:r>
    </w:p>
    <w:p w14:paraId="02177113" w14:textId="77777777" w:rsidR="0059249D" w:rsidRDefault="00000000">
      <w:r>
        <w:t>`C.append(1)`</w:t>
      </w:r>
    </w:p>
    <w:p w14:paraId="58599508" w14:textId="77777777" w:rsidR="0059249D" w:rsidRDefault="00000000">
      <w:r>
        <w:t>`else:`</w:t>
      </w:r>
    </w:p>
    <w:p w14:paraId="7FB73769" w14:textId="77777777" w:rsidR="0059249D" w:rsidRDefault="00000000">
      <w:r>
        <w:t>`k = B.index(x)`</w:t>
      </w:r>
    </w:p>
    <w:p w14:paraId="32D5B061" w14:textId="77777777" w:rsidR="0059249D" w:rsidRDefault="00000000">
      <w:r>
        <w:t>`C[k] = C[k] + 1`</w:t>
      </w:r>
    </w:p>
    <w:p w14:paraId="4ADC4F2E" w14:textId="77777777" w:rsidR="0059249D" w:rsidRDefault="00000000">
      <w:r>
        <w:lastRenderedPageBreak/>
        <w:t>`return B, C`</w:t>
      </w:r>
    </w:p>
    <w:p w14:paraId="00D67EAB" w14:textId="77777777" w:rsidR="0059249D" w:rsidRDefault="00000000">
      <w:r>
        <w:t>`A = [0, 1, 5, 1, 0, 1]`</w:t>
      </w:r>
    </w:p>
    <w:p w14:paraId="3FC60943" w14:textId="77777777" w:rsidR="0059249D" w:rsidRDefault="00000000">
      <w:r>
        <w:t>`B, C = tinh_lap(A)`</w:t>
      </w:r>
    </w:p>
    <w:p w14:paraId="2B5E3073" w14:textId="77777777" w:rsidR="0059249D" w:rsidRDefault="00000000">
      <w:r>
        <w:t>`print(C)`]</w:t>
      </w:r>
    </w:p>
    <w:p w14:paraId="57757A4D" w14:textId="77777777" w:rsidR="0059249D" w:rsidRDefault="00000000">
      <w:r>
        <w:t>Kết quả in ra của đoạn mã trên là gì?</w:t>
      </w:r>
    </w:p>
    <w:p w14:paraId="50E1C399" w14:textId="77777777" w:rsidR="0059249D" w:rsidRDefault="00000000">
      <w:r>
        <w:t>A. `[1, 1, 1, 1, 1, 1]`</w:t>
      </w:r>
    </w:p>
    <w:p w14:paraId="0019A671" w14:textId="77777777" w:rsidR="0059249D" w:rsidRDefault="00000000">
      <w:r>
        <w:t>B. `[2, 3, 1]`</w:t>
      </w:r>
    </w:p>
    <w:p w14:paraId="7312F911" w14:textId="77777777" w:rsidR="0059249D" w:rsidRDefault="00000000">
      <w:r>
        <w:t>C. `[1, 2, 3]`</w:t>
      </w:r>
    </w:p>
    <w:p w14:paraId="39E9EDF9" w14:textId="77777777" w:rsidR="0059249D" w:rsidRDefault="00000000">
      <w:r>
        <w:t>D. `[0, 1, 5]`</w:t>
      </w:r>
    </w:p>
    <w:p w14:paraId="5E5B4731" w14:textId="77777777" w:rsidR="0059249D" w:rsidRDefault="00000000">
      <w:r>
        <w:rPr>
          <w:b/>
        </w:rPr>
        <w:t>Lời giải</w:t>
      </w:r>
    </w:p>
    <w:p w14:paraId="6EC7058E" w14:textId="77777777" w:rsidR="0059249D" w:rsidRDefault="00000000">
      <w:r>
        <w:t>Đáp án đúng: B</w:t>
      </w:r>
    </w:p>
    <w:p w14:paraId="642D01DC" w14:textId="77777777" w:rsidR="0059249D" w:rsidRDefault="00000000">
      <w:r>
        <w:t>####</w:t>
      </w:r>
    </w:p>
    <w:p w14:paraId="2DAD36B4" w14:textId="77777777" w:rsidR="0059249D" w:rsidRDefault="00000000">
      <w:r>
        <w:t>Giải thích:</w:t>
      </w:r>
    </w:p>
    <w:p w14:paraId="691872CD" w14:textId="77777777" w:rsidR="0059249D" w:rsidRDefault="00000000">
      <w:r>
        <w:t>Hàm `tinh_lap` đếm tần suất xuất hiện của các phần tử trong `A`. `B` lưu các giá trị duy nhất theo thứ tự xuất hiện, `C` lưu tần suất tương ứng tại các chỉ số tương ứng.</w:t>
      </w:r>
    </w:p>
    <w:p w14:paraId="69F91363" w14:textId="77777777" w:rsidR="0059249D" w:rsidRDefault="00000000">
      <w:r>
        <w:t>1. `x = 0`: `0` chưa có trong `B`. `B` thành `[0]`, `C` thành `[1]`.</w:t>
      </w:r>
    </w:p>
    <w:p w14:paraId="1369B2E8" w14:textId="77777777" w:rsidR="0059249D" w:rsidRDefault="00000000">
      <w:r>
        <w:t>2. `x = 1`: `1` chưa có trong `B`. `B` thành `[0, 1]`, `C` thành `[1, 1]`.</w:t>
      </w:r>
    </w:p>
    <w:p w14:paraId="59011E02" w14:textId="77777777" w:rsidR="0059249D" w:rsidRDefault="00000000">
      <w:r>
        <w:t>3. `x = 5`: `5` chưa có trong `B`. `B` thành `[0, 1, 5]`, `C` thành `[1, 1, 1]`.</w:t>
      </w:r>
    </w:p>
    <w:p w14:paraId="1AE9279E" w14:textId="731553B0" w:rsidR="0059249D" w:rsidRDefault="00000000">
      <w:r>
        <w:t>4. `x = 1`: `1` đã có trong `B` ở chỉ số 1. `</w:t>
      </w:r>
      <w:r w:rsidR="001B057F" w:rsidRPr="001B057F">
        <w:rPr>
          <w:position w:val="-14"/>
        </w:rPr>
        <w:object w:dxaOrig="499" w:dyaOrig="400" w14:anchorId="3795E2BB">
          <v:shape id="_x0000_i1162" type="#_x0000_t75" style="width:24.85pt;height:19.75pt" o:ole="">
            <v:imagedata r:id="rId310" o:title=""/>
          </v:shape>
          <o:OLEObject Type="Embed" ProgID="Equation.DSMT4" ShapeID="_x0000_i1162" DrawAspect="Content" ObjectID="_1820917756" r:id="rId311"/>
        </w:object>
      </w:r>
      <w:r>
        <w:t>` tăng lên 2. `C` thành `[1, 2, 1]`.</w:t>
      </w:r>
    </w:p>
    <w:p w14:paraId="7DA199A8" w14:textId="43DE125F" w:rsidR="0059249D" w:rsidRDefault="00000000">
      <w:r>
        <w:t>5. `x = 0`: `0` đã có trong `B` ở chỉ số 0. `</w:t>
      </w:r>
      <w:r w:rsidR="001B057F" w:rsidRPr="001B057F">
        <w:rPr>
          <w:position w:val="-14"/>
        </w:rPr>
        <w:object w:dxaOrig="540" w:dyaOrig="400" w14:anchorId="25DE17E0">
          <v:shape id="_x0000_i1159" type="#_x0000_t75" style="width:26.85pt;height:19.75pt" o:ole="">
            <v:imagedata r:id="rId312" o:title=""/>
          </v:shape>
          <o:OLEObject Type="Embed" ProgID="Equation.DSMT4" ShapeID="_x0000_i1159" DrawAspect="Content" ObjectID="_1820917757" r:id="rId313"/>
        </w:object>
      </w:r>
      <w:r>
        <w:t>` tăng lên 2. `C` thành `[2, 2, 1]`.</w:t>
      </w:r>
    </w:p>
    <w:p w14:paraId="3B90CA40" w14:textId="6B45945F" w:rsidR="0059249D" w:rsidRDefault="00000000">
      <w:r>
        <w:t>6. `x = 1`: `1` đã có trong `B` ở chỉ số 1. `</w:t>
      </w:r>
      <w:r w:rsidR="001B057F" w:rsidRPr="001B057F">
        <w:rPr>
          <w:position w:val="-14"/>
        </w:rPr>
        <w:object w:dxaOrig="499" w:dyaOrig="400" w14:anchorId="44F99329">
          <v:shape id="_x0000_i1156" type="#_x0000_t75" style="width:24.85pt;height:19.75pt" o:ole="">
            <v:imagedata r:id="rId314" o:title=""/>
          </v:shape>
          <o:OLEObject Type="Embed" ProgID="Equation.DSMT4" ShapeID="_x0000_i1156" DrawAspect="Content" ObjectID="_1820917758" r:id="rId315"/>
        </w:object>
      </w:r>
      <w:r>
        <w:t>` tăng lên 3. `C` thành `[2, 3, 1]`.</w:t>
      </w:r>
    </w:p>
    <w:p w14:paraId="3CABDBC8" w14:textId="77777777" w:rsidR="0059249D" w:rsidRDefault="00000000">
      <w:r>
        <w:t>Cuối cùng, `print(C)` sẽ in ra `[2, 3, 1]`.</w:t>
      </w:r>
    </w:p>
    <w:p w14:paraId="281B5C07" w14:textId="77777777" w:rsidR="0059249D" w:rsidRDefault="00000000">
      <w:r>
        <w:rPr>
          <w:b/>
        </w:rPr>
        <w:t>Câu 74.</w:t>
      </w:r>
    </w:p>
    <w:p w14:paraId="3CA64040" w14:textId="405E119D" w:rsidR="0059249D" w:rsidRDefault="00000000">
      <w:r>
        <w:t>Cho một ma trận vuông `A`. Đoạn mã nào sau đây kiểm tra xem `A` có phải là ma trận đối xứng hay không (ma trận đối xứng là ma trận có `</w:t>
      </w:r>
      <w:r w:rsidR="001B057F" w:rsidRPr="001B057F">
        <w:rPr>
          <w:position w:val="-14"/>
        </w:rPr>
        <w:object w:dxaOrig="1880" w:dyaOrig="400" w14:anchorId="1C00B5D4">
          <v:shape id="_x0000_i1153" type="#_x0000_t75" style="width:93.8pt;height:19.75pt" o:ole="">
            <v:imagedata r:id="rId316" o:title=""/>
          </v:shape>
          <o:OLEObject Type="Embed" ProgID="Equation.DSMT4" ShapeID="_x0000_i1153" DrawAspect="Content" ObjectID="_1820917759" r:id="rId317"/>
        </w:object>
      </w:r>
      <w:r>
        <w:t xml:space="preserve">` với mọi </w:t>
      </w:r>
      <w:r w:rsidR="001B057F" w:rsidRPr="001B057F">
        <w:rPr>
          <w:position w:val="-10"/>
        </w:rPr>
        <w:object w:dxaOrig="360" w:dyaOrig="300" w14:anchorId="6979C5C7">
          <v:shape id="_x0000_i1150" type="#_x0000_t75" style="width:18.25pt;height:15.2pt" o:ole="">
            <v:imagedata r:id="rId318" o:title=""/>
          </v:shape>
          <o:OLEObject Type="Embed" ProgID="Equation.DSMT4" ShapeID="_x0000_i1150" DrawAspect="Content" ObjectID="_1820917760" r:id="rId319"/>
        </w:object>
      </w:r>
      <w:r>
        <w:t>)?</w:t>
      </w:r>
    </w:p>
    <w:p w14:paraId="50FBAA92" w14:textId="77777777" w:rsidR="0059249D" w:rsidRDefault="00000000">
      <w:r>
        <w:t>A. `all(A[i][j] == A[j][i] for i in range(n) for j in range(n))`</w:t>
      </w:r>
    </w:p>
    <w:p w14:paraId="61CB7C47" w14:textId="77777777" w:rsidR="0059249D" w:rsidRDefault="00000000">
      <w:r>
        <w:lastRenderedPageBreak/>
        <w:t>B. `A == A.transpose()`</w:t>
      </w:r>
    </w:p>
    <w:p w14:paraId="566B9672" w14:textId="77777777" w:rsidR="0059249D" w:rsidRDefault="00000000">
      <w:r>
        <w:t>C. `all(A[i][j] == A[j][i] for i in range(n) for j in range(i))`</w:t>
      </w:r>
    </w:p>
    <w:p w14:paraId="78776768" w14:textId="77777777" w:rsidR="0059249D" w:rsidRDefault="00000000">
      <w:r>
        <w:t>D. `A == A[::-1]`</w:t>
      </w:r>
    </w:p>
    <w:p w14:paraId="17C6F260" w14:textId="77777777" w:rsidR="0059249D" w:rsidRDefault="00000000">
      <w:r>
        <w:rPr>
          <w:b/>
        </w:rPr>
        <w:t>Lời giải</w:t>
      </w:r>
    </w:p>
    <w:p w14:paraId="464D0E70" w14:textId="77777777" w:rsidR="0059249D" w:rsidRDefault="00000000">
      <w:r>
        <w:t>Đáp án đúng: C</w:t>
      </w:r>
    </w:p>
    <w:p w14:paraId="152FB60F" w14:textId="77777777" w:rsidR="0059249D" w:rsidRDefault="00000000">
      <w:r>
        <w:t>####</w:t>
      </w:r>
    </w:p>
    <w:p w14:paraId="626808FB" w14:textId="77777777" w:rsidR="0059249D" w:rsidRDefault="00000000">
      <w:r>
        <w:t>Giải thích:</w:t>
      </w:r>
    </w:p>
    <w:p w14:paraId="4C2D737A" w14:textId="0879E487" w:rsidR="0059249D" w:rsidRDefault="00000000">
      <w:r>
        <w:t xml:space="preserve">Để kiểm tra tính đối xứng, ta chỉ cần so sánh các phần tử ở nửa dưới của đường chéo chính với các phần tử tương ứng ở nửa trên. Vòng lặp `for i in range(n)` duyệt qua các hàng, và vòng lặp `for j in range(i)` duyệt qua các cột từ 0 đến </w:t>
      </w:r>
      <w:r w:rsidR="001B057F" w:rsidRPr="001B057F">
        <w:rPr>
          <w:position w:val="-6"/>
        </w:rPr>
        <w:object w:dxaOrig="420" w:dyaOrig="279" w14:anchorId="7BD0BD4B">
          <v:shape id="_x0000_i1147" type="#_x0000_t75" style="width:20.8pt;height:14.2pt" o:ole="">
            <v:imagedata r:id="rId320" o:title=""/>
          </v:shape>
          <o:OLEObject Type="Embed" ProgID="Equation.DSMT4" ShapeID="_x0000_i1147" DrawAspect="Content" ObjectID="_1820917761" r:id="rId321"/>
        </w:object>
      </w:r>
      <w:r>
        <w:t xml:space="preserve">. Điều này đảm bảo mỗi cặp </w:t>
      </w:r>
      <w:r w:rsidR="001B057F" w:rsidRPr="001B057F">
        <w:rPr>
          <w:position w:val="-14"/>
        </w:rPr>
        <w:object w:dxaOrig="540" w:dyaOrig="400" w14:anchorId="6E7F70A9">
          <v:shape id="_x0000_i1144" type="#_x0000_t75" style="width:26.85pt;height:19.75pt" o:ole="">
            <v:imagedata r:id="rId322" o:title=""/>
          </v:shape>
          <o:OLEObject Type="Embed" ProgID="Equation.DSMT4" ShapeID="_x0000_i1144" DrawAspect="Content" ObjectID="_1820917762" r:id="rId323"/>
        </w:object>
      </w:r>
      <w:r>
        <w:t xml:space="preserve"> với </w:t>
      </w:r>
      <w:r w:rsidR="001B057F" w:rsidRPr="001B057F">
        <w:rPr>
          <w:position w:val="-10"/>
        </w:rPr>
        <w:object w:dxaOrig="499" w:dyaOrig="300" w14:anchorId="0A0AD006">
          <v:shape id="_x0000_i1141" type="#_x0000_t75" style="width:24.85pt;height:15.2pt" o:ole="">
            <v:imagedata r:id="rId324" o:title=""/>
          </v:shape>
          <o:OLEObject Type="Embed" ProgID="Equation.DSMT4" ShapeID="_x0000_i1141" DrawAspect="Content" ObjectID="_1820917763" r:id="rId325"/>
        </w:object>
      </w:r>
      <w:r>
        <w:t xml:space="preserve"> chỉ được kiểm tra một lần. Hàm `all()` sẽ trả về `True` nếu tất cả các so sánh `</w:t>
      </w:r>
      <w:r w:rsidR="001B057F" w:rsidRPr="001B057F">
        <w:rPr>
          <w:position w:val="-14"/>
        </w:rPr>
        <w:object w:dxaOrig="1880" w:dyaOrig="400" w14:anchorId="79F2C9AB">
          <v:shape id="_x0000_i1138" type="#_x0000_t75" style="width:93.8pt;height:19.75pt" o:ole="">
            <v:imagedata r:id="rId326" o:title=""/>
          </v:shape>
          <o:OLEObject Type="Embed" ProgID="Equation.DSMT4" ShapeID="_x0000_i1138" DrawAspect="Content" ObjectID="_1820917764" r:id="rId327"/>
        </w:object>
      </w:r>
      <w:r>
        <w:t>` đều đúng. Đây là cách kiểm tra hiệu quả nhất vì nó tránh các phép so sánh thừa.</w:t>
      </w:r>
    </w:p>
    <w:p w14:paraId="06B3F78D" w14:textId="77777777" w:rsidR="0059249D" w:rsidRDefault="00000000">
      <w:r>
        <w:rPr>
          <w:b/>
        </w:rPr>
        <w:t>Câu 75.</w:t>
      </w:r>
    </w:p>
    <w:p w14:paraId="412C82BC" w14:textId="77777777" w:rsidR="0059249D" w:rsidRDefault="00000000">
      <w:r>
        <w:t>[HÌNH ẢNH MINH HỌA: Đoạn mã Python:</w:t>
      </w:r>
    </w:p>
    <w:p w14:paraId="63A04E12" w14:textId="77777777" w:rsidR="0059249D" w:rsidRDefault="00000000">
      <w:r>
        <w:t>`matrix = [[1, 2, 3], [4, 5, 6], [7, 8, 9]]`</w:t>
      </w:r>
    </w:p>
    <w:p w14:paraId="17DFF856" w14:textId="77777777" w:rsidR="0059249D" w:rsidRDefault="00000000">
      <w:r>
        <w:t>`diag_sum = sum(matrix[i][len(matrix)-1-i] for i in range(len(matrix)))`</w:t>
      </w:r>
    </w:p>
    <w:p w14:paraId="0646AF06" w14:textId="77777777" w:rsidR="0059249D" w:rsidRDefault="00000000">
      <w:r>
        <w:t>`print(diag_sum)`]</w:t>
      </w:r>
    </w:p>
    <w:p w14:paraId="60B519FF" w14:textId="77777777" w:rsidR="0059249D" w:rsidRDefault="00000000">
      <w:r>
        <w:t>Đoạn mã trên tính tổng các phần tử nào của ma trận?</w:t>
      </w:r>
    </w:p>
    <w:p w14:paraId="1EB33AE8" w14:textId="77777777" w:rsidR="0059249D" w:rsidRDefault="00000000">
      <w:r>
        <w:t>A. Đường chéo chính.</w:t>
      </w:r>
    </w:p>
    <w:p w14:paraId="5CE7A601" w14:textId="77777777" w:rsidR="0059249D" w:rsidRDefault="00000000">
      <w:r>
        <w:t>B. Đường chéo phụ.</w:t>
      </w:r>
    </w:p>
    <w:p w14:paraId="3DD85865" w14:textId="77777777" w:rsidR="0059249D" w:rsidRDefault="00000000">
      <w:r>
        <w:t>C. Hàng cuối cùng.</w:t>
      </w:r>
    </w:p>
    <w:p w14:paraId="2FC3E0FA" w14:textId="77777777" w:rsidR="0059249D" w:rsidRDefault="00000000">
      <w:r>
        <w:t>D. Cột cuối cùng.</w:t>
      </w:r>
    </w:p>
    <w:p w14:paraId="089A98D6" w14:textId="77777777" w:rsidR="0059249D" w:rsidRDefault="00000000">
      <w:r>
        <w:rPr>
          <w:b/>
        </w:rPr>
        <w:t>Lời giải</w:t>
      </w:r>
    </w:p>
    <w:p w14:paraId="2DE5FE32" w14:textId="77777777" w:rsidR="0059249D" w:rsidRDefault="00000000">
      <w:r>
        <w:t>Đáp án đúng: B</w:t>
      </w:r>
    </w:p>
    <w:p w14:paraId="6B557D55" w14:textId="77777777" w:rsidR="0059249D" w:rsidRDefault="00000000">
      <w:r>
        <w:t>####</w:t>
      </w:r>
    </w:p>
    <w:p w14:paraId="49B6166C" w14:textId="77777777" w:rsidR="0059249D" w:rsidRDefault="00000000">
      <w:r>
        <w:t>Giải thích:</w:t>
      </w:r>
    </w:p>
    <w:p w14:paraId="6987007A" w14:textId="2C813CBD" w:rsidR="0059249D" w:rsidRDefault="00000000">
      <w:r>
        <w:lastRenderedPageBreak/>
        <w:t xml:space="preserve">Đường chéo phụ của một ma trận vuông </w:t>
      </w:r>
      <w:r w:rsidR="001B057F" w:rsidRPr="001B057F">
        <w:rPr>
          <w:position w:val="-6"/>
        </w:rPr>
        <w:object w:dxaOrig="499" w:dyaOrig="220" w14:anchorId="45D87913">
          <v:shape id="_x0000_i1135" type="#_x0000_t75" style="width:24.85pt;height:11.15pt" o:ole="">
            <v:imagedata r:id="rId328" o:title=""/>
          </v:shape>
          <o:OLEObject Type="Embed" ProgID="Equation.DSMT4" ShapeID="_x0000_i1135" DrawAspect="Content" ObjectID="_1820917765" r:id="rId329"/>
        </w:object>
      </w:r>
      <w:r>
        <w:t xml:space="preserve"> bao gồm các phần tử </w:t>
      </w:r>
      <w:r w:rsidR="001B057F" w:rsidRPr="001B057F">
        <w:rPr>
          <w:position w:val="-14"/>
        </w:rPr>
        <w:object w:dxaOrig="800" w:dyaOrig="400" w14:anchorId="62DFA6CA">
          <v:shape id="_x0000_i1117" type="#_x0000_t75" style="width:40.05pt;height:19.75pt" o:ole="">
            <v:imagedata r:id="rId330" o:title=""/>
          </v:shape>
          <o:OLEObject Type="Embed" ProgID="Equation.DSMT4" ShapeID="_x0000_i1117" DrawAspect="Content" ObjectID="_1820917766" r:id="rId331"/>
        </w:object>
      </w:r>
      <w:r>
        <w:t xml:space="preserve"> mà </w:t>
      </w:r>
      <w:r w:rsidR="001B057F" w:rsidRPr="001B057F">
        <w:rPr>
          <w:position w:val="-10"/>
        </w:rPr>
        <w:object w:dxaOrig="1120" w:dyaOrig="320" w14:anchorId="11058C02">
          <v:shape id="_x0000_i1114" type="#_x0000_t75" style="width:55.75pt;height:16.25pt" o:ole="">
            <v:imagedata r:id="rId332" o:title=""/>
          </v:shape>
          <o:OLEObject Type="Embed" ProgID="Equation.DSMT4" ShapeID="_x0000_i1114" DrawAspect="Content" ObjectID="_1820917767" r:id="rId333"/>
        </w:object>
      </w:r>
      <w:r>
        <w:t>. Biểu thức `</w:t>
      </w:r>
      <w:r w:rsidR="001B057F" w:rsidRPr="001B057F">
        <w:rPr>
          <w:position w:val="-16"/>
        </w:rPr>
        <w:object w:dxaOrig="2900" w:dyaOrig="440" w14:anchorId="5042E0C8">
          <v:shape id="_x0000_i1111" type="#_x0000_t75" style="width:145pt;height:21.8pt" o:ole="">
            <v:imagedata r:id="rId334" o:title=""/>
          </v:shape>
          <o:OLEObject Type="Embed" ProgID="Equation.DSMT4" ShapeID="_x0000_i1111" DrawAspect="Content" ObjectID="_1820917768" r:id="rId335"/>
        </w:object>
      </w:r>
      <w:r>
        <w:t xml:space="preserve">` truy cập chính xác các phần tử này. Khi </w:t>
      </w:r>
      <w:r w:rsidR="001B057F" w:rsidRPr="001B057F">
        <w:rPr>
          <w:position w:val="-6"/>
        </w:rPr>
        <w:object w:dxaOrig="499" w:dyaOrig="279" w14:anchorId="6DCE9509">
          <v:shape id="_x0000_i1108" type="#_x0000_t75" style="width:24.85pt;height:14.2pt" o:ole="">
            <v:imagedata r:id="rId336" o:title=""/>
          </v:shape>
          <o:OLEObject Type="Embed" ProgID="Equation.DSMT4" ShapeID="_x0000_i1108" DrawAspect="Content" ObjectID="_1820917769" r:id="rId337"/>
        </w:object>
      </w:r>
      <w:r>
        <w:t>, nó truy cập `</w:t>
      </w:r>
      <w:r w:rsidR="001B057F" w:rsidRPr="001B057F">
        <w:rPr>
          <w:position w:val="-14"/>
        </w:rPr>
        <w:object w:dxaOrig="1300" w:dyaOrig="400" w14:anchorId="7102348B">
          <v:shape id="_x0000_i1105" type="#_x0000_t75" style="width:64.9pt;height:19.75pt" o:ole="">
            <v:imagedata r:id="rId338" o:title=""/>
          </v:shape>
          <o:OLEObject Type="Embed" ProgID="Equation.DSMT4" ShapeID="_x0000_i1105" DrawAspect="Content" ObjectID="_1820917770" r:id="rId339"/>
        </w:object>
      </w:r>
      <w:r>
        <w:t xml:space="preserve">` (số 3). Khi </w:t>
      </w:r>
      <w:r w:rsidR="001B057F" w:rsidRPr="001B057F">
        <w:rPr>
          <w:position w:val="-6"/>
        </w:rPr>
        <w:object w:dxaOrig="460" w:dyaOrig="279" w14:anchorId="70E71707">
          <v:shape id="_x0000_i1102" type="#_x0000_t75" style="width:22.8pt;height:14.2pt" o:ole="">
            <v:imagedata r:id="rId340" o:title=""/>
          </v:shape>
          <o:OLEObject Type="Embed" ProgID="Equation.DSMT4" ShapeID="_x0000_i1102" DrawAspect="Content" ObjectID="_1820917771" r:id="rId341"/>
        </w:object>
      </w:r>
      <w:r>
        <w:t>, nó truy cập `</w:t>
      </w:r>
      <w:r w:rsidR="001B057F" w:rsidRPr="001B057F">
        <w:rPr>
          <w:position w:val="-14"/>
        </w:rPr>
        <w:object w:dxaOrig="1219" w:dyaOrig="400" w14:anchorId="4C47E9B1">
          <v:shape id="_x0000_i1099" type="#_x0000_t75" style="width:60.85pt;height:19.75pt" o:ole="">
            <v:imagedata r:id="rId342" o:title=""/>
          </v:shape>
          <o:OLEObject Type="Embed" ProgID="Equation.DSMT4" ShapeID="_x0000_i1099" DrawAspect="Content" ObjectID="_1820917772" r:id="rId343"/>
        </w:object>
      </w:r>
      <w:r>
        <w:t xml:space="preserve">` (số 5). Khi </w:t>
      </w:r>
      <w:r w:rsidR="001B057F" w:rsidRPr="001B057F">
        <w:rPr>
          <w:position w:val="-6"/>
        </w:rPr>
        <w:object w:dxaOrig="499" w:dyaOrig="279" w14:anchorId="291D05D3">
          <v:shape id="_x0000_i1096" type="#_x0000_t75" style="width:24.85pt;height:14.2pt" o:ole="">
            <v:imagedata r:id="rId344" o:title=""/>
          </v:shape>
          <o:OLEObject Type="Embed" ProgID="Equation.DSMT4" ShapeID="_x0000_i1096" DrawAspect="Content" ObjectID="_1820917773" r:id="rId345"/>
        </w:object>
      </w:r>
      <w:r>
        <w:t>, nó truy cập `</w:t>
      </w:r>
      <w:r w:rsidR="001B057F" w:rsidRPr="001B057F">
        <w:rPr>
          <w:position w:val="-14"/>
        </w:rPr>
        <w:object w:dxaOrig="1300" w:dyaOrig="400" w14:anchorId="0F4A8CDD">
          <v:shape id="_x0000_i1093" type="#_x0000_t75" style="width:64.9pt;height:19.75pt" o:ole="">
            <v:imagedata r:id="rId346" o:title=""/>
          </v:shape>
          <o:OLEObject Type="Embed" ProgID="Equation.DSMT4" ShapeID="_x0000_i1093" DrawAspect="Content" ObjectID="_1820917774" r:id="rId347"/>
        </w:object>
      </w:r>
      <w:r>
        <w:t xml:space="preserve">` (số 7). Hàm `sum()` sẽ tính tổng các giá trị này: </w:t>
      </w:r>
      <w:r w:rsidR="001B057F" w:rsidRPr="001B057F">
        <w:rPr>
          <w:position w:val="-6"/>
        </w:rPr>
        <w:object w:dxaOrig="1280" w:dyaOrig="279" w14:anchorId="2093068B">
          <v:shape id="_x0000_i1090" type="#_x0000_t75" style="width:63.9pt;height:14.2pt" o:ole="">
            <v:imagedata r:id="rId348" o:title=""/>
          </v:shape>
          <o:OLEObject Type="Embed" ProgID="Equation.DSMT4" ShapeID="_x0000_i1090" DrawAspect="Content" ObjectID="_1820917775" r:id="rId349"/>
        </w:object>
      </w:r>
      <w:r>
        <w:t>.</w:t>
      </w:r>
    </w:p>
    <w:p w14:paraId="7B2A40F4" w14:textId="77777777" w:rsidR="0059249D" w:rsidRDefault="00000000">
      <w:r>
        <w:rPr>
          <w:b/>
        </w:rPr>
        <w:t>Câu 76.</w:t>
      </w:r>
    </w:p>
    <w:p w14:paraId="1F0ABB6A" w14:textId="77777777" w:rsidR="0059249D" w:rsidRDefault="00000000">
      <w:r>
        <w:t>Bạn có một danh sách các khoảng `intervals = [[1,3], [2,6], [8,10], [15,18]]`. Mục tiêu là hợp nhất các khoảng gối lên nhau. Kết quả mong đợi là `[[1,6], [8,10], [15,18]]`. Thuật toán nào sau đây mô tả đúng cách giải quyết?</w:t>
      </w:r>
    </w:p>
    <w:p w14:paraId="79C4A533" w14:textId="77777777" w:rsidR="0059249D" w:rsidRDefault="00000000">
      <w:r>
        <w:t>A. Duyệt qua các khoảng, nếu khoảng hiện tại gối lên khoảng tiếp theo thì hợp nhất.</w:t>
      </w:r>
    </w:p>
    <w:p w14:paraId="0802919D" w14:textId="77777777" w:rsidR="0059249D" w:rsidRDefault="00000000">
      <w:r>
        <w:t>B. Sắp xếp các khoảng theo điểm bắt đầu, sau đó duyệt và hợp nhất nếu có gối lên nhau.</w:t>
      </w:r>
    </w:p>
    <w:p w14:paraId="6598DFB7" w14:textId="77777777" w:rsidR="0059249D" w:rsidRDefault="00000000">
      <w:r>
        <w:t>C. Sắp xếp các khoảng theo độ dài, sau đó duyệt và hợp nhất.</w:t>
      </w:r>
    </w:p>
    <w:p w14:paraId="34CB6BB6" w14:textId="77777777" w:rsidR="0059249D" w:rsidRDefault="00000000">
      <w:r>
        <w:t>D. Tìm khoảng dài nhất và hợp nhất tất cả các khoảng khác vào nó.</w:t>
      </w:r>
    </w:p>
    <w:p w14:paraId="7AF00519" w14:textId="77777777" w:rsidR="0059249D" w:rsidRDefault="00000000">
      <w:r>
        <w:rPr>
          <w:b/>
        </w:rPr>
        <w:t>Lời giải</w:t>
      </w:r>
    </w:p>
    <w:p w14:paraId="65008412" w14:textId="77777777" w:rsidR="0059249D" w:rsidRDefault="00000000">
      <w:r>
        <w:t>Đáp án đúng: B</w:t>
      </w:r>
    </w:p>
    <w:p w14:paraId="5FD78745" w14:textId="77777777" w:rsidR="0059249D" w:rsidRDefault="00000000">
      <w:r>
        <w:t>####</w:t>
      </w:r>
    </w:p>
    <w:p w14:paraId="6A6D4F03" w14:textId="77777777" w:rsidR="0059249D" w:rsidRDefault="00000000">
      <w:r>
        <w:t>Giải thích:</w:t>
      </w:r>
    </w:p>
    <w:p w14:paraId="7E7D03F9" w14:textId="77777777" w:rsidR="0059249D" w:rsidRDefault="00000000">
      <w:r>
        <w:t>Bước quan trọng đầu tiên để giải bài toán này là phải đảm bảo các khoảng được xử lý theo thứ tự. Bằng cách sắp xếp các khoảng dựa trên điểm bắt đầu của chúng, ta có thể duyệt qua danh sách một cách tuần tự. Ta khởi tạo danh sách kết quả với khoảng đầu tiên. Sau đó, với mỗi khoảng tiếp theo, ta so sánh nó với khoảng cuối cùng trong danh sách kết quả. Nếu chúng gối lên nhau, ta cập nhật điểm kết thúc của khoảng cuối cùng. Nếu không, ta thêm khoảng mới vào danh sách kết quả.</w:t>
      </w:r>
    </w:p>
    <w:p w14:paraId="1D0E5827" w14:textId="77777777" w:rsidR="0059249D" w:rsidRDefault="00000000">
      <w:r>
        <w:rPr>
          <w:b/>
        </w:rPr>
        <w:t>Câu 77.</w:t>
      </w:r>
    </w:p>
    <w:p w14:paraId="4A588AD6" w14:textId="77777777" w:rsidR="0059249D" w:rsidRDefault="00000000">
      <w:r>
        <w:t>[HÌNH ẢNH MINH HỌA: Đoạn mã Python:</w:t>
      </w:r>
    </w:p>
    <w:p w14:paraId="41D31633" w14:textId="77777777" w:rsidR="0059249D" w:rsidRDefault="00000000">
      <w:r>
        <w:t>`def rotate(matrix):`</w:t>
      </w:r>
    </w:p>
    <w:p w14:paraId="5A076FED" w14:textId="77777777" w:rsidR="0059249D" w:rsidRDefault="00000000">
      <w:r>
        <w:t>`n = len(matrix)`</w:t>
      </w:r>
    </w:p>
    <w:p w14:paraId="6A5DC949" w14:textId="77777777" w:rsidR="0059249D" w:rsidRDefault="00000000">
      <w:r>
        <w:t>`# Chuyển vị ma trận`</w:t>
      </w:r>
    </w:p>
    <w:p w14:paraId="2AFFEED4" w14:textId="77777777" w:rsidR="0059249D" w:rsidRDefault="00000000">
      <w:r>
        <w:t>`for i in range(n):`</w:t>
      </w:r>
    </w:p>
    <w:p w14:paraId="377A17C7" w14:textId="77777777" w:rsidR="0059249D" w:rsidRDefault="00000000">
      <w:r>
        <w:lastRenderedPageBreak/>
        <w:t>`for j in range(i, n):`</w:t>
      </w:r>
    </w:p>
    <w:p w14:paraId="61EF022F" w14:textId="77777777" w:rsidR="0059249D" w:rsidRDefault="00000000">
      <w:r>
        <w:t>`matrix[i][j], matrix[j][i] = matrix[j][i], matrix[i][j]`</w:t>
      </w:r>
    </w:p>
    <w:p w14:paraId="2933BD90" w14:textId="77777777" w:rsidR="0059249D" w:rsidRDefault="00000000">
      <w:r>
        <w:t>`# Đảo ngược từng hàng`</w:t>
      </w:r>
    </w:p>
    <w:p w14:paraId="40FBF3C9" w14:textId="77777777" w:rsidR="0059249D" w:rsidRDefault="00000000">
      <w:r>
        <w:t>`for i in range(n):`</w:t>
      </w:r>
    </w:p>
    <w:p w14:paraId="1CC441E2" w14:textId="77777777" w:rsidR="0059249D" w:rsidRDefault="00000000">
      <w:r>
        <w:t>`matrix[i].reverse()`</w:t>
      </w:r>
    </w:p>
    <w:p w14:paraId="3020491A" w14:textId="77777777" w:rsidR="0059249D" w:rsidRDefault="00000000">
      <w:r>
        <w:t>`return matrix`</w:t>
      </w:r>
    </w:p>
    <w:p w14:paraId="61A147A8" w14:textId="77777777" w:rsidR="0059249D" w:rsidRDefault="00000000">
      <w:r>
        <w:t>`A = [[1, 2], [3, 4]]`</w:t>
      </w:r>
    </w:p>
    <w:p w14:paraId="0346D060" w14:textId="77777777" w:rsidR="0059249D" w:rsidRDefault="00000000">
      <w:r>
        <w:t>`print(rotate(A))`</w:t>
      </w:r>
    </w:p>
    <w:p w14:paraId="4EB4AC45" w14:textId="77777777" w:rsidR="0059249D" w:rsidRDefault="00000000">
      <w:r>
        <w:t>]</w:t>
      </w:r>
    </w:p>
    <w:p w14:paraId="0441B228" w14:textId="77777777" w:rsidR="0059249D" w:rsidRDefault="00000000">
      <w:r>
        <w:t>Hàm `rotate(matrix)` thực hiện phép biến đổi nào trên ma trận vuông?</w:t>
      </w:r>
    </w:p>
    <w:p w14:paraId="675C5FE7" w14:textId="77777777" w:rsidR="0059249D" w:rsidRDefault="00000000">
      <w:r>
        <w:t>A. Xoay ma trận 90 độ theo chiều kim đồng hồ.</w:t>
      </w:r>
    </w:p>
    <w:p w14:paraId="5DD803AC" w14:textId="77777777" w:rsidR="0059249D" w:rsidRDefault="00000000">
      <w:r>
        <w:t>B. Xoay ma trận 180 độ.</w:t>
      </w:r>
    </w:p>
    <w:p w14:paraId="4311C6C2" w14:textId="77777777" w:rsidR="0059249D" w:rsidRDefault="00000000">
      <w:r>
        <w:t>C. Xoay ma trận 90 độ ngược chiều kim đồng hồ.</w:t>
      </w:r>
    </w:p>
    <w:p w14:paraId="1C02E230" w14:textId="77777777" w:rsidR="0059249D" w:rsidRDefault="00000000">
      <w:r>
        <w:t>D. Lật ma trận theo chiều ngang.</w:t>
      </w:r>
    </w:p>
    <w:p w14:paraId="35ABF985" w14:textId="77777777" w:rsidR="0059249D" w:rsidRDefault="00000000">
      <w:r>
        <w:rPr>
          <w:b/>
        </w:rPr>
        <w:t>Lời giải</w:t>
      </w:r>
    </w:p>
    <w:p w14:paraId="219031FE" w14:textId="77777777" w:rsidR="0059249D" w:rsidRDefault="00000000">
      <w:r>
        <w:t>Đáp án đúng: A</w:t>
      </w:r>
    </w:p>
    <w:p w14:paraId="33DAAC79" w14:textId="77777777" w:rsidR="0059249D" w:rsidRDefault="00000000">
      <w:r>
        <w:t>####</w:t>
      </w:r>
    </w:p>
    <w:p w14:paraId="67177792" w14:textId="77777777" w:rsidR="0059249D" w:rsidRDefault="00000000">
      <w:r>
        <w:t>Giải thích:</w:t>
      </w:r>
    </w:p>
    <w:p w14:paraId="0A52FF2C" w14:textId="77777777" w:rsidR="0059249D" w:rsidRDefault="00000000">
      <w:r>
        <w:t>Phép xoay ma trận 90 độ theo chiều kim đồng hồ có thể được thực hiện bằng hai bước:</w:t>
      </w:r>
    </w:p>
    <w:p w14:paraId="2D13FA60" w14:textId="23E2C01A" w:rsidR="0059249D" w:rsidRDefault="00000000">
      <w:r>
        <w:t>1. Chuyển vị ma trận (hoán đổi `</w:t>
      </w:r>
      <w:r w:rsidR="001B057F" w:rsidRPr="001B057F">
        <w:rPr>
          <w:position w:val="-14"/>
        </w:rPr>
        <w:object w:dxaOrig="800" w:dyaOrig="400" w14:anchorId="18D3E707">
          <v:shape id="_x0000_i1087" type="#_x0000_t75" style="width:40.05pt;height:19.75pt" o:ole="">
            <v:imagedata r:id="rId350" o:title=""/>
          </v:shape>
          <o:OLEObject Type="Embed" ProgID="Equation.DSMT4" ShapeID="_x0000_i1087" DrawAspect="Content" ObjectID="_1820917776" r:id="rId351"/>
        </w:object>
      </w:r>
      <w:r>
        <w:t>` với `</w:t>
      </w:r>
      <w:r w:rsidR="001B057F" w:rsidRPr="001B057F">
        <w:rPr>
          <w:position w:val="-14"/>
        </w:rPr>
        <w:object w:dxaOrig="800" w:dyaOrig="400" w14:anchorId="511B4F4B">
          <v:shape id="_x0000_i1084" type="#_x0000_t75" style="width:40.05pt;height:19.75pt" o:ole="">
            <v:imagedata r:id="rId352" o:title=""/>
          </v:shape>
          <o:OLEObject Type="Embed" ProgID="Equation.DSMT4" ShapeID="_x0000_i1084" DrawAspect="Content" ObjectID="_1820917777" r:id="rId353"/>
        </w:object>
      </w:r>
      <w:r>
        <w:t>`). Sau bước này, `A` từ `[[1, 2], [3, 4]]` sẽ thành `[[1, 3], [2, 4]]`.</w:t>
      </w:r>
    </w:p>
    <w:p w14:paraId="727901F9" w14:textId="77777777" w:rsidR="0059249D" w:rsidRDefault="00000000">
      <w:r>
        <w:t>2. Đảo ngược thứ tự các phần tử trong mỗi hàng. Hàng `[1, 3]` thành `[3, 1]`. Hàng `[2, 4]` thành `[4, 2]`.</w:t>
      </w:r>
    </w:p>
    <w:p w14:paraId="274DAA24" w14:textId="77777777" w:rsidR="0059249D" w:rsidRDefault="00000000">
      <w:r>
        <w:t>Kết quả cuối cùng là `[[3, 1], [4, 2]]`. Đây chính là ma trận `A` ban đầu được xoay 90 độ theo chiều kim đồng hồ.</w:t>
      </w:r>
    </w:p>
    <w:p w14:paraId="6984E424" w14:textId="77777777" w:rsidR="0059249D" w:rsidRDefault="00000000">
      <w:r>
        <w:rPr>
          <w:b/>
        </w:rPr>
        <w:t>Câu 78.</w:t>
      </w:r>
    </w:p>
    <w:p w14:paraId="2A313AB5" w14:textId="7E64E1E7" w:rsidR="0059249D" w:rsidRDefault="00000000">
      <w:r>
        <w:lastRenderedPageBreak/>
        <w:t xml:space="preserve">Cho một mảng `A` gồm </w:t>
      </w:r>
      <w:r w:rsidR="001B057F" w:rsidRPr="001B057F">
        <w:rPr>
          <w:position w:val="-6"/>
        </w:rPr>
        <w:object w:dxaOrig="499" w:dyaOrig="220" w14:anchorId="5AC40A33">
          <v:shape id="_x0000_i1081" type="#_x0000_t75" style="width:24.85pt;height:11.15pt" o:ole="">
            <v:imagedata r:id="rId354" o:title=""/>
          </v:shape>
          <o:OLEObject Type="Embed" ProgID="Equation.DSMT4" ShapeID="_x0000_i1081" DrawAspect="Content" ObjectID="_1820917778" r:id="rId355"/>
        </w:object>
      </w:r>
      <w:r>
        <w:t xml:space="preserve"> phần tử, được sắp xếp theo thứ tự hàng của một ma trận </w:t>
      </w:r>
      <w:r w:rsidR="001B057F" w:rsidRPr="001B057F">
        <w:rPr>
          <w:position w:val="-6"/>
        </w:rPr>
        <w:object w:dxaOrig="499" w:dyaOrig="220" w14:anchorId="57027389">
          <v:shape id="_x0000_i1078" type="#_x0000_t75" style="width:24.85pt;height:11.15pt" o:ole="">
            <v:imagedata r:id="rId356" o:title=""/>
          </v:shape>
          <o:OLEObject Type="Embed" ProgID="Equation.DSMT4" ShapeID="_x0000_i1078" DrawAspect="Content" ObjectID="_1820917779" r:id="rId357"/>
        </w:object>
      </w:r>
      <w:r>
        <w:t xml:space="preserve">. Biểu thức nào sau đây truy cập vào phần tử tại hàng </w:t>
      </w:r>
      <w:r w:rsidR="001B057F" w:rsidRPr="001B057F">
        <w:rPr>
          <w:position w:val="-6"/>
        </w:rPr>
        <w:object w:dxaOrig="139" w:dyaOrig="260" w14:anchorId="20C1C59C">
          <v:shape id="_x0000_i1075" type="#_x0000_t75" style="width:7.1pt;height:13.2pt" o:ole="">
            <v:imagedata r:id="rId358" o:title=""/>
          </v:shape>
          <o:OLEObject Type="Embed" ProgID="Equation.DSMT4" ShapeID="_x0000_i1075" DrawAspect="Content" ObjectID="_1820917780" r:id="rId359"/>
        </w:object>
      </w:r>
      <w:r>
        <w:t xml:space="preserve">, cột </w:t>
      </w:r>
      <w:r w:rsidR="001B057F" w:rsidRPr="001B057F">
        <w:rPr>
          <w:position w:val="-10"/>
        </w:rPr>
        <w:object w:dxaOrig="200" w:dyaOrig="300" w14:anchorId="6DEBFAFD">
          <v:shape id="_x0000_i1072" type="#_x0000_t75" style="width:10.15pt;height:15.2pt" o:ole="">
            <v:imagedata r:id="rId360" o:title=""/>
          </v:shape>
          <o:OLEObject Type="Embed" ProgID="Equation.DSMT4" ShapeID="_x0000_i1072" DrawAspect="Content" ObjectID="_1820917781" r:id="rId361"/>
        </w:object>
      </w:r>
      <w:r>
        <w:t xml:space="preserve"> của ma trận ảo đó (với </w:t>
      </w:r>
      <w:r w:rsidR="001B057F" w:rsidRPr="001B057F">
        <w:rPr>
          <w:position w:val="-10"/>
        </w:rPr>
        <w:object w:dxaOrig="360" w:dyaOrig="300" w14:anchorId="3E0D65B2">
          <v:shape id="_x0000_i1069" type="#_x0000_t75" style="width:18.25pt;height:15.2pt" o:ole="">
            <v:imagedata r:id="rId362" o:title=""/>
          </v:shape>
          <o:OLEObject Type="Embed" ProgID="Equation.DSMT4" ShapeID="_x0000_i1069" DrawAspect="Content" ObjectID="_1820917782" r:id="rId363"/>
        </w:object>
      </w:r>
      <w:r>
        <w:t xml:space="preserve"> bắt đầu từ 0)?</w:t>
      </w:r>
    </w:p>
    <w:p w14:paraId="3DA5EE5F" w14:textId="1AE822C6" w:rsidR="0059249D" w:rsidRDefault="00000000">
      <w:r>
        <w:t>A. `</w:t>
      </w:r>
      <w:r w:rsidR="001B057F" w:rsidRPr="001B057F">
        <w:rPr>
          <w:position w:val="-14"/>
        </w:rPr>
        <w:object w:dxaOrig="820" w:dyaOrig="400" w14:anchorId="667A0305">
          <v:shape id="_x0000_i1066" type="#_x0000_t75" style="width:41.05pt;height:19.75pt" o:ole="">
            <v:imagedata r:id="rId364" o:title=""/>
          </v:shape>
          <o:OLEObject Type="Embed" ProgID="Equation.DSMT4" ShapeID="_x0000_i1066" DrawAspect="Content" ObjectID="_1820917783" r:id="rId365"/>
        </w:object>
      </w:r>
      <w:r>
        <w:t>`</w:t>
      </w:r>
    </w:p>
    <w:p w14:paraId="21B68A54" w14:textId="4D32B45D" w:rsidR="0059249D" w:rsidRDefault="00000000">
      <w:r>
        <w:t>B. `</w:t>
      </w:r>
      <w:r w:rsidR="001B057F" w:rsidRPr="001B057F">
        <w:rPr>
          <w:position w:val="-14"/>
        </w:rPr>
        <w:object w:dxaOrig="800" w:dyaOrig="400" w14:anchorId="58CD30D7">
          <v:shape id="_x0000_i1063" type="#_x0000_t75" style="width:40.05pt;height:19.75pt" o:ole="">
            <v:imagedata r:id="rId366" o:title=""/>
          </v:shape>
          <o:OLEObject Type="Embed" ProgID="Equation.DSMT4" ShapeID="_x0000_i1063" DrawAspect="Content" ObjectID="_1820917784" r:id="rId367"/>
        </w:object>
      </w:r>
      <w:r>
        <w:t>`</w:t>
      </w:r>
    </w:p>
    <w:p w14:paraId="72E58DDB" w14:textId="24EE28F9" w:rsidR="0059249D" w:rsidRDefault="00000000">
      <w:r>
        <w:t>C. `</w:t>
      </w:r>
      <w:r w:rsidR="001B057F" w:rsidRPr="001B057F">
        <w:rPr>
          <w:position w:val="-14"/>
        </w:rPr>
        <w:object w:dxaOrig="1140" w:dyaOrig="400" w14:anchorId="113BAC16">
          <v:shape id="_x0000_i1060" type="#_x0000_t75" style="width:56.8pt;height:19.75pt" o:ole="">
            <v:imagedata r:id="rId368" o:title=""/>
          </v:shape>
          <o:OLEObject Type="Embed" ProgID="Equation.DSMT4" ShapeID="_x0000_i1060" DrawAspect="Content" ObjectID="_1820917785" r:id="rId369"/>
        </w:object>
      </w:r>
      <w:r>
        <w:t>`</w:t>
      </w:r>
    </w:p>
    <w:p w14:paraId="6B80067D" w14:textId="3C8875DB" w:rsidR="0059249D" w:rsidRDefault="00000000">
      <w:r>
        <w:t>D. `</w:t>
      </w:r>
      <w:r w:rsidR="001B057F" w:rsidRPr="001B057F">
        <w:rPr>
          <w:position w:val="-14"/>
        </w:rPr>
        <w:object w:dxaOrig="1140" w:dyaOrig="400" w14:anchorId="21469337">
          <v:shape id="_x0000_i1057" type="#_x0000_t75" style="width:56.8pt;height:19.75pt" o:ole="">
            <v:imagedata r:id="rId370" o:title=""/>
          </v:shape>
          <o:OLEObject Type="Embed" ProgID="Equation.DSMT4" ShapeID="_x0000_i1057" DrawAspect="Content" ObjectID="_1820917786" r:id="rId371"/>
        </w:object>
      </w:r>
      <w:r>
        <w:t>`</w:t>
      </w:r>
    </w:p>
    <w:p w14:paraId="2985D409" w14:textId="77777777" w:rsidR="0059249D" w:rsidRDefault="00000000">
      <w:r>
        <w:rPr>
          <w:b/>
        </w:rPr>
        <w:t>Lời giải</w:t>
      </w:r>
    </w:p>
    <w:p w14:paraId="0E242308" w14:textId="77777777" w:rsidR="0059249D" w:rsidRDefault="00000000">
      <w:r>
        <w:t>Đáp án đúng: C</w:t>
      </w:r>
    </w:p>
    <w:p w14:paraId="1B60A181" w14:textId="77777777" w:rsidR="0059249D" w:rsidRDefault="00000000">
      <w:r>
        <w:t>####</w:t>
      </w:r>
    </w:p>
    <w:p w14:paraId="6520A329" w14:textId="77777777" w:rsidR="0059249D" w:rsidRDefault="00000000">
      <w:r>
        <w:t>Giải thích:</w:t>
      </w:r>
    </w:p>
    <w:p w14:paraId="302038CF" w14:textId="4FAA4AE0" w:rsidR="0059249D" w:rsidRDefault="00000000">
      <w:r>
        <w:t xml:space="preserve">Đây là bài toán ánh xạ chỉ số 2D sang 1D. Để đến được hàng </w:t>
      </w:r>
      <w:r w:rsidR="001B057F" w:rsidRPr="001B057F">
        <w:rPr>
          <w:position w:val="-6"/>
        </w:rPr>
        <w:object w:dxaOrig="139" w:dyaOrig="260" w14:anchorId="47383079">
          <v:shape id="_x0000_i1054" type="#_x0000_t75" style="width:7.1pt;height:13.2pt" o:ole="">
            <v:imagedata r:id="rId372" o:title=""/>
          </v:shape>
          <o:OLEObject Type="Embed" ProgID="Equation.DSMT4" ShapeID="_x0000_i1054" DrawAspect="Content" ObjectID="_1820917787" r:id="rId373"/>
        </w:object>
      </w:r>
      <w:r>
        <w:t xml:space="preserve">, ta cần bỏ qua </w:t>
      </w:r>
      <w:r w:rsidR="001B057F" w:rsidRPr="001B057F">
        <w:rPr>
          <w:position w:val="-6"/>
        </w:rPr>
        <w:object w:dxaOrig="139" w:dyaOrig="260" w14:anchorId="2334FC18">
          <v:shape id="_x0000_i1051" type="#_x0000_t75" style="width:7.1pt;height:13.2pt" o:ole="">
            <v:imagedata r:id="rId374" o:title=""/>
          </v:shape>
          <o:OLEObject Type="Embed" ProgID="Equation.DSMT4" ShapeID="_x0000_i1051" DrawAspect="Content" ObjectID="_1820917788" r:id="rId375"/>
        </w:object>
      </w:r>
      <w:r>
        <w:t xml:space="preserve"> hàng đầy đủ trước đó. Mỗi hàng có </w:t>
      </w:r>
      <w:r w:rsidR="001B057F" w:rsidRPr="001B057F">
        <w:rPr>
          <w:position w:val="-6"/>
        </w:rPr>
        <w:object w:dxaOrig="200" w:dyaOrig="220" w14:anchorId="09802C10">
          <v:shape id="_x0000_i1048" type="#_x0000_t75" style="width:10.15pt;height:11.15pt" o:ole="">
            <v:imagedata r:id="rId376" o:title=""/>
          </v:shape>
          <o:OLEObject Type="Embed" ProgID="Equation.DSMT4" ShapeID="_x0000_i1048" DrawAspect="Content" ObjectID="_1820917789" r:id="rId377"/>
        </w:object>
      </w:r>
      <w:r>
        <w:t xml:space="preserve"> phần tử. Vậy, ta cần bỏ qua </w:t>
      </w:r>
      <w:r w:rsidR="001B057F" w:rsidRPr="001B057F">
        <w:rPr>
          <w:position w:val="-6"/>
        </w:rPr>
        <w:object w:dxaOrig="460" w:dyaOrig="260" w14:anchorId="524D7463">
          <v:shape id="_x0000_i1045" type="#_x0000_t75" style="width:22.8pt;height:13.2pt" o:ole="">
            <v:imagedata r:id="rId378" o:title=""/>
          </v:shape>
          <o:OLEObject Type="Embed" ProgID="Equation.DSMT4" ShapeID="_x0000_i1045" DrawAspect="Content" ObjectID="_1820917790" r:id="rId379"/>
        </w:object>
      </w:r>
      <w:r>
        <w:t xml:space="preserve"> phần tử. Sau khi đã "đến" đầu hàng </w:t>
      </w:r>
      <w:r w:rsidR="001B057F" w:rsidRPr="001B057F">
        <w:rPr>
          <w:position w:val="-6"/>
        </w:rPr>
        <w:object w:dxaOrig="139" w:dyaOrig="260" w14:anchorId="25FB336D">
          <v:shape id="_x0000_i1042" type="#_x0000_t75" style="width:7.1pt;height:13.2pt" o:ole="">
            <v:imagedata r:id="rId380" o:title=""/>
          </v:shape>
          <o:OLEObject Type="Embed" ProgID="Equation.DSMT4" ShapeID="_x0000_i1042" DrawAspect="Content" ObjectID="_1820917791" r:id="rId381"/>
        </w:object>
      </w:r>
      <w:r>
        <w:t xml:space="preserve">, phần tử ở cột </w:t>
      </w:r>
      <w:r w:rsidR="001B057F" w:rsidRPr="001B057F">
        <w:rPr>
          <w:position w:val="-10"/>
        </w:rPr>
        <w:object w:dxaOrig="200" w:dyaOrig="300" w14:anchorId="1553286D">
          <v:shape id="_x0000_i1039" type="#_x0000_t75" style="width:10.15pt;height:15.2pt" o:ole="">
            <v:imagedata r:id="rId382" o:title=""/>
          </v:shape>
          <o:OLEObject Type="Embed" ProgID="Equation.DSMT4" ShapeID="_x0000_i1039" DrawAspect="Content" ObjectID="_1820917792" r:id="rId383"/>
        </w:object>
      </w:r>
      <w:r>
        <w:t xml:space="preserve"> sẽ là phần tử thứ </w:t>
      </w:r>
      <w:r w:rsidR="001B057F" w:rsidRPr="001B057F">
        <w:rPr>
          <w:position w:val="-10"/>
        </w:rPr>
        <w:object w:dxaOrig="200" w:dyaOrig="300" w14:anchorId="62BCEFA1">
          <v:shape id="_x0000_i1036" type="#_x0000_t75" style="width:10.15pt;height:15.2pt" o:ole="">
            <v:imagedata r:id="rId384" o:title=""/>
          </v:shape>
          <o:OLEObject Type="Embed" ProgID="Equation.DSMT4" ShapeID="_x0000_i1036" DrawAspect="Content" ObjectID="_1820917793" r:id="rId385"/>
        </w:object>
      </w:r>
      <w:r>
        <w:t xml:space="preserve"> trong hàng đó (tính từ 0). Do đó, chỉ số cuối cùng trong mảng một chiều `A` sẽ là </w:t>
      </w:r>
      <w:r w:rsidR="001B057F" w:rsidRPr="001B057F">
        <w:rPr>
          <w:position w:val="-10"/>
        </w:rPr>
        <w:object w:dxaOrig="800" w:dyaOrig="300" w14:anchorId="1237E0C7">
          <v:shape id="_x0000_i1034" type="#_x0000_t75" style="width:40.05pt;height:15.2pt" o:ole="">
            <v:imagedata r:id="rId386" o:title=""/>
          </v:shape>
          <o:OLEObject Type="Embed" ProgID="Equation.DSMT4" ShapeID="_x0000_i1034" DrawAspect="Content" ObjectID="_1820917794" r:id="rId387"/>
        </w:object>
      </w:r>
      <w:r>
        <w:t>. Phương án D sẽ đúng nếu mảng `A` được sắp xếp theo thứ tự cột.</w:t>
      </w:r>
    </w:p>
    <w:p w14:paraId="5F3019AA" w14:textId="77777777" w:rsidR="0059249D" w:rsidRDefault="00000000">
      <w:r>
        <w:rPr>
          <w:b/>
        </w:rPr>
        <w:t>Câu 79.</w:t>
      </w:r>
    </w:p>
    <w:p w14:paraId="53557F00" w14:textId="77777777" w:rsidR="0059249D" w:rsidRDefault="00000000">
      <w:r>
        <w:t>[HÌNH ẢNH MINH HỌA: Đoạn mã Python:</w:t>
      </w:r>
    </w:p>
    <w:p w14:paraId="11F60097" w14:textId="77777777" w:rsidR="0059249D" w:rsidRDefault="00000000">
      <w:r>
        <w:t>`data = [[1, 2, 3], [4, 5], [6, 7, 8, 9]]`</w:t>
      </w:r>
    </w:p>
    <w:p w14:paraId="25814F50" w14:textId="77777777" w:rsidR="0059249D" w:rsidRDefault="00000000">
      <w:r>
        <w:t>`max_len_row = max(data, key=len)`</w:t>
      </w:r>
    </w:p>
    <w:p w14:paraId="6CCC7B37" w14:textId="77777777" w:rsidR="0059249D" w:rsidRDefault="00000000">
      <w:r>
        <w:t>`print(max_len_row)`]</w:t>
      </w:r>
    </w:p>
    <w:p w14:paraId="7B9FCDEF" w14:textId="77777777" w:rsidR="0059249D" w:rsidRDefault="00000000">
      <w:r>
        <w:t>Đoạn mã trên nhằm mục đích gì?</w:t>
      </w:r>
    </w:p>
    <w:p w14:paraId="3CAC4BD3" w14:textId="77777777" w:rsidR="0059249D" w:rsidRDefault="00000000">
      <w:r>
        <w:t>A. Tìm hàng có tổng các phần tử lớn nhất.</w:t>
      </w:r>
    </w:p>
    <w:p w14:paraId="38E5BD30" w14:textId="77777777" w:rsidR="0059249D" w:rsidRDefault="00000000">
      <w:r>
        <w:t>B. Tìm hàng có phần tử lớn nhất.</w:t>
      </w:r>
    </w:p>
    <w:p w14:paraId="6097A49D" w14:textId="77777777" w:rsidR="0059249D" w:rsidRDefault="00000000">
      <w:r>
        <w:t>C. Tìm hàng có nhiều phần tử nhất.</w:t>
      </w:r>
    </w:p>
    <w:p w14:paraId="3493147F" w14:textId="77777777" w:rsidR="0059249D" w:rsidRDefault="00000000">
      <w:r>
        <w:t>D. Tìm giá trị lớn nhất trong toàn bộ cấu trúc.</w:t>
      </w:r>
    </w:p>
    <w:p w14:paraId="0986107A" w14:textId="77777777" w:rsidR="0059249D" w:rsidRDefault="00000000">
      <w:r>
        <w:rPr>
          <w:b/>
        </w:rPr>
        <w:t>Lời giải</w:t>
      </w:r>
    </w:p>
    <w:p w14:paraId="7732BE9B" w14:textId="77777777" w:rsidR="0059249D" w:rsidRDefault="00000000">
      <w:r>
        <w:lastRenderedPageBreak/>
        <w:t>Đáp án đúng: C</w:t>
      </w:r>
    </w:p>
    <w:p w14:paraId="70C7398A" w14:textId="77777777" w:rsidR="0059249D" w:rsidRDefault="00000000">
      <w:r>
        <w:t>####</w:t>
      </w:r>
    </w:p>
    <w:p w14:paraId="25F75F71" w14:textId="77777777" w:rsidR="0059249D" w:rsidRDefault="00000000">
      <w:r>
        <w:t>Giải thích:</w:t>
      </w:r>
    </w:p>
    <w:p w14:paraId="1E1532B7" w14:textId="77777777" w:rsidR="0059249D" w:rsidRDefault="00000000">
      <w:r>
        <w:t>Hàm `max()` có thể nhận một đối số `key` là một hàm. Ở đây, `key=len` có nghĩa là khi so sánh các phần tử của `data` (tức là các danh sách con), `max()` sẽ không so sánh chính các danh sách đó mà so sánh kết quả của hàm `len()` áp dụng lên chúng. Do đó, nó sẽ tìm danh sách con nào có độ dài (`len`) lớn nhất. Trong ví dụ, hàng dài nhất là `[6, 7, 8, 9]` với độ dài 4, và đó sẽ là kết quả được in ra.</w:t>
      </w:r>
    </w:p>
    <w:p w14:paraId="2E4766F4" w14:textId="77777777" w:rsidR="0059249D" w:rsidRDefault="00000000">
      <w:r>
        <w:rPr>
          <w:b/>
        </w:rPr>
        <w:t>Câu 80.</w:t>
      </w:r>
    </w:p>
    <w:p w14:paraId="04457BA1" w14:textId="77777777" w:rsidR="0059249D" w:rsidRDefault="00000000">
      <w:r>
        <w:t>Bạn có một ma trận thưa (sparse matrix - ma trận có rất nhiều số 0) được biểu diễn bằng danh sách lồng nhau. Để tiết kiệm bộ nhớ, cách biểu diễn nào sau đây là hiệu quả hơn?</w:t>
      </w:r>
    </w:p>
    <w:p w14:paraId="78A492EC" w14:textId="77777777" w:rsidR="0059249D" w:rsidRDefault="00000000">
      <w:r>
        <w:t>A. Giữ nguyên dạng danh sách lồng nhau.</w:t>
      </w:r>
    </w:p>
    <w:p w14:paraId="5CA553DB" w14:textId="77777777" w:rsidR="0059249D" w:rsidRDefault="00000000">
      <w:r>
        <w:t>B. Chuyển ma trận thành một danh sách một chiều.</w:t>
      </w:r>
    </w:p>
    <w:p w14:paraId="4D8ED698" w14:textId="77777777" w:rsidR="0059249D" w:rsidRDefault="00000000">
      <w:r>
        <w:t>C. Dùng một danh sách các bộ ba `(hàng, cột, giá trị)` cho các phần tử khác 0.</w:t>
      </w:r>
    </w:p>
    <w:p w14:paraId="7BCB5D7B" w14:textId="77777777" w:rsidR="0059249D" w:rsidRDefault="00000000">
      <w:r>
        <w:t>D. Dùng một từ điển với khóa là chuỗi `f"{hàng}-{cột}"` và giá trị là phần tử.</w:t>
      </w:r>
    </w:p>
    <w:p w14:paraId="43CE36D6" w14:textId="77777777" w:rsidR="0059249D" w:rsidRDefault="00000000">
      <w:r>
        <w:rPr>
          <w:b/>
        </w:rPr>
        <w:t>Lời giải</w:t>
      </w:r>
    </w:p>
    <w:p w14:paraId="591A9305" w14:textId="77777777" w:rsidR="0059249D" w:rsidRDefault="00000000">
      <w:r>
        <w:t>Đáp án đúng: C</w:t>
      </w:r>
    </w:p>
    <w:p w14:paraId="6B871A81" w14:textId="77777777" w:rsidR="0059249D" w:rsidRDefault="00000000">
      <w:r>
        <w:t>####</w:t>
      </w:r>
    </w:p>
    <w:p w14:paraId="3910B216" w14:textId="77777777" w:rsidR="0059249D" w:rsidRDefault="00000000">
      <w:r>
        <w:t>Giải thích:</w:t>
      </w:r>
    </w:p>
    <w:p w14:paraId="508CCD22" w14:textId="56F5AA5C" w:rsidR="0059249D" w:rsidRDefault="00000000">
      <w:r>
        <w:t xml:space="preserve">Đối với ma trận thưa, việc lưu trữ tất cả các số 0 là rất lãng phí bộ nhớ. Một kỹ thuật phổ biến và hiệu quả là chỉ lưu trữ thông tin của các phần tử có giá trị khác 0. Biểu diễn bằng một danh sách các bộ ba `(hàng, cột, giá trị)` (định dạng COO - Coordinate list) thực hiện chính xác điều này. Ví dụ, thay vì lưu một ma trận </w:t>
      </w:r>
      <w:bookmarkStart w:id="0" w:name="MTBlankEqn"/>
      <w:r w:rsidR="001B057F" w:rsidRPr="001B057F">
        <w:rPr>
          <w:position w:val="-6"/>
        </w:rPr>
        <w:object w:dxaOrig="1160" w:dyaOrig="279" w14:anchorId="2A69C55A">
          <v:shape id="_x0000_i1029" type="#_x0000_t75" style="width:57.8pt;height:14.2pt" o:ole="">
            <v:imagedata r:id="rId388" o:title=""/>
          </v:shape>
          <o:OLEObject Type="Embed" ProgID="Equation.DSMT4" ShapeID="_x0000_i1029" DrawAspect="Content" ObjectID="_1820917795" r:id="rId389"/>
        </w:object>
      </w:r>
      <w:bookmarkEnd w:id="0"/>
      <w:r>
        <w:t xml:space="preserve"> với 5 phần tử khác 0, ta chỉ cần lưu một danh sách 5 tuple, tiết kiệm đáng kể bộ nhớ. Dùng từ điển (phương án D) cũng là một cách hiệu quả khác.</w:t>
      </w:r>
    </w:p>
    <w:sectPr w:rsidR="005924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624006">
    <w:abstractNumId w:val="8"/>
  </w:num>
  <w:num w:numId="2" w16cid:durableId="1889023020">
    <w:abstractNumId w:val="6"/>
  </w:num>
  <w:num w:numId="3" w16cid:durableId="1164319275">
    <w:abstractNumId w:val="5"/>
  </w:num>
  <w:num w:numId="4" w16cid:durableId="1524126843">
    <w:abstractNumId w:val="4"/>
  </w:num>
  <w:num w:numId="5" w16cid:durableId="421921302">
    <w:abstractNumId w:val="7"/>
  </w:num>
  <w:num w:numId="6" w16cid:durableId="369495387">
    <w:abstractNumId w:val="3"/>
  </w:num>
  <w:num w:numId="7" w16cid:durableId="603615143">
    <w:abstractNumId w:val="2"/>
  </w:num>
  <w:num w:numId="8" w16cid:durableId="684400497">
    <w:abstractNumId w:val="1"/>
  </w:num>
  <w:num w:numId="9" w16cid:durableId="46635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57F"/>
    <w:rsid w:val="0029639D"/>
    <w:rsid w:val="00326F90"/>
    <w:rsid w:val="0059249D"/>
    <w:rsid w:val="008E4F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ECB71"/>
  <w14:defaultImageDpi w14:val="330"/>
  <w15:docId w15:val="{2BE9D297-2607-41D2-822D-11352BD7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DefaultParagraphFont"/>
    <w:rsid w:val="001B0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61.wmf"/><Relationship Id="rId366" Type="http://schemas.openxmlformats.org/officeDocument/2006/relationships/image" Target="media/image182.wmf"/><Relationship Id="rId170" Type="http://schemas.openxmlformats.org/officeDocument/2006/relationships/image" Target="media/image84.wmf"/><Relationship Id="rId226" Type="http://schemas.openxmlformats.org/officeDocument/2006/relationships/image" Target="media/image112.wmf"/><Relationship Id="rId268" Type="http://schemas.openxmlformats.org/officeDocument/2006/relationships/image" Target="media/image133.wmf"/><Relationship Id="rId32" Type="http://schemas.openxmlformats.org/officeDocument/2006/relationships/image" Target="media/image14.wmf"/><Relationship Id="rId74" Type="http://schemas.openxmlformats.org/officeDocument/2006/relationships/image" Target="media/image36.wmf"/><Relationship Id="rId128" Type="http://schemas.openxmlformats.org/officeDocument/2006/relationships/image" Target="media/image63.wmf"/><Relationship Id="rId335" Type="http://schemas.openxmlformats.org/officeDocument/2006/relationships/oleObject" Target="embeddings/oleObject164.bin"/><Relationship Id="rId377" Type="http://schemas.openxmlformats.org/officeDocument/2006/relationships/oleObject" Target="embeddings/oleObject185.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oleObject" Target="embeddings/oleObject136.bin"/><Relationship Id="rId43" Type="http://schemas.openxmlformats.org/officeDocument/2006/relationships/oleObject" Target="embeddings/oleObject19.bin"/><Relationship Id="rId139" Type="http://schemas.openxmlformats.org/officeDocument/2006/relationships/oleObject" Target="embeddings/oleObject66.bin"/><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2.wmf"/><Relationship Id="rId388" Type="http://schemas.openxmlformats.org/officeDocument/2006/relationships/image" Target="media/image193.wmf"/><Relationship Id="rId85" Type="http://schemas.openxmlformats.org/officeDocument/2006/relationships/oleObject" Target="embeddings/oleObject39.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image" Target="media/image102.wmf"/><Relationship Id="rId248" Type="http://schemas.openxmlformats.org/officeDocument/2006/relationships/image" Target="media/image123.wmf"/><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oleObject" Target="embeddings/oleObject24.bin"/><Relationship Id="rId96" Type="http://schemas.openxmlformats.org/officeDocument/2006/relationships/image" Target="media/image47.wmf"/><Relationship Id="rId161" Type="http://schemas.openxmlformats.org/officeDocument/2006/relationships/oleObject" Target="embeddings/oleObject77.bin"/><Relationship Id="rId217" Type="http://schemas.openxmlformats.org/officeDocument/2006/relationships/oleObject" Target="embeddings/oleObject105.bin"/><Relationship Id="rId259" Type="http://schemas.openxmlformats.org/officeDocument/2006/relationships/oleObject" Target="embeddings/oleObject126.bin"/><Relationship Id="rId23" Type="http://schemas.openxmlformats.org/officeDocument/2006/relationships/oleObject" Target="embeddings/oleObject9.bin"/><Relationship Id="rId119" Type="http://schemas.openxmlformats.org/officeDocument/2006/relationships/oleObject" Target="embeddings/oleObject56.bin"/><Relationship Id="rId270" Type="http://schemas.openxmlformats.org/officeDocument/2006/relationships/image" Target="media/image134.wmf"/><Relationship Id="rId326" Type="http://schemas.openxmlformats.org/officeDocument/2006/relationships/image" Target="media/image162.wmf"/><Relationship Id="rId65" Type="http://schemas.openxmlformats.org/officeDocument/2006/relationships/oleObject" Target="embeddings/oleObject29.bin"/><Relationship Id="rId130" Type="http://schemas.openxmlformats.org/officeDocument/2006/relationships/image" Target="media/image64.wmf"/><Relationship Id="rId368" Type="http://schemas.openxmlformats.org/officeDocument/2006/relationships/image" Target="media/image183.wmf"/><Relationship Id="rId172" Type="http://schemas.openxmlformats.org/officeDocument/2006/relationships/image" Target="media/image85.wmf"/><Relationship Id="rId228" Type="http://schemas.openxmlformats.org/officeDocument/2006/relationships/image" Target="media/image113.wmf"/><Relationship Id="rId281" Type="http://schemas.openxmlformats.org/officeDocument/2006/relationships/oleObject" Target="embeddings/oleObject137.bin"/><Relationship Id="rId337" Type="http://schemas.openxmlformats.org/officeDocument/2006/relationships/oleObject" Target="embeddings/oleObject165.bin"/><Relationship Id="rId34" Type="http://schemas.openxmlformats.org/officeDocument/2006/relationships/image" Target="media/image15.wmf"/><Relationship Id="rId76" Type="http://schemas.openxmlformats.org/officeDocument/2006/relationships/image" Target="media/image37.wmf"/><Relationship Id="rId141" Type="http://schemas.openxmlformats.org/officeDocument/2006/relationships/oleObject" Target="embeddings/oleObject67.bin"/><Relationship Id="rId379" Type="http://schemas.openxmlformats.org/officeDocument/2006/relationships/oleObject" Target="embeddings/oleObject186.bin"/><Relationship Id="rId7" Type="http://schemas.openxmlformats.org/officeDocument/2006/relationships/oleObject" Target="embeddings/oleObject1.bin"/><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fontTable" Target="fontTable.xml"/><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5" Type="http://schemas.openxmlformats.org/officeDocument/2006/relationships/oleObject" Target="embeddings/oleObject20.bin"/><Relationship Id="rId87" Type="http://schemas.openxmlformats.org/officeDocument/2006/relationships/oleObject" Target="embeddings/oleObject40.bin"/><Relationship Id="rId110" Type="http://schemas.openxmlformats.org/officeDocument/2006/relationships/image" Target="media/image54.wmf"/><Relationship Id="rId348" Type="http://schemas.openxmlformats.org/officeDocument/2006/relationships/image" Target="media/image173.wmf"/><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image" Target="media/image103.wmf"/><Relationship Id="rId261" Type="http://schemas.openxmlformats.org/officeDocument/2006/relationships/oleObject" Target="embeddings/oleObject127.bin"/><Relationship Id="rId14" Type="http://schemas.openxmlformats.org/officeDocument/2006/relationships/image" Target="media/image5.wmf"/><Relationship Id="rId56" Type="http://schemas.openxmlformats.org/officeDocument/2006/relationships/oleObject" Target="embeddings/oleObject25.bin"/><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image" Target="media/image48.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4.wmf"/><Relationship Id="rId230" Type="http://schemas.openxmlformats.org/officeDocument/2006/relationships/image" Target="media/image114.wmf"/><Relationship Id="rId25" Type="http://schemas.openxmlformats.org/officeDocument/2006/relationships/oleObject" Target="embeddings/oleObject10.bin"/><Relationship Id="rId67" Type="http://schemas.openxmlformats.org/officeDocument/2006/relationships/oleObject" Target="embeddings/oleObject30.bin"/><Relationship Id="rId272" Type="http://schemas.openxmlformats.org/officeDocument/2006/relationships/image" Target="media/image135.wmf"/><Relationship Id="rId328" Type="http://schemas.openxmlformats.org/officeDocument/2006/relationships/image" Target="media/image163.wmf"/><Relationship Id="rId132" Type="http://schemas.openxmlformats.org/officeDocument/2006/relationships/image" Target="media/image65.wmf"/><Relationship Id="rId174" Type="http://schemas.openxmlformats.org/officeDocument/2006/relationships/image" Target="media/image86.wmf"/><Relationship Id="rId381" Type="http://schemas.openxmlformats.org/officeDocument/2006/relationships/oleObject" Target="embeddings/oleObject187.bin"/><Relationship Id="rId241" Type="http://schemas.openxmlformats.org/officeDocument/2006/relationships/oleObject" Target="embeddings/oleObject117.bin"/><Relationship Id="rId36" Type="http://schemas.openxmlformats.org/officeDocument/2006/relationships/image" Target="media/image16.wmf"/><Relationship Id="rId283" Type="http://schemas.openxmlformats.org/officeDocument/2006/relationships/oleObject" Target="embeddings/oleObject138.bin"/><Relationship Id="rId339" Type="http://schemas.openxmlformats.org/officeDocument/2006/relationships/oleObject" Target="embeddings/oleObject166.bin"/><Relationship Id="rId78" Type="http://schemas.openxmlformats.org/officeDocument/2006/relationships/image" Target="media/image38.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4.wmf"/><Relationship Id="rId9" Type="http://schemas.openxmlformats.org/officeDocument/2006/relationships/oleObject" Target="embeddings/oleObject2.bin"/><Relationship Id="rId210" Type="http://schemas.openxmlformats.org/officeDocument/2006/relationships/image" Target="media/image104.wmf"/><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47" Type="http://schemas.openxmlformats.org/officeDocument/2006/relationships/oleObject" Target="embeddings/oleObject21.bin"/><Relationship Id="rId89" Type="http://schemas.openxmlformats.org/officeDocument/2006/relationships/oleObject" Target="embeddings/oleObject41.bin"/><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oleObject" Target="embeddings/oleObject177.bin"/><Relationship Id="rId196" Type="http://schemas.openxmlformats.org/officeDocument/2006/relationships/image" Target="media/image97.wmf"/><Relationship Id="rId200" Type="http://schemas.openxmlformats.org/officeDocument/2006/relationships/image" Target="media/image99.wmf"/><Relationship Id="rId382" Type="http://schemas.openxmlformats.org/officeDocument/2006/relationships/image" Target="media/image190.wmf"/><Relationship Id="rId16" Type="http://schemas.openxmlformats.org/officeDocument/2006/relationships/image" Target="media/image6.wmf"/><Relationship Id="rId221" Type="http://schemas.openxmlformats.org/officeDocument/2006/relationships/oleObject" Target="embeddings/oleObject107.bin"/><Relationship Id="rId242" Type="http://schemas.openxmlformats.org/officeDocument/2006/relationships/image" Target="media/image120.wmf"/><Relationship Id="rId263" Type="http://schemas.openxmlformats.org/officeDocument/2006/relationships/oleObject" Target="embeddings/oleObject128.bin"/><Relationship Id="rId284" Type="http://schemas.openxmlformats.org/officeDocument/2006/relationships/image" Target="media/image141.wmf"/><Relationship Id="rId319" Type="http://schemas.openxmlformats.org/officeDocument/2006/relationships/oleObject" Target="embeddings/oleObject156.bin"/><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image" Target="media/image71.wmf"/><Relationship Id="rId330" Type="http://schemas.openxmlformats.org/officeDocument/2006/relationships/image" Target="media/image164.wmf"/><Relationship Id="rId90" Type="http://schemas.openxmlformats.org/officeDocument/2006/relationships/image" Target="media/image44.wmf"/><Relationship Id="rId165" Type="http://schemas.openxmlformats.org/officeDocument/2006/relationships/oleObject" Target="embeddings/oleObject79.bin"/><Relationship Id="rId186" Type="http://schemas.openxmlformats.org/officeDocument/2006/relationships/image" Target="media/image92.wmf"/><Relationship Id="rId351" Type="http://schemas.openxmlformats.org/officeDocument/2006/relationships/oleObject" Target="embeddings/oleObject172.bin"/><Relationship Id="rId372" Type="http://schemas.openxmlformats.org/officeDocument/2006/relationships/image" Target="media/image185.wmf"/><Relationship Id="rId211" Type="http://schemas.openxmlformats.org/officeDocument/2006/relationships/oleObject" Target="embeddings/oleObject102.bin"/><Relationship Id="rId232" Type="http://schemas.openxmlformats.org/officeDocument/2006/relationships/image" Target="media/image115.wmf"/><Relationship Id="rId253" Type="http://schemas.openxmlformats.org/officeDocument/2006/relationships/oleObject" Target="embeddings/oleObject123.bin"/><Relationship Id="rId274" Type="http://schemas.openxmlformats.org/officeDocument/2006/relationships/image" Target="media/image136.wmf"/><Relationship Id="rId295" Type="http://schemas.openxmlformats.org/officeDocument/2006/relationships/oleObject" Target="embeddings/oleObject144.bin"/><Relationship Id="rId309" Type="http://schemas.openxmlformats.org/officeDocument/2006/relationships/oleObject" Target="embeddings/oleObject151.bin"/><Relationship Id="rId27" Type="http://schemas.openxmlformats.org/officeDocument/2006/relationships/oleObject" Target="embeddings/oleObject11.bin"/><Relationship Id="rId48" Type="http://schemas.openxmlformats.org/officeDocument/2006/relationships/image" Target="media/image22.png"/><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6.wmf"/><Relationship Id="rId320" Type="http://schemas.openxmlformats.org/officeDocument/2006/relationships/image" Target="media/image159.wmf"/><Relationship Id="rId80" Type="http://schemas.openxmlformats.org/officeDocument/2006/relationships/image" Target="media/image39.wmf"/><Relationship Id="rId155" Type="http://schemas.openxmlformats.org/officeDocument/2006/relationships/oleObject" Target="embeddings/oleObject74.bin"/><Relationship Id="rId176" Type="http://schemas.openxmlformats.org/officeDocument/2006/relationships/image" Target="media/image87.wmf"/><Relationship Id="rId197" Type="http://schemas.openxmlformats.org/officeDocument/2006/relationships/oleObject" Target="embeddings/oleObject95.bin"/><Relationship Id="rId341" Type="http://schemas.openxmlformats.org/officeDocument/2006/relationships/oleObject" Target="embeddings/oleObject167.bin"/><Relationship Id="rId362" Type="http://schemas.openxmlformats.org/officeDocument/2006/relationships/image" Target="media/image180.wmf"/><Relationship Id="rId383" Type="http://schemas.openxmlformats.org/officeDocument/2006/relationships/oleObject" Target="embeddings/oleObject188.bin"/><Relationship Id="rId201" Type="http://schemas.openxmlformats.org/officeDocument/2006/relationships/oleObject" Target="embeddings/oleObject97.bin"/><Relationship Id="rId222" Type="http://schemas.openxmlformats.org/officeDocument/2006/relationships/image" Target="media/image110.wmf"/><Relationship Id="rId243" Type="http://schemas.openxmlformats.org/officeDocument/2006/relationships/oleObject" Target="embeddings/oleObject118.bin"/><Relationship Id="rId264" Type="http://schemas.openxmlformats.org/officeDocument/2006/relationships/image" Target="media/image131.wmf"/><Relationship Id="rId285" Type="http://schemas.openxmlformats.org/officeDocument/2006/relationships/oleObject" Target="embeddings/oleObject139.bin"/><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1.wmf"/><Relationship Id="rId310" Type="http://schemas.openxmlformats.org/officeDocument/2006/relationships/image" Target="media/image154.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2.wmf"/><Relationship Id="rId187" Type="http://schemas.openxmlformats.org/officeDocument/2006/relationships/oleObject" Target="embeddings/oleObject90.bin"/><Relationship Id="rId331" Type="http://schemas.openxmlformats.org/officeDocument/2006/relationships/oleObject" Target="embeddings/oleObject162.bin"/><Relationship Id="rId352" Type="http://schemas.openxmlformats.org/officeDocument/2006/relationships/image" Target="media/image175.wmf"/><Relationship Id="rId373" Type="http://schemas.openxmlformats.org/officeDocument/2006/relationships/oleObject" Target="embeddings/oleObject183.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3.bin"/><Relationship Id="rId254" Type="http://schemas.openxmlformats.org/officeDocument/2006/relationships/image" Target="media/image126.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oleObject" Target="embeddings/oleObject134.bin"/><Relationship Id="rId296" Type="http://schemas.openxmlformats.org/officeDocument/2006/relationships/image" Target="media/image147.wmf"/><Relationship Id="rId300" Type="http://schemas.openxmlformats.org/officeDocument/2006/relationships/image" Target="media/image149.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7.wmf"/><Relationship Id="rId177" Type="http://schemas.openxmlformats.org/officeDocument/2006/relationships/oleObject" Target="embeddings/oleObject85.bin"/><Relationship Id="rId198" Type="http://schemas.openxmlformats.org/officeDocument/2006/relationships/image" Target="media/image98.wmf"/><Relationship Id="rId321" Type="http://schemas.openxmlformats.org/officeDocument/2006/relationships/oleObject" Target="embeddings/oleObject157.bin"/><Relationship Id="rId342" Type="http://schemas.openxmlformats.org/officeDocument/2006/relationships/image" Target="media/image170.wmf"/><Relationship Id="rId363" Type="http://schemas.openxmlformats.org/officeDocument/2006/relationships/oleObject" Target="embeddings/oleObject178.bin"/><Relationship Id="rId384" Type="http://schemas.openxmlformats.org/officeDocument/2006/relationships/image" Target="media/image191.wmf"/><Relationship Id="rId202" Type="http://schemas.openxmlformats.org/officeDocument/2006/relationships/image" Target="media/image100.wmf"/><Relationship Id="rId223" Type="http://schemas.openxmlformats.org/officeDocument/2006/relationships/oleObject" Target="embeddings/oleObject108.bin"/><Relationship Id="rId244" Type="http://schemas.openxmlformats.org/officeDocument/2006/relationships/image" Target="media/image121.wmf"/><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29.bin"/><Relationship Id="rId286" Type="http://schemas.openxmlformats.org/officeDocument/2006/relationships/image" Target="media/image142.wmf"/><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oleObject" Target="embeddings/oleObject59.bin"/><Relationship Id="rId146" Type="http://schemas.openxmlformats.org/officeDocument/2006/relationships/image" Target="media/image72.wmf"/><Relationship Id="rId167" Type="http://schemas.openxmlformats.org/officeDocument/2006/relationships/oleObject" Target="embeddings/oleObject80.bin"/><Relationship Id="rId188" Type="http://schemas.openxmlformats.org/officeDocument/2006/relationships/image" Target="media/image93.wmf"/><Relationship Id="rId311" Type="http://schemas.openxmlformats.org/officeDocument/2006/relationships/oleObject" Target="embeddings/oleObject152.bin"/><Relationship Id="rId332" Type="http://schemas.openxmlformats.org/officeDocument/2006/relationships/image" Target="media/image165.wmf"/><Relationship Id="rId353" Type="http://schemas.openxmlformats.org/officeDocument/2006/relationships/oleObject" Target="embeddings/oleObject173.bin"/><Relationship Id="rId374" Type="http://schemas.openxmlformats.org/officeDocument/2006/relationships/image" Target="media/image186.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3.bin"/><Relationship Id="rId234" Type="http://schemas.openxmlformats.org/officeDocument/2006/relationships/image" Target="media/image116.wmf"/><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oleObject" Target="embeddings/oleObject124.bin"/><Relationship Id="rId276" Type="http://schemas.openxmlformats.org/officeDocument/2006/relationships/image" Target="media/image137.wmf"/><Relationship Id="rId297" Type="http://schemas.openxmlformats.org/officeDocument/2006/relationships/oleObject" Target="embeddings/oleObject145.bin"/><Relationship Id="rId40" Type="http://schemas.openxmlformats.org/officeDocument/2006/relationships/image" Target="media/image18.wmf"/><Relationship Id="rId115" Type="http://schemas.openxmlformats.org/officeDocument/2006/relationships/oleObject" Target="embeddings/oleObject54.bin"/><Relationship Id="rId136" Type="http://schemas.openxmlformats.org/officeDocument/2006/relationships/image" Target="media/image67.wmf"/><Relationship Id="rId157" Type="http://schemas.openxmlformats.org/officeDocument/2006/relationships/oleObject" Target="embeddings/oleObject75.bin"/><Relationship Id="rId178" Type="http://schemas.openxmlformats.org/officeDocument/2006/relationships/image" Target="media/image88.wmf"/><Relationship Id="rId301" Type="http://schemas.openxmlformats.org/officeDocument/2006/relationships/oleObject" Target="embeddings/oleObject147.bin"/><Relationship Id="rId322" Type="http://schemas.openxmlformats.org/officeDocument/2006/relationships/image" Target="media/image160.wmf"/><Relationship Id="rId343" Type="http://schemas.openxmlformats.org/officeDocument/2006/relationships/oleObject" Target="embeddings/oleObject168.bin"/><Relationship Id="rId364" Type="http://schemas.openxmlformats.org/officeDocument/2006/relationships/image" Target="media/image181.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89.bin"/><Relationship Id="rId19" Type="http://schemas.openxmlformats.org/officeDocument/2006/relationships/oleObject" Target="embeddings/oleObject7.bin"/><Relationship Id="rId224" Type="http://schemas.openxmlformats.org/officeDocument/2006/relationships/image" Target="media/image111.wmf"/><Relationship Id="rId245" Type="http://schemas.openxmlformats.org/officeDocument/2006/relationships/oleObject" Target="embeddings/oleObject119.bin"/><Relationship Id="rId266" Type="http://schemas.openxmlformats.org/officeDocument/2006/relationships/image" Target="media/image132.wmf"/><Relationship Id="rId287" Type="http://schemas.openxmlformats.org/officeDocument/2006/relationships/oleObject" Target="embeddings/oleObject140.bin"/><Relationship Id="rId30" Type="http://schemas.openxmlformats.org/officeDocument/2006/relationships/image" Target="media/image13.wmf"/><Relationship Id="rId105" Type="http://schemas.openxmlformats.org/officeDocument/2006/relationships/oleObject" Target="embeddings/oleObject49.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image" Target="media/image83.wmf"/><Relationship Id="rId312" Type="http://schemas.openxmlformats.org/officeDocument/2006/relationships/image" Target="media/image155.wmf"/><Relationship Id="rId333" Type="http://schemas.openxmlformats.org/officeDocument/2006/relationships/oleObject" Target="embeddings/oleObject163.bin"/><Relationship Id="rId354" Type="http://schemas.openxmlformats.org/officeDocument/2006/relationships/image" Target="media/image176.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oleObject" Target="embeddings/oleObject184.bin"/><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oleObject" Target="embeddings/oleObject114.bin"/><Relationship Id="rId256" Type="http://schemas.openxmlformats.org/officeDocument/2006/relationships/image" Target="media/image127.wmf"/><Relationship Id="rId277" Type="http://schemas.openxmlformats.org/officeDocument/2006/relationships/oleObject" Target="embeddings/oleObject135.bin"/><Relationship Id="rId298" Type="http://schemas.openxmlformats.org/officeDocument/2006/relationships/image" Target="media/image148.wmf"/><Relationship Id="rId116" Type="http://schemas.openxmlformats.org/officeDocument/2006/relationships/image" Target="media/image57.wmf"/><Relationship Id="rId137" Type="http://schemas.openxmlformats.org/officeDocument/2006/relationships/oleObject" Target="embeddings/oleObject65.bin"/><Relationship Id="rId158" Type="http://schemas.openxmlformats.org/officeDocument/2006/relationships/image" Target="media/image78.wmf"/><Relationship Id="rId302" Type="http://schemas.openxmlformats.org/officeDocument/2006/relationships/image" Target="media/image150.wmf"/><Relationship Id="rId323" Type="http://schemas.openxmlformats.org/officeDocument/2006/relationships/oleObject" Target="embeddings/oleObject158.bin"/><Relationship Id="rId344" Type="http://schemas.openxmlformats.org/officeDocument/2006/relationships/image" Target="media/image171.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oleObject" Target="embeddings/oleObject179.bin"/><Relationship Id="rId386" Type="http://schemas.openxmlformats.org/officeDocument/2006/relationships/image" Target="media/image192.wmf"/><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9.bin"/><Relationship Id="rId246" Type="http://schemas.openxmlformats.org/officeDocument/2006/relationships/image" Target="media/image122.wmf"/><Relationship Id="rId267" Type="http://schemas.openxmlformats.org/officeDocument/2006/relationships/oleObject" Target="embeddings/oleObject130.bin"/><Relationship Id="rId288" Type="http://schemas.openxmlformats.org/officeDocument/2006/relationships/image" Target="media/image143.wmf"/><Relationship Id="rId106" Type="http://schemas.openxmlformats.org/officeDocument/2006/relationships/image" Target="media/image52.wmf"/><Relationship Id="rId127" Type="http://schemas.openxmlformats.org/officeDocument/2006/relationships/oleObject" Target="embeddings/oleObject60.bin"/><Relationship Id="rId313" Type="http://schemas.openxmlformats.org/officeDocument/2006/relationships/oleObject" Target="embeddings/oleObject153.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oleObject" Target="embeddings/oleObject81.bin"/><Relationship Id="rId334" Type="http://schemas.openxmlformats.org/officeDocument/2006/relationships/image" Target="media/image166.wmf"/><Relationship Id="rId355" Type="http://schemas.openxmlformats.org/officeDocument/2006/relationships/oleObject" Target="embeddings/oleObject174.bin"/><Relationship Id="rId376" Type="http://schemas.openxmlformats.org/officeDocument/2006/relationships/image" Target="media/image187.wmf"/><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oleObject" Target="embeddings/oleObject104.bin"/><Relationship Id="rId236" Type="http://schemas.openxmlformats.org/officeDocument/2006/relationships/image" Target="media/image117.wmf"/><Relationship Id="rId257" Type="http://schemas.openxmlformats.org/officeDocument/2006/relationships/oleObject" Target="embeddings/oleObject125.bin"/><Relationship Id="rId278" Type="http://schemas.openxmlformats.org/officeDocument/2006/relationships/image" Target="media/image138.wmf"/><Relationship Id="rId303" Type="http://schemas.openxmlformats.org/officeDocument/2006/relationships/oleObject" Target="embeddings/oleObject148.bin"/><Relationship Id="rId42" Type="http://schemas.openxmlformats.org/officeDocument/2006/relationships/image" Target="media/image19.wmf"/><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69.bin"/><Relationship Id="rId387" Type="http://schemas.openxmlformats.org/officeDocument/2006/relationships/oleObject" Target="embeddings/oleObject190.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oleObject" Target="embeddings/oleObject50.bin"/><Relationship Id="rId289" Type="http://schemas.openxmlformats.org/officeDocument/2006/relationships/oleObject" Target="embeddings/oleObject141.bin"/><Relationship Id="rId11" Type="http://schemas.openxmlformats.org/officeDocument/2006/relationships/oleObject" Target="embeddings/oleObject3.bin"/><Relationship Id="rId53" Type="http://schemas.openxmlformats.org/officeDocument/2006/relationships/image" Target="media/image25.wmf"/><Relationship Id="rId149" Type="http://schemas.openxmlformats.org/officeDocument/2006/relationships/oleObject" Target="embeddings/oleObject71.bin"/><Relationship Id="rId314" Type="http://schemas.openxmlformats.org/officeDocument/2006/relationships/image" Target="media/image156.wmf"/><Relationship Id="rId356" Type="http://schemas.openxmlformats.org/officeDocument/2006/relationships/image" Target="media/image177.wmf"/><Relationship Id="rId95" Type="http://schemas.openxmlformats.org/officeDocument/2006/relationships/oleObject" Target="embeddings/oleObject44.bin"/><Relationship Id="rId160" Type="http://schemas.openxmlformats.org/officeDocument/2006/relationships/image" Target="media/image79.wmf"/><Relationship Id="rId216" Type="http://schemas.openxmlformats.org/officeDocument/2006/relationships/image" Target="media/image107.wmf"/><Relationship Id="rId258" Type="http://schemas.openxmlformats.org/officeDocument/2006/relationships/image" Target="media/image128.wmf"/><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33" Type="http://schemas.openxmlformats.org/officeDocument/2006/relationships/oleObject" Target="embeddings/oleObject14.bin"/><Relationship Id="rId129" Type="http://schemas.openxmlformats.org/officeDocument/2006/relationships/oleObject" Target="embeddings/oleObject61.bin"/><Relationship Id="rId280" Type="http://schemas.openxmlformats.org/officeDocument/2006/relationships/image" Target="media/image139.wmf"/><Relationship Id="rId336" Type="http://schemas.openxmlformats.org/officeDocument/2006/relationships/image" Target="media/image167.wmf"/><Relationship Id="rId75" Type="http://schemas.openxmlformats.org/officeDocument/2006/relationships/oleObject" Target="embeddings/oleObject34.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image" Target="media/image188.wmf"/><Relationship Id="rId6" Type="http://schemas.openxmlformats.org/officeDocument/2006/relationships/image" Target="media/image1.wmf"/><Relationship Id="rId238" Type="http://schemas.openxmlformats.org/officeDocument/2006/relationships/image" Target="media/image118.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image" Target="media/image20.wmf"/><Relationship Id="rId86" Type="http://schemas.openxmlformats.org/officeDocument/2006/relationships/image" Target="media/image42.wmf"/><Relationship Id="rId151" Type="http://schemas.openxmlformats.org/officeDocument/2006/relationships/oleObject" Target="embeddings/oleObject72.bin"/><Relationship Id="rId389" Type="http://schemas.openxmlformats.org/officeDocument/2006/relationships/oleObject" Target="embeddings/oleObject191.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29.wmf"/><Relationship Id="rId316" Type="http://schemas.openxmlformats.org/officeDocument/2006/relationships/image" Target="media/image157.wmf"/><Relationship Id="rId55" Type="http://schemas.openxmlformats.org/officeDocument/2006/relationships/image" Target="media/image26.wmf"/><Relationship Id="rId97" Type="http://schemas.openxmlformats.org/officeDocument/2006/relationships/oleObject" Target="embeddings/oleObject45.bin"/><Relationship Id="rId120" Type="http://schemas.openxmlformats.org/officeDocument/2006/relationships/image" Target="media/image59.wmf"/><Relationship Id="rId358" Type="http://schemas.openxmlformats.org/officeDocument/2006/relationships/image" Target="media/image178.wmf"/><Relationship Id="rId162" Type="http://schemas.openxmlformats.org/officeDocument/2006/relationships/image" Target="media/image80.wmf"/><Relationship Id="rId218" Type="http://schemas.openxmlformats.org/officeDocument/2006/relationships/image" Target="media/image108.wmf"/><Relationship Id="rId271" Type="http://schemas.openxmlformats.org/officeDocument/2006/relationships/oleObject" Target="embeddings/oleObject132.bin"/><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9.wmf"/><Relationship Id="rId240" Type="http://schemas.openxmlformats.org/officeDocument/2006/relationships/image" Target="media/image119.wmf"/><Relationship Id="rId35" Type="http://schemas.openxmlformats.org/officeDocument/2006/relationships/oleObject" Target="embeddings/oleObject15.bin"/><Relationship Id="rId77" Type="http://schemas.openxmlformats.org/officeDocument/2006/relationships/oleObject" Target="embeddings/oleObject35.bin"/><Relationship Id="rId100" Type="http://schemas.openxmlformats.org/officeDocument/2006/relationships/image" Target="media/image49.wmf"/><Relationship Id="rId282" Type="http://schemas.openxmlformats.org/officeDocument/2006/relationships/image" Target="media/image140.wmf"/><Relationship Id="rId338" Type="http://schemas.openxmlformats.org/officeDocument/2006/relationships/image" Target="media/image168.wmf"/><Relationship Id="rId8" Type="http://schemas.openxmlformats.org/officeDocument/2006/relationships/image" Target="media/image2.wmf"/><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theme" Target="theme/theme1.xml"/><Relationship Id="rId251" Type="http://schemas.openxmlformats.org/officeDocument/2006/relationships/oleObject" Target="embeddings/oleObject122.bin"/><Relationship Id="rId46" Type="http://schemas.openxmlformats.org/officeDocument/2006/relationships/image" Target="media/image21.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image" Target="media/image43.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9.wmf"/><Relationship Id="rId220" Type="http://schemas.openxmlformats.org/officeDocument/2006/relationships/image" Target="media/image109.wmf"/><Relationship Id="rId15" Type="http://schemas.openxmlformats.org/officeDocument/2006/relationships/oleObject" Target="embeddings/oleObject5.bin"/><Relationship Id="rId57" Type="http://schemas.openxmlformats.org/officeDocument/2006/relationships/image" Target="media/image27.png"/><Relationship Id="rId262" Type="http://schemas.openxmlformats.org/officeDocument/2006/relationships/image" Target="media/image130.wmf"/><Relationship Id="rId318" Type="http://schemas.openxmlformats.org/officeDocument/2006/relationships/image" Target="media/image158.wmf"/><Relationship Id="rId99" Type="http://schemas.openxmlformats.org/officeDocument/2006/relationships/oleObject" Target="embeddings/oleObject46.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oleObject" Target="embeddings/oleObject182.bin"/><Relationship Id="rId26" Type="http://schemas.openxmlformats.org/officeDocument/2006/relationships/image" Target="media/image11.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68" Type="http://schemas.openxmlformats.org/officeDocument/2006/relationships/image" Target="media/image33.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51</Pages>
  <Words>9533</Words>
  <Characters>54343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Duong</cp:lastModifiedBy>
  <cp:revision>2</cp:revision>
  <dcterms:created xsi:type="dcterms:W3CDTF">2013-12-23T23:15:00Z</dcterms:created>
  <dcterms:modified xsi:type="dcterms:W3CDTF">2025-10-02T06:31:00Z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